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451B" w:rsidRDefault="00FE451B" w:rsidP="00FE451B">
      <w:pPr>
        <w:pBdr>
          <w:top w:val="nil"/>
          <w:left w:val="nil"/>
          <w:bottom w:val="nil"/>
          <w:right w:val="nil"/>
          <w:between w:val="nil"/>
        </w:pBdr>
        <w:spacing w:line="300" w:lineRule="auto"/>
        <w:jc w:val="center"/>
        <w:rPr>
          <w:b/>
          <w:color w:val="000000"/>
          <w:sz w:val="32"/>
          <w:szCs w:val="32"/>
        </w:rPr>
      </w:pPr>
      <w:r>
        <w:rPr>
          <w:noProof/>
          <w:lang w:val="tr-TR" w:eastAsia="tr-TR"/>
        </w:rPr>
        <w:drawing>
          <wp:inline distT="0" distB="0" distL="0" distR="0" wp14:anchorId="35C5F9E0" wp14:editId="070FDE59">
            <wp:extent cx="973455" cy="1257300"/>
            <wp:effectExtent l="0" t="0" r="0" b="0"/>
            <wp:docPr id="8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973455" cy="1257300"/>
                    </a:xfrm>
                    <a:prstGeom prst="rect">
                      <a:avLst/>
                    </a:prstGeom>
                    <a:ln/>
                  </pic:spPr>
                </pic:pic>
              </a:graphicData>
            </a:graphic>
          </wp:inline>
        </w:drawing>
      </w:r>
    </w:p>
    <w:p w:rsidR="00FE451B" w:rsidRDefault="00FE451B" w:rsidP="00FE451B">
      <w:pPr>
        <w:pBdr>
          <w:top w:val="nil"/>
          <w:left w:val="nil"/>
          <w:bottom w:val="nil"/>
          <w:right w:val="nil"/>
          <w:between w:val="nil"/>
        </w:pBdr>
        <w:spacing w:line="300" w:lineRule="auto"/>
        <w:jc w:val="center"/>
        <w:rPr>
          <w:b/>
          <w:color w:val="FFFFFF"/>
          <w:sz w:val="32"/>
          <w:szCs w:val="32"/>
        </w:rPr>
      </w:pPr>
      <w:r>
        <w:rPr>
          <w:b/>
          <w:color w:val="FFFFFF"/>
          <w:sz w:val="32"/>
          <w:szCs w:val="32"/>
        </w:rPr>
        <w:t>T. C.</w:t>
      </w:r>
    </w:p>
    <w:p w:rsidR="00FE451B" w:rsidRDefault="00FE451B" w:rsidP="00FE451B">
      <w:pPr>
        <w:pBdr>
          <w:top w:val="nil"/>
          <w:left w:val="nil"/>
          <w:bottom w:val="nil"/>
          <w:right w:val="nil"/>
          <w:between w:val="nil"/>
        </w:pBdr>
        <w:spacing w:line="300" w:lineRule="auto"/>
        <w:ind w:right="298"/>
        <w:jc w:val="center"/>
        <w:rPr>
          <w:b/>
          <w:color w:val="000000"/>
          <w:sz w:val="32"/>
          <w:szCs w:val="32"/>
        </w:rPr>
      </w:pPr>
      <w:r>
        <w:rPr>
          <w:b/>
          <w:color w:val="000000"/>
          <w:sz w:val="32"/>
          <w:szCs w:val="32"/>
        </w:rPr>
        <w:t>RECEP TAYYIP ERDOGAN UNIVERSITY</w:t>
      </w:r>
    </w:p>
    <w:p w:rsidR="00FE451B" w:rsidRDefault="00FE451B" w:rsidP="00FE451B">
      <w:pPr>
        <w:pBdr>
          <w:top w:val="nil"/>
          <w:left w:val="nil"/>
          <w:bottom w:val="nil"/>
          <w:right w:val="nil"/>
          <w:between w:val="nil"/>
        </w:pBdr>
        <w:spacing w:line="300" w:lineRule="auto"/>
        <w:ind w:right="298"/>
        <w:jc w:val="center"/>
        <w:rPr>
          <w:b/>
          <w:color w:val="000000"/>
          <w:sz w:val="32"/>
          <w:szCs w:val="32"/>
        </w:rPr>
      </w:pPr>
      <w:r>
        <w:rPr>
          <w:b/>
          <w:color w:val="000000"/>
          <w:sz w:val="32"/>
          <w:szCs w:val="32"/>
        </w:rPr>
        <w:t xml:space="preserve">FACULTY OF </w:t>
      </w:r>
      <w:r>
        <w:rPr>
          <w:b/>
          <w:sz w:val="32"/>
          <w:szCs w:val="32"/>
        </w:rPr>
        <w:t>ENGINEERING</w:t>
      </w:r>
      <w:r>
        <w:rPr>
          <w:b/>
          <w:color w:val="000000"/>
          <w:sz w:val="32"/>
          <w:szCs w:val="32"/>
        </w:rPr>
        <w:t xml:space="preserve"> AND ARCHITECTURE</w:t>
      </w:r>
    </w:p>
    <w:p w:rsidR="00FE451B" w:rsidRDefault="00FE451B" w:rsidP="00FE451B">
      <w:pPr>
        <w:pBdr>
          <w:top w:val="nil"/>
          <w:left w:val="nil"/>
          <w:bottom w:val="nil"/>
          <w:right w:val="nil"/>
          <w:between w:val="nil"/>
        </w:pBdr>
        <w:spacing w:line="300" w:lineRule="auto"/>
        <w:ind w:right="298"/>
        <w:jc w:val="center"/>
        <w:rPr>
          <w:b/>
          <w:color w:val="000000"/>
          <w:sz w:val="32"/>
          <w:szCs w:val="32"/>
        </w:rPr>
      </w:pPr>
      <w:r>
        <w:rPr>
          <w:b/>
          <w:color w:val="000000"/>
          <w:sz w:val="32"/>
          <w:szCs w:val="32"/>
        </w:rPr>
        <w:t xml:space="preserve">COMPUTER ENGINEERING </w:t>
      </w:r>
      <w:r>
        <w:rPr>
          <w:b/>
          <w:sz w:val="32"/>
          <w:szCs w:val="32"/>
        </w:rPr>
        <w:t>DEPARTMENT</w:t>
      </w:r>
    </w:p>
    <w:p w:rsidR="00FE451B" w:rsidRPr="00BE3738" w:rsidRDefault="00BE3738" w:rsidP="00FE451B">
      <w:pPr>
        <w:pBdr>
          <w:top w:val="nil"/>
          <w:left w:val="nil"/>
          <w:bottom w:val="nil"/>
          <w:right w:val="nil"/>
          <w:between w:val="nil"/>
        </w:pBdr>
        <w:spacing w:before="209"/>
        <w:ind w:left="161" w:right="298"/>
        <w:jc w:val="center"/>
        <w:rPr>
          <w:rFonts w:ascii="Times New Roman" w:hAnsi="Times New Roman" w:cs="Times New Roman"/>
          <w:b/>
          <w:color w:val="000000"/>
          <w:sz w:val="32"/>
          <w:szCs w:val="32"/>
        </w:rPr>
      </w:pPr>
      <w:r w:rsidRPr="00BE3738">
        <w:rPr>
          <w:rFonts w:ascii="Times New Roman" w:hAnsi="Times New Roman" w:cs="Times New Roman"/>
          <w:b/>
          <w:color w:val="000000"/>
          <w:sz w:val="32"/>
          <w:szCs w:val="32"/>
        </w:rPr>
        <w:t>CEN 411</w:t>
      </w:r>
      <w:r w:rsidR="00FE451B" w:rsidRPr="00BE3738">
        <w:rPr>
          <w:rFonts w:ascii="Times New Roman" w:hAnsi="Times New Roman" w:cs="Times New Roman"/>
          <w:b/>
          <w:color w:val="000000"/>
          <w:sz w:val="32"/>
          <w:szCs w:val="32"/>
        </w:rPr>
        <w:t xml:space="preserve"> </w:t>
      </w:r>
      <w:r w:rsidRPr="00BE3738">
        <w:rPr>
          <w:rFonts w:ascii="Times New Roman" w:hAnsi="Times New Roman" w:cs="Times New Roman"/>
          <w:b/>
          <w:color w:val="000000"/>
          <w:sz w:val="32"/>
          <w:szCs w:val="32"/>
        </w:rPr>
        <w:t>Data Mining</w:t>
      </w:r>
    </w:p>
    <w:p w:rsidR="00FE451B" w:rsidRPr="00BE3738" w:rsidRDefault="00BE3738" w:rsidP="00FE451B">
      <w:pPr>
        <w:pBdr>
          <w:top w:val="nil"/>
          <w:left w:val="nil"/>
          <w:bottom w:val="nil"/>
          <w:right w:val="nil"/>
          <w:between w:val="nil"/>
        </w:pBdr>
        <w:spacing w:before="209"/>
        <w:ind w:left="161" w:right="298"/>
        <w:jc w:val="center"/>
        <w:rPr>
          <w:rFonts w:ascii="Times New Roman" w:hAnsi="Times New Roman" w:cs="Times New Roman"/>
          <w:b/>
          <w:color w:val="000000"/>
          <w:sz w:val="32"/>
          <w:szCs w:val="32"/>
        </w:rPr>
      </w:pPr>
      <w:r w:rsidRPr="00BE3738">
        <w:rPr>
          <w:rFonts w:ascii="Times New Roman" w:hAnsi="Times New Roman" w:cs="Times New Roman"/>
          <w:b/>
          <w:color w:val="000000"/>
          <w:sz w:val="32"/>
          <w:szCs w:val="32"/>
        </w:rPr>
        <w:t>2024-2025 Fall</w:t>
      </w:r>
    </w:p>
    <w:p w:rsidR="00BE3738" w:rsidRPr="00BE3738" w:rsidRDefault="00BE3738" w:rsidP="00BE3738">
      <w:pPr>
        <w:pBdr>
          <w:top w:val="nil"/>
          <w:left w:val="nil"/>
          <w:bottom w:val="nil"/>
          <w:right w:val="nil"/>
          <w:between w:val="nil"/>
        </w:pBdr>
        <w:spacing w:before="209"/>
        <w:ind w:left="161" w:right="298"/>
        <w:jc w:val="center"/>
        <w:rPr>
          <w:rFonts w:ascii="Times New Roman" w:hAnsi="Times New Roman" w:cs="Times New Roman"/>
          <w:b/>
          <w:color w:val="000000"/>
          <w:sz w:val="32"/>
          <w:szCs w:val="32"/>
        </w:rPr>
      </w:pPr>
      <w:r w:rsidRPr="00BE3738">
        <w:rPr>
          <w:rFonts w:ascii="Times New Roman" w:hAnsi="Times New Roman" w:cs="Times New Roman"/>
          <w:b/>
          <w:color w:val="000000"/>
          <w:sz w:val="32"/>
          <w:szCs w:val="32"/>
        </w:rPr>
        <w:t>Due Date: 08.12.2024</w:t>
      </w:r>
    </w:p>
    <w:p w:rsidR="00FE451B" w:rsidRPr="00BE3738" w:rsidRDefault="00FE451B" w:rsidP="00FE451B">
      <w:pPr>
        <w:pBdr>
          <w:top w:val="nil"/>
          <w:left w:val="nil"/>
          <w:bottom w:val="nil"/>
          <w:right w:val="nil"/>
          <w:between w:val="nil"/>
        </w:pBdr>
        <w:spacing w:before="212" w:line="365" w:lineRule="auto"/>
        <w:ind w:left="161" w:right="298"/>
        <w:jc w:val="center"/>
        <w:rPr>
          <w:rFonts w:ascii="Times New Roman" w:hAnsi="Times New Roman" w:cs="Times New Roman"/>
          <w:b/>
          <w:color w:val="000000"/>
          <w:sz w:val="32"/>
          <w:szCs w:val="32"/>
        </w:rPr>
      </w:pPr>
      <w:r w:rsidRPr="00BE3738">
        <w:rPr>
          <w:rFonts w:ascii="Times New Roman" w:hAnsi="Times New Roman" w:cs="Times New Roman"/>
          <w:b/>
          <w:color w:val="000000"/>
          <w:sz w:val="32"/>
          <w:szCs w:val="32"/>
        </w:rPr>
        <w:t>Student Name Surname</w:t>
      </w:r>
    </w:p>
    <w:p w:rsidR="00FE451B" w:rsidRPr="00BE3738" w:rsidRDefault="00FE451B" w:rsidP="00FE451B">
      <w:pPr>
        <w:pBdr>
          <w:top w:val="nil"/>
          <w:left w:val="nil"/>
          <w:bottom w:val="nil"/>
          <w:right w:val="nil"/>
          <w:between w:val="nil"/>
        </w:pBdr>
        <w:spacing w:before="212" w:line="365" w:lineRule="auto"/>
        <w:ind w:left="161" w:right="298"/>
        <w:jc w:val="center"/>
        <w:rPr>
          <w:rFonts w:ascii="Times New Roman" w:hAnsi="Times New Roman" w:cs="Times New Roman"/>
          <w:color w:val="000000"/>
          <w:sz w:val="32"/>
          <w:szCs w:val="32"/>
        </w:rPr>
      </w:pPr>
      <w:r w:rsidRPr="00BE3738">
        <w:rPr>
          <w:rFonts w:ascii="Times New Roman" w:hAnsi="Times New Roman" w:cs="Times New Roman"/>
          <w:color w:val="000000"/>
          <w:sz w:val="32"/>
          <w:szCs w:val="32"/>
        </w:rPr>
        <w:t>Kevser SEVİM</w:t>
      </w:r>
    </w:p>
    <w:p w:rsidR="00FE451B" w:rsidRPr="00BE3738" w:rsidRDefault="00FE451B" w:rsidP="00FE451B">
      <w:pPr>
        <w:pBdr>
          <w:top w:val="nil"/>
          <w:left w:val="nil"/>
          <w:bottom w:val="nil"/>
          <w:right w:val="nil"/>
          <w:between w:val="nil"/>
        </w:pBdr>
        <w:spacing w:before="212" w:line="365" w:lineRule="auto"/>
        <w:ind w:left="161" w:right="298"/>
        <w:jc w:val="center"/>
        <w:rPr>
          <w:rFonts w:ascii="Times New Roman" w:hAnsi="Times New Roman" w:cs="Times New Roman"/>
          <w:b/>
          <w:color w:val="000000"/>
          <w:sz w:val="32"/>
          <w:szCs w:val="32"/>
        </w:rPr>
      </w:pPr>
      <w:r w:rsidRPr="00BE3738">
        <w:rPr>
          <w:rFonts w:ascii="Times New Roman" w:hAnsi="Times New Roman" w:cs="Times New Roman"/>
          <w:b/>
          <w:color w:val="000000"/>
          <w:sz w:val="32"/>
          <w:szCs w:val="32"/>
        </w:rPr>
        <w:t>Student No</w:t>
      </w:r>
    </w:p>
    <w:p w:rsidR="00FE451B" w:rsidRPr="00BE3738" w:rsidRDefault="00FE451B" w:rsidP="00FE451B">
      <w:pPr>
        <w:pBdr>
          <w:top w:val="nil"/>
          <w:left w:val="nil"/>
          <w:bottom w:val="nil"/>
          <w:right w:val="nil"/>
          <w:between w:val="nil"/>
        </w:pBdr>
        <w:spacing w:before="212" w:line="365" w:lineRule="auto"/>
        <w:ind w:left="161" w:right="298"/>
        <w:jc w:val="center"/>
        <w:rPr>
          <w:rFonts w:ascii="Times New Roman" w:hAnsi="Times New Roman" w:cs="Times New Roman"/>
          <w:b/>
          <w:color w:val="000000"/>
          <w:sz w:val="32"/>
          <w:szCs w:val="32"/>
        </w:rPr>
      </w:pPr>
      <w:r w:rsidRPr="00BE3738">
        <w:rPr>
          <w:rFonts w:ascii="Times New Roman" w:hAnsi="Times New Roman" w:cs="Times New Roman"/>
          <w:color w:val="000000"/>
          <w:sz w:val="32"/>
          <w:szCs w:val="32"/>
        </w:rPr>
        <w:t>201401010</w:t>
      </w:r>
    </w:p>
    <w:p w:rsidR="00FE451B" w:rsidRPr="00BE3738" w:rsidRDefault="00FE451B" w:rsidP="00FE451B">
      <w:pPr>
        <w:pBdr>
          <w:top w:val="nil"/>
          <w:left w:val="nil"/>
          <w:bottom w:val="nil"/>
          <w:right w:val="nil"/>
          <w:between w:val="nil"/>
        </w:pBdr>
        <w:spacing w:before="212" w:line="365" w:lineRule="auto"/>
        <w:ind w:left="161" w:right="298"/>
        <w:jc w:val="center"/>
        <w:rPr>
          <w:rFonts w:ascii="Times New Roman" w:hAnsi="Times New Roman" w:cs="Times New Roman"/>
          <w:b/>
          <w:color w:val="000000"/>
          <w:sz w:val="32"/>
          <w:szCs w:val="32"/>
        </w:rPr>
      </w:pPr>
      <w:r w:rsidRPr="00BE3738">
        <w:rPr>
          <w:rFonts w:ascii="Times New Roman" w:hAnsi="Times New Roman" w:cs="Times New Roman"/>
          <w:b/>
          <w:color w:val="000000"/>
          <w:sz w:val="32"/>
          <w:szCs w:val="32"/>
        </w:rPr>
        <w:t>Instructor</w:t>
      </w:r>
    </w:p>
    <w:p w:rsidR="00FE451B" w:rsidRPr="00BE3738" w:rsidRDefault="00FE451B" w:rsidP="00FE451B">
      <w:pPr>
        <w:pBdr>
          <w:top w:val="nil"/>
          <w:left w:val="nil"/>
          <w:bottom w:val="nil"/>
          <w:right w:val="nil"/>
          <w:between w:val="nil"/>
        </w:pBdr>
        <w:spacing w:before="212" w:line="365" w:lineRule="auto"/>
        <w:ind w:left="161" w:right="298"/>
        <w:jc w:val="center"/>
        <w:rPr>
          <w:rFonts w:ascii="Times New Roman" w:hAnsi="Times New Roman" w:cs="Times New Roman"/>
          <w:color w:val="000000"/>
          <w:sz w:val="32"/>
          <w:szCs w:val="32"/>
        </w:rPr>
      </w:pPr>
      <w:r w:rsidRPr="00BE3738">
        <w:rPr>
          <w:rFonts w:ascii="Times New Roman" w:hAnsi="Times New Roman" w:cs="Times New Roman"/>
          <w:b/>
          <w:color w:val="000000"/>
          <w:sz w:val="32"/>
          <w:szCs w:val="32"/>
        </w:rPr>
        <w:t xml:space="preserve"> </w:t>
      </w:r>
      <w:r w:rsidR="00BE3738" w:rsidRPr="00BE3738">
        <w:rPr>
          <w:rFonts w:ascii="Times New Roman" w:hAnsi="Times New Roman" w:cs="Times New Roman"/>
          <w:color w:val="000000"/>
          <w:sz w:val="32"/>
          <w:szCs w:val="32"/>
        </w:rPr>
        <w:t>Asst. Prof. Dr. Abdulgani KAHRAMAN</w:t>
      </w:r>
    </w:p>
    <w:p w:rsidR="0059686F" w:rsidRDefault="00BE3738" w:rsidP="0059686F">
      <w:pPr>
        <w:rPr>
          <w:rFonts w:ascii="Times New Roman" w:hAnsi="Times New Roman" w:cs="Times New Roman"/>
          <w:b/>
          <w:sz w:val="24"/>
          <w:szCs w:val="24"/>
        </w:rPr>
      </w:pPr>
      <w:r w:rsidRPr="003C00A0">
        <w:rPr>
          <w:rFonts w:ascii="Times New Roman" w:hAnsi="Times New Roman" w:cs="Times New Roman"/>
          <w:b/>
          <w:sz w:val="24"/>
          <w:szCs w:val="24"/>
        </w:rPr>
        <w:t>Question</w:t>
      </w:r>
      <w:r w:rsidR="00690167" w:rsidRPr="003C00A0">
        <w:rPr>
          <w:rFonts w:ascii="Times New Roman" w:hAnsi="Times New Roman" w:cs="Times New Roman"/>
          <w:b/>
          <w:sz w:val="24"/>
          <w:szCs w:val="24"/>
        </w:rPr>
        <w:t xml:space="preserve"> 1:</w:t>
      </w:r>
      <w:r w:rsidR="00034368" w:rsidRPr="003C00A0">
        <w:rPr>
          <w:rFonts w:ascii="Times New Roman" w:hAnsi="Times New Roman" w:cs="Times New Roman"/>
          <w:b/>
          <w:sz w:val="24"/>
          <w:szCs w:val="24"/>
        </w:rPr>
        <w:t xml:space="preserve"> 'Heart Failure Clinical Records'</w:t>
      </w:r>
      <w:r w:rsidR="003C00A0" w:rsidRPr="003C00A0">
        <w:rPr>
          <w:rFonts w:ascii="Times New Roman" w:hAnsi="Times New Roman" w:cs="Times New Roman"/>
          <w:b/>
          <w:sz w:val="24"/>
          <w:szCs w:val="24"/>
        </w:rPr>
        <w:t>,</w:t>
      </w:r>
      <w:r w:rsidR="005B76AC">
        <w:rPr>
          <w:rFonts w:ascii="Times New Roman" w:hAnsi="Times New Roman" w:cs="Times New Roman"/>
          <w:b/>
          <w:sz w:val="24"/>
          <w:szCs w:val="24"/>
        </w:rPr>
        <w:t xml:space="preserve"> </w:t>
      </w:r>
      <w:bookmarkStart w:id="0" w:name="_GoBack"/>
      <w:bookmarkEnd w:id="0"/>
      <w:r w:rsidR="003C00A0" w:rsidRPr="003C00A0">
        <w:rPr>
          <w:rFonts w:ascii="Times New Roman" w:hAnsi="Times New Roman" w:cs="Times New Roman"/>
          <w:b/>
          <w:sz w:val="24"/>
          <w:szCs w:val="24"/>
        </w:rPr>
        <w:t xml:space="preserve"> Question 2: Iris dataset, Question 3: Auto MPG Dataset</w:t>
      </w:r>
    </w:p>
    <w:p w:rsidR="005B76AC" w:rsidRPr="00BE3738" w:rsidRDefault="005B76AC" w:rsidP="005B76AC">
      <w:pPr>
        <w:pBdr>
          <w:top w:val="nil"/>
          <w:left w:val="nil"/>
          <w:bottom w:val="nil"/>
          <w:right w:val="nil"/>
          <w:between w:val="nil"/>
        </w:pBdr>
        <w:spacing w:before="212" w:line="365" w:lineRule="auto"/>
        <w:ind w:left="161" w:right="298"/>
        <w:jc w:val="center"/>
        <w:rPr>
          <w:rFonts w:ascii="Times New Roman" w:hAnsi="Times New Roman" w:cs="Times New Roman"/>
          <w:b/>
          <w:color w:val="000000"/>
          <w:sz w:val="32"/>
          <w:szCs w:val="32"/>
        </w:rPr>
      </w:pPr>
      <w:r w:rsidRPr="00BE3738">
        <w:rPr>
          <w:rFonts w:ascii="Times New Roman" w:hAnsi="Times New Roman" w:cs="Times New Roman"/>
          <w:b/>
          <w:color w:val="000000"/>
          <w:sz w:val="32"/>
          <w:szCs w:val="32"/>
        </w:rPr>
        <w:t>RIZE</w:t>
      </w:r>
    </w:p>
    <w:p w:rsidR="005B76AC" w:rsidRPr="003C00A0" w:rsidRDefault="005B76AC" w:rsidP="0059686F">
      <w:pPr>
        <w:rPr>
          <w:rFonts w:ascii="Times New Roman" w:hAnsi="Times New Roman" w:cs="Times New Roman"/>
          <w:b/>
          <w:sz w:val="24"/>
          <w:szCs w:val="24"/>
        </w:rPr>
      </w:pPr>
    </w:p>
    <w:p w:rsidR="003C00A0" w:rsidRPr="003C00A0" w:rsidRDefault="003C00A0" w:rsidP="003C00A0">
      <w:pPr>
        <w:rPr>
          <w:rFonts w:ascii="Times New Roman" w:hAnsi="Times New Roman" w:cs="Times New Roman"/>
          <w:b/>
          <w:color w:val="FF0000"/>
          <w:sz w:val="28"/>
          <w:szCs w:val="28"/>
        </w:rPr>
      </w:pPr>
      <w:r w:rsidRPr="003C00A0">
        <w:rPr>
          <w:rFonts w:ascii="Times New Roman" w:hAnsi="Times New Roman" w:cs="Times New Roman"/>
          <w:b/>
          <w:color w:val="FF0000"/>
          <w:sz w:val="28"/>
          <w:szCs w:val="28"/>
        </w:rPr>
        <w:t>Question 1: 'Heart Failure Clinical Records'</w:t>
      </w:r>
    </w:p>
    <w:p w:rsidR="003C00A0" w:rsidRDefault="003C00A0" w:rsidP="000C1479">
      <w:pPr>
        <w:pStyle w:val="Balk2"/>
        <w:rPr>
          <w:rFonts w:ascii="Times New Roman" w:hAnsi="Times New Roman" w:cs="Times New Roman"/>
          <w:sz w:val="24"/>
          <w:szCs w:val="24"/>
        </w:rPr>
      </w:pPr>
    </w:p>
    <w:p w:rsidR="000C1479" w:rsidRPr="00034368" w:rsidRDefault="000C1479" w:rsidP="000C1479">
      <w:pPr>
        <w:pStyle w:val="Balk2"/>
        <w:rPr>
          <w:rFonts w:ascii="Times New Roman" w:hAnsi="Times New Roman" w:cs="Times New Roman"/>
          <w:sz w:val="24"/>
          <w:szCs w:val="24"/>
        </w:rPr>
      </w:pPr>
      <w:r w:rsidRPr="00034368">
        <w:rPr>
          <w:rFonts w:ascii="Times New Roman" w:hAnsi="Times New Roman" w:cs="Times New Roman"/>
          <w:sz w:val="24"/>
          <w:szCs w:val="24"/>
        </w:rPr>
        <w:t>Introduction</w:t>
      </w:r>
    </w:p>
    <w:p w:rsidR="000C1479" w:rsidRPr="00034368" w:rsidRDefault="000C1479" w:rsidP="0059686F">
      <w:pPr>
        <w:rPr>
          <w:rFonts w:ascii="Times New Roman" w:hAnsi="Times New Roman" w:cs="Times New Roman"/>
          <w:sz w:val="24"/>
          <w:szCs w:val="24"/>
        </w:rPr>
      </w:pPr>
      <w:r w:rsidRPr="00034368">
        <w:rPr>
          <w:rFonts w:ascii="Times New Roman" w:hAnsi="Times New Roman" w:cs="Times New Roman"/>
          <w:sz w:val="24"/>
          <w:szCs w:val="24"/>
        </w:rPr>
        <w:t>This report evaluates a publicly available dataset using a Decision Tree classifier and compares its performance against a Random Forest classifier. The goal is to predict the target variable, evaluate the model's performance using accuracy, precision, recall, and F1-score, and analyze the differences between classifiers.</w:t>
      </w:r>
    </w:p>
    <w:p w:rsidR="00690167" w:rsidRPr="00034368" w:rsidRDefault="00BE3738" w:rsidP="00690167">
      <w:pPr>
        <w:rPr>
          <w:rFonts w:ascii="Times New Roman" w:hAnsi="Times New Roman" w:cs="Times New Roman"/>
          <w:sz w:val="24"/>
          <w:szCs w:val="24"/>
        </w:rPr>
      </w:pPr>
      <w:r w:rsidRPr="00034368">
        <w:rPr>
          <w:rFonts w:ascii="Times New Roman" w:eastAsiaTheme="majorEastAsia" w:hAnsi="Times New Roman" w:cs="Times New Roman"/>
          <w:b/>
          <w:bCs/>
          <w:color w:val="4F81BD" w:themeColor="accent1"/>
          <w:sz w:val="24"/>
          <w:szCs w:val="24"/>
        </w:rPr>
        <w:t>Reason for Selecting the Dataset:</w:t>
      </w:r>
    </w:p>
    <w:p w:rsidR="004F4426" w:rsidRPr="00034368" w:rsidRDefault="00DA53C5" w:rsidP="00690167">
      <w:pPr>
        <w:rPr>
          <w:rFonts w:ascii="Times New Roman" w:hAnsi="Times New Roman" w:cs="Times New Roman"/>
          <w:sz w:val="24"/>
          <w:szCs w:val="24"/>
        </w:rPr>
      </w:pPr>
      <w:hyperlink r:id="rId9" w:history="1">
        <w:r w:rsidR="004F4426" w:rsidRPr="00034368">
          <w:rPr>
            <w:rStyle w:val="Kpr"/>
            <w:rFonts w:ascii="Times New Roman" w:hAnsi="Times New Roman" w:cs="Times New Roman"/>
            <w:sz w:val="24"/>
            <w:szCs w:val="24"/>
          </w:rPr>
          <w:t>https://www.kaggle.com/datasets/andrewmvd/heart-failure-clinical-data</w:t>
        </w:r>
      </w:hyperlink>
      <w:r w:rsidR="004F4426" w:rsidRPr="00034368">
        <w:rPr>
          <w:rFonts w:ascii="Times New Roman" w:hAnsi="Times New Roman" w:cs="Times New Roman"/>
          <w:sz w:val="24"/>
          <w:szCs w:val="24"/>
        </w:rPr>
        <w:t xml:space="preserve"> </w:t>
      </w:r>
    </w:p>
    <w:p w:rsidR="00BE3738" w:rsidRPr="00034368" w:rsidRDefault="00BE3738" w:rsidP="00BC673D">
      <w:pPr>
        <w:rPr>
          <w:rFonts w:ascii="Times New Roman" w:hAnsi="Times New Roman" w:cs="Times New Roman"/>
          <w:sz w:val="24"/>
          <w:szCs w:val="24"/>
        </w:rPr>
      </w:pPr>
      <w:r w:rsidRPr="00034368">
        <w:rPr>
          <w:rFonts w:ascii="Times New Roman" w:hAnsi="Times New Roman" w:cs="Times New Roman"/>
          <w:sz w:val="24"/>
          <w:szCs w:val="24"/>
        </w:rPr>
        <w:t>For this assignment, the 'Heart Failure Clinical Records' dataset was selected. This dataset includes medical measurements and mortality outcomes (DEATH_EVENT) of patients with heart failure. It is highly significant for developing decision support systems in the healthcare field. The dataset was chosen for the following reasons:</w:t>
      </w:r>
    </w:p>
    <w:p w:rsidR="00BE3738" w:rsidRPr="00034368" w:rsidRDefault="00BE3738" w:rsidP="00BE3738">
      <w:pPr>
        <w:spacing w:after="0"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 xml:space="preserve">  </w:t>
      </w:r>
      <w:r w:rsidRPr="00034368">
        <w:rPr>
          <w:rFonts w:ascii="Times New Roman" w:eastAsia="Times New Roman" w:hAnsi="Times New Roman" w:cs="Times New Roman"/>
          <w:b/>
          <w:bCs/>
          <w:sz w:val="24"/>
          <w:szCs w:val="24"/>
          <w:lang w:val="tr-TR" w:eastAsia="tr-TR"/>
        </w:rPr>
        <w:t>Relevance</w:t>
      </w:r>
      <w:r w:rsidRPr="00034368">
        <w:rPr>
          <w:rFonts w:ascii="Times New Roman" w:eastAsia="Times New Roman" w:hAnsi="Times New Roman" w:cs="Times New Roman"/>
          <w:sz w:val="24"/>
          <w:szCs w:val="24"/>
          <w:lang w:val="tr-TR" w:eastAsia="tr-TR"/>
        </w:rPr>
        <w:t>: Heart failure is a major public health issue, and this dataset can contribute to studies in health analytics.</w:t>
      </w:r>
    </w:p>
    <w:p w:rsidR="00BE3738" w:rsidRPr="00034368" w:rsidRDefault="00BE3738" w:rsidP="00BE3738">
      <w:pPr>
        <w:spacing w:after="0"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 xml:space="preserve">  </w:t>
      </w:r>
      <w:r w:rsidRPr="00034368">
        <w:rPr>
          <w:rFonts w:ascii="Times New Roman" w:eastAsia="Times New Roman" w:hAnsi="Times New Roman" w:cs="Times New Roman"/>
          <w:b/>
          <w:bCs/>
          <w:sz w:val="24"/>
          <w:szCs w:val="24"/>
          <w:lang w:val="tr-TR" w:eastAsia="tr-TR"/>
        </w:rPr>
        <w:t>Rich Features</w:t>
      </w:r>
      <w:r w:rsidRPr="00034368">
        <w:rPr>
          <w:rFonts w:ascii="Times New Roman" w:eastAsia="Times New Roman" w:hAnsi="Times New Roman" w:cs="Times New Roman"/>
          <w:sz w:val="24"/>
          <w:szCs w:val="24"/>
          <w:lang w:val="tr-TR" w:eastAsia="tr-TR"/>
        </w:rPr>
        <w:t>: It includes important clinical variables such as age, ejection fraction, and serum creatinine.</w:t>
      </w:r>
    </w:p>
    <w:p w:rsidR="00BE3738" w:rsidRPr="00034368" w:rsidRDefault="00BE3738" w:rsidP="00BE3738">
      <w:pPr>
        <w:rPr>
          <w:rFonts w:ascii="Times New Roman" w:hAnsi="Times New Roman" w:cs="Times New Roman"/>
          <w:sz w:val="24"/>
          <w:szCs w:val="24"/>
        </w:rPr>
      </w:pPr>
      <w:r w:rsidRPr="00034368">
        <w:rPr>
          <w:rFonts w:ascii="Times New Roman" w:eastAsia="Times New Roman" w:hAnsi="Times New Roman" w:cs="Times New Roman"/>
          <w:sz w:val="24"/>
          <w:szCs w:val="24"/>
          <w:lang w:val="tr-TR" w:eastAsia="tr-TR"/>
        </w:rPr>
        <w:t xml:space="preserve"> </w:t>
      </w:r>
      <w:r w:rsidRPr="00034368">
        <w:rPr>
          <w:rFonts w:ascii="Times New Roman" w:eastAsia="Times New Roman" w:hAnsi="Times New Roman" w:cs="Times New Roman"/>
          <w:b/>
          <w:bCs/>
          <w:sz w:val="24"/>
          <w:szCs w:val="24"/>
          <w:lang w:val="tr-TR" w:eastAsia="tr-TR"/>
        </w:rPr>
        <w:t>Balance and Predictability</w:t>
      </w:r>
      <w:r w:rsidRPr="00034368">
        <w:rPr>
          <w:rFonts w:ascii="Times New Roman" w:eastAsia="Times New Roman" w:hAnsi="Times New Roman" w:cs="Times New Roman"/>
          <w:sz w:val="24"/>
          <w:szCs w:val="24"/>
          <w:lang w:val="tr-TR" w:eastAsia="tr-TR"/>
        </w:rPr>
        <w:t>: Despite the imbalanced distribution of the target variable (DEATH_EVENT), it contains patterns that can be predicted using machine learning models.</w:t>
      </w:r>
    </w:p>
    <w:p w:rsidR="00BE3738" w:rsidRPr="00034368" w:rsidRDefault="00BE3738" w:rsidP="00BC673D">
      <w:pPr>
        <w:rPr>
          <w:rFonts w:ascii="Times New Roman" w:hAnsi="Times New Roman" w:cs="Times New Roman"/>
          <w:sz w:val="24"/>
          <w:szCs w:val="24"/>
        </w:rPr>
      </w:pPr>
    </w:p>
    <w:p w:rsidR="00BC673D" w:rsidRPr="00034368" w:rsidRDefault="00BC673D">
      <w:pPr>
        <w:pStyle w:val="Balk2"/>
        <w:rPr>
          <w:rFonts w:ascii="Times New Roman" w:hAnsi="Times New Roman" w:cs="Times New Roman"/>
          <w:sz w:val="24"/>
          <w:szCs w:val="24"/>
        </w:rPr>
      </w:pPr>
    </w:p>
    <w:p w:rsidR="00BE3738" w:rsidRPr="00034368" w:rsidRDefault="00BE3738" w:rsidP="00BE3738">
      <w:pPr>
        <w:rPr>
          <w:rFonts w:ascii="Times New Roman" w:eastAsiaTheme="majorEastAsia" w:hAnsi="Times New Roman" w:cs="Times New Roman"/>
          <w:b/>
          <w:bCs/>
          <w:color w:val="4F81BD" w:themeColor="accent1"/>
          <w:sz w:val="24"/>
          <w:szCs w:val="24"/>
        </w:rPr>
      </w:pPr>
      <w:r w:rsidRPr="00034368">
        <w:rPr>
          <w:rFonts w:ascii="Times New Roman" w:eastAsiaTheme="majorEastAsia" w:hAnsi="Times New Roman" w:cs="Times New Roman"/>
          <w:b/>
          <w:bCs/>
          <w:color w:val="4F81BD" w:themeColor="accent1"/>
          <w:sz w:val="24"/>
          <w:szCs w:val="24"/>
        </w:rPr>
        <w:t>Detailed Code Descriptions and Outputs</w:t>
      </w:r>
    </w:p>
    <w:p w:rsidR="00BE3738" w:rsidRPr="00034368" w:rsidRDefault="00BE3738" w:rsidP="00BE3738">
      <w:pPr>
        <w:rPr>
          <w:rFonts w:ascii="Times New Roman" w:eastAsiaTheme="majorEastAsia" w:hAnsi="Times New Roman" w:cs="Times New Roman"/>
          <w:b/>
          <w:bCs/>
          <w:color w:val="4F81BD" w:themeColor="accent1"/>
          <w:sz w:val="24"/>
          <w:szCs w:val="24"/>
        </w:rPr>
      </w:pPr>
    </w:p>
    <w:p w:rsidR="000C1479" w:rsidRPr="00034368" w:rsidRDefault="00BE3738" w:rsidP="00BE3738">
      <w:pPr>
        <w:rPr>
          <w:rFonts w:ascii="Times New Roman" w:hAnsi="Times New Roman" w:cs="Times New Roman"/>
          <w:sz w:val="24"/>
          <w:szCs w:val="24"/>
        </w:rPr>
      </w:pPr>
      <w:r w:rsidRPr="00034368">
        <w:rPr>
          <w:rFonts w:ascii="Times New Roman" w:eastAsiaTheme="majorEastAsia" w:hAnsi="Times New Roman" w:cs="Times New Roman"/>
          <w:b/>
          <w:bCs/>
          <w:color w:val="4F81BD" w:themeColor="accent1"/>
          <w:sz w:val="24"/>
          <w:szCs w:val="24"/>
        </w:rPr>
        <w:t>Importing Libraries</w:t>
      </w:r>
    </w:p>
    <w:p w:rsidR="00BC673D" w:rsidRPr="00034368" w:rsidRDefault="00BE3738" w:rsidP="00BC673D">
      <w:pPr>
        <w:rPr>
          <w:rFonts w:ascii="Times New Roman" w:hAnsi="Times New Roman" w:cs="Times New Roman"/>
          <w:sz w:val="24"/>
          <w:szCs w:val="24"/>
        </w:rPr>
      </w:pPr>
      <w:r w:rsidRPr="00034368">
        <w:rPr>
          <w:rFonts w:ascii="Times New Roman" w:hAnsi="Times New Roman" w:cs="Times New Roman"/>
          <w:sz w:val="24"/>
          <w:szCs w:val="24"/>
        </w:rPr>
        <w:t>Code</w:t>
      </w:r>
      <w:r w:rsidR="00BC673D" w:rsidRPr="00034368">
        <w:rPr>
          <w:rFonts w:ascii="Times New Roman" w:hAnsi="Times New Roman" w:cs="Times New Roman"/>
          <w:sz w:val="24"/>
          <w:szCs w:val="24"/>
        </w:rPr>
        <w:t>:</w:t>
      </w:r>
    </w:p>
    <w:p w:rsidR="000C1479" w:rsidRDefault="00BC673D" w:rsidP="000C1479">
      <w:pPr>
        <w:rPr>
          <w:rFonts w:ascii="Times New Roman" w:hAnsi="Times New Roman" w:cs="Times New Roman"/>
          <w:sz w:val="24"/>
          <w:szCs w:val="24"/>
        </w:rPr>
      </w:pPr>
      <w:r w:rsidRPr="004F4426">
        <w:rPr>
          <w:rFonts w:ascii="Times New Roman" w:hAnsi="Times New Roman" w:cs="Times New Roman"/>
          <w:noProof/>
          <w:sz w:val="24"/>
          <w:szCs w:val="24"/>
          <w:lang w:val="tr-TR" w:eastAsia="tr-TR"/>
        </w:rPr>
        <w:lastRenderedPageBreak/>
        <w:drawing>
          <wp:inline distT="0" distB="0" distL="0" distR="0" wp14:anchorId="4B330131" wp14:editId="7EC1A32B">
            <wp:extent cx="5486400" cy="12649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264920"/>
                    </a:xfrm>
                    <a:prstGeom prst="rect">
                      <a:avLst/>
                    </a:prstGeom>
                  </pic:spPr>
                </pic:pic>
              </a:graphicData>
            </a:graphic>
          </wp:inline>
        </w:drawing>
      </w:r>
    </w:p>
    <w:p w:rsidR="000C1479" w:rsidRPr="000C1479" w:rsidRDefault="000C1479" w:rsidP="000C1479"/>
    <w:p w:rsidR="00BE3738" w:rsidRPr="00034368" w:rsidRDefault="00BE3738" w:rsidP="00BE3738">
      <w:p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These libraries were used in the processes of data loading, processing, visualization, and building machine learning models:</w:t>
      </w:r>
    </w:p>
    <w:p w:rsidR="00BE3738" w:rsidRPr="00034368" w:rsidRDefault="00BE3738" w:rsidP="004F39D1">
      <w:pPr>
        <w:numPr>
          <w:ilvl w:val="0"/>
          <w:numId w:val="13"/>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b/>
          <w:bCs/>
          <w:sz w:val="24"/>
          <w:szCs w:val="24"/>
          <w:lang w:val="tr-TR" w:eastAsia="tr-TR"/>
        </w:rPr>
        <w:t>pandas</w:t>
      </w:r>
      <w:r w:rsidRPr="00034368">
        <w:rPr>
          <w:rFonts w:ascii="Times New Roman" w:eastAsia="Times New Roman" w:hAnsi="Times New Roman" w:cs="Times New Roman"/>
          <w:sz w:val="24"/>
          <w:szCs w:val="24"/>
          <w:lang w:val="tr-TR" w:eastAsia="tr-TR"/>
        </w:rPr>
        <w:t>: Used for data manipulation and analysis.</w:t>
      </w:r>
    </w:p>
    <w:p w:rsidR="00BE3738" w:rsidRPr="00034368" w:rsidRDefault="00BE3738" w:rsidP="004F39D1">
      <w:pPr>
        <w:numPr>
          <w:ilvl w:val="0"/>
          <w:numId w:val="13"/>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b/>
          <w:bCs/>
          <w:sz w:val="24"/>
          <w:szCs w:val="24"/>
          <w:lang w:val="tr-TR" w:eastAsia="tr-TR"/>
        </w:rPr>
        <w:t>seaborn</w:t>
      </w:r>
      <w:r w:rsidRPr="00034368">
        <w:rPr>
          <w:rFonts w:ascii="Times New Roman" w:eastAsia="Times New Roman" w:hAnsi="Times New Roman" w:cs="Times New Roman"/>
          <w:sz w:val="24"/>
          <w:szCs w:val="24"/>
          <w:lang w:val="tr-TR" w:eastAsia="tr-TR"/>
        </w:rPr>
        <w:t>: Provides advanced data visualization capabilities.</w:t>
      </w:r>
    </w:p>
    <w:p w:rsidR="00BE3738" w:rsidRPr="00034368" w:rsidRDefault="00BE3738" w:rsidP="004F39D1">
      <w:pPr>
        <w:numPr>
          <w:ilvl w:val="0"/>
          <w:numId w:val="13"/>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b/>
          <w:bCs/>
          <w:sz w:val="24"/>
          <w:szCs w:val="24"/>
          <w:lang w:val="tr-TR" w:eastAsia="tr-TR"/>
        </w:rPr>
        <w:t>matplotlib.pyplot</w:t>
      </w:r>
      <w:r w:rsidRPr="00034368">
        <w:rPr>
          <w:rFonts w:ascii="Times New Roman" w:eastAsia="Times New Roman" w:hAnsi="Times New Roman" w:cs="Times New Roman"/>
          <w:sz w:val="24"/>
          <w:szCs w:val="24"/>
          <w:lang w:val="tr-TR" w:eastAsia="tr-TR"/>
        </w:rPr>
        <w:t>: A basic tool for creating visualizations.</w:t>
      </w:r>
    </w:p>
    <w:p w:rsidR="00BE3738" w:rsidRPr="00034368" w:rsidRDefault="00BE3738" w:rsidP="004F39D1">
      <w:pPr>
        <w:numPr>
          <w:ilvl w:val="0"/>
          <w:numId w:val="13"/>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b/>
          <w:bCs/>
          <w:sz w:val="24"/>
          <w:szCs w:val="24"/>
          <w:lang w:val="tr-TR" w:eastAsia="tr-TR"/>
        </w:rPr>
        <w:t>sklearn.model_selection</w:t>
      </w:r>
      <w:r w:rsidRPr="00034368">
        <w:rPr>
          <w:rFonts w:ascii="Times New Roman" w:eastAsia="Times New Roman" w:hAnsi="Times New Roman" w:cs="Times New Roman"/>
          <w:sz w:val="24"/>
          <w:szCs w:val="24"/>
          <w:lang w:val="tr-TR" w:eastAsia="tr-TR"/>
        </w:rPr>
        <w:t>: Used for splitting data into training and testing sets.</w:t>
      </w:r>
    </w:p>
    <w:p w:rsidR="00BE3738" w:rsidRPr="00034368" w:rsidRDefault="00BE3738" w:rsidP="004F39D1">
      <w:pPr>
        <w:numPr>
          <w:ilvl w:val="0"/>
          <w:numId w:val="13"/>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b/>
          <w:bCs/>
          <w:sz w:val="24"/>
          <w:szCs w:val="24"/>
          <w:lang w:val="tr-TR" w:eastAsia="tr-TR"/>
        </w:rPr>
        <w:t>sklearn.preprocessing</w:t>
      </w:r>
      <w:r w:rsidRPr="00034368">
        <w:rPr>
          <w:rFonts w:ascii="Times New Roman" w:eastAsia="Times New Roman" w:hAnsi="Times New Roman" w:cs="Times New Roman"/>
          <w:sz w:val="24"/>
          <w:szCs w:val="24"/>
          <w:lang w:val="tr-TR" w:eastAsia="tr-TR"/>
        </w:rPr>
        <w:t>: Used for scaling features.</w:t>
      </w:r>
    </w:p>
    <w:p w:rsidR="00BE3738" w:rsidRPr="00034368" w:rsidRDefault="00BE3738" w:rsidP="004F39D1">
      <w:pPr>
        <w:numPr>
          <w:ilvl w:val="0"/>
          <w:numId w:val="13"/>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b/>
          <w:bCs/>
          <w:sz w:val="24"/>
          <w:szCs w:val="24"/>
          <w:lang w:val="tr-TR" w:eastAsia="tr-TR"/>
        </w:rPr>
        <w:t>sklearn.tree</w:t>
      </w:r>
      <w:r w:rsidRPr="00034368">
        <w:rPr>
          <w:rFonts w:ascii="Times New Roman" w:eastAsia="Times New Roman" w:hAnsi="Times New Roman" w:cs="Times New Roman"/>
          <w:sz w:val="24"/>
          <w:szCs w:val="24"/>
          <w:lang w:val="tr-TR" w:eastAsia="tr-TR"/>
        </w:rPr>
        <w:t xml:space="preserve"> and </w:t>
      </w:r>
      <w:r w:rsidRPr="00034368">
        <w:rPr>
          <w:rFonts w:ascii="Times New Roman" w:eastAsia="Times New Roman" w:hAnsi="Times New Roman" w:cs="Times New Roman"/>
          <w:b/>
          <w:bCs/>
          <w:sz w:val="24"/>
          <w:szCs w:val="24"/>
          <w:lang w:val="tr-TR" w:eastAsia="tr-TR"/>
        </w:rPr>
        <w:t>sklearn.ensemble</w:t>
      </w:r>
      <w:r w:rsidRPr="00034368">
        <w:rPr>
          <w:rFonts w:ascii="Times New Roman" w:eastAsia="Times New Roman" w:hAnsi="Times New Roman" w:cs="Times New Roman"/>
          <w:sz w:val="24"/>
          <w:szCs w:val="24"/>
          <w:lang w:val="tr-TR" w:eastAsia="tr-TR"/>
        </w:rPr>
        <w:t>: Used to build classification models.</w:t>
      </w:r>
    </w:p>
    <w:p w:rsidR="00BE3738" w:rsidRPr="00034368" w:rsidRDefault="00BE3738" w:rsidP="004F39D1">
      <w:pPr>
        <w:numPr>
          <w:ilvl w:val="0"/>
          <w:numId w:val="13"/>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b/>
          <w:bCs/>
          <w:sz w:val="24"/>
          <w:szCs w:val="24"/>
          <w:lang w:val="tr-TR" w:eastAsia="tr-TR"/>
        </w:rPr>
        <w:t>sklearn.metrics</w:t>
      </w:r>
      <w:r w:rsidRPr="00034368">
        <w:rPr>
          <w:rFonts w:ascii="Times New Roman" w:eastAsia="Times New Roman" w:hAnsi="Times New Roman" w:cs="Times New Roman"/>
          <w:sz w:val="24"/>
          <w:szCs w:val="24"/>
          <w:lang w:val="tr-TR" w:eastAsia="tr-TR"/>
        </w:rPr>
        <w:t>: Provides metrics for evaluating model performance.</w:t>
      </w:r>
    </w:p>
    <w:p w:rsidR="002C50AC" w:rsidRPr="00034368" w:rsidRDefault="002C50AC" w:rsidP="002C50AC">
      <w:pPr>
        <w:pStyle w:val="Balk3"/>
        <w:rPr>
          <w:rFonts w:ascii="Times New Roman" w:hAnsi="Times New Roman" w:cs="Times New Roman"/>
          <w:sz w:val="24"/>
          <w:szCs w:val="24"/>
        </w:rPr>
      </w:pPr>
      <w:r w:rsidRPr="00034368">
        <w:rPr>
          <w:rFonts w:ascii="Times New Roman" w:hAnsi="Times New Roman" w:cs="Times New Roman"/>
          <w:sz w:val="24"/>
          <w:szCs w:val="24"/>
        </w:rPr>
        <w:t>Loading and Initial Exploration of the Dataset</w:t>
      </w:r>
    </w:p>
    <w:p w:rsidR="002C50AC" w:rsidRPr="00034368" w:rsidRDefault="002C50AC" w:rsidP="002C50AC">
      <w:pPr>
        <w:pStyle w:val="NormalWeb"/>
      </w:pPr>
      <w:r w:rsidRPr="00034368">
        <w:t xml:space="preserve">The dataset was loaded using the </w:t>
      </w:r>
      <w:r w:rsidRPr="00034368">
        <w:rPr>
          <w:rStyle w:val="HTMLKodu"/>
          <w:rFonts w:ascii="Times New Roman" w:hAnsi="Times New Roman" w:cs="Times New Roman"/>
          <w:sz w:val="24"/>
          <w:szCs w:val="24"/>
        </w:rPr>
        <w:t>pandas</w:t>
      </w:r>
      <w:r w:rsidRPr="00034368">
        <w:t xml:space="preserve"> library. The first few rows were displayed to understand the overall structure of the dataset. Additionally, the data types of the columns, missing values, and a statistical summary were reviewed.</w:t>
      </w:r>
    </w:p>
    <w:p w:rsidR="002C50AC" w:rsidRDefault="002C50AC" w:rsidP="002C50AC">
      <w:pPr>
        <w:pStyle w:val="NormalWeb"/>
      </w:pPr>
      <w:r>
        <w:br/>
      </w:r>
      <w:r>
        <w:rPr>
          <w:rStyle w:val="Gl"/>
        </w:rPr>
        <w:t>Code:</w:t>
      </w:r>
    </w:p>
    <w:p w:rsidR="002F270E" w:rsidRPr="004F4426" w:rsidRDefault="00844706">
      <w:pPr>
        <w:rPr>
          <w:rFonts w:ascii="Times New Roman" w:hAnsi="Times New Roman" w:cs="Times New Roman"/>
          <w:sz w:val="24"/>
          <w:szCs w:val="24"/>
        </w:rPr>
      </w:pPr>
      <w:r w:rsidRPr="004F4426">
        <w:rPr>
          <w:rFonts w:ascii="Times New Roman" w:hAnsi="Times New Roman" w:cs="Times New Roman"/>
          <w:noProof/>
          <w:sz w:val="24"/>
          <w:szCs w:val="24"/>
          <w:lang w:val="tr-TR" w:eastAsia="tr-TR"/>
        </w:rPr>
        <w:drawing>
          <wp:inline distT="0" distB="0" distL="0" distR="0" wp14:anchorId="144BD36D" wp14:editId="0EFE6557">
            <wp:extent cx="5486400" cy="14859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485900"/>
                    </a:xfrm>
                    <a:prstGeom prst="rect">
                      <a:avLst/>
                    </a:prstGeom>
                  </pic:spPr>
                </pic:pic>
              </a:graphicData>
            </a:graphic>
          </wp:inline>
        </w:drawing>
      </w:r>
    </w:p>
    <w:p w:rsidR="000C1479" w:rsidRDefault="009E18BF">
      <w:pPr>
        <w:rPr>
          <w:rFonts w:ascii="Times New Roman" w:hAnsi="Times New Roman" w:cs="Times New Roman"/>
          <w:sz w:val="24"/>
          <w:szCs w:val="24"/>
        </w:rPr>
      </w:pPr>
      <w:r w:rsidRPr="004F4426">
        <w:rPr>
          <w:rFonts w:ascii="Times New Roman" w:hAnsi="Times New Roman" w:cs="Times New Roman"/>
          <w:sz w:val="24"/>
          <w:szCs w:val="24"/>
        </w:rPr>
        <w:br/>
      </w:r>
    </w:p>
    <w:p w:rsidR="002C50AC" w:rsidRPr="002C50AC" w:rsidRDefault="002C50AC">
      <w:pPr>
        <w:rPr>
          <w:rFonts w:ascii="Times New Roman" w:hAnsi="Times New Roman" w:cs="Times New Roman"/>
          <w:b/>
          <w:sz w:val="24"/>
          <w:szCs w:val="24"/>
        </w:rPr>
      </w:pPr>
      <w:r w:rsidRPr="002C50AC">
        <w:rPr>
          <w:rFonts w:ascii="Times New Roman" w:hAnsi="Times New Roman" w:cs="Times New Roman"/>
          <w:b/>
          <w:sz w:val="24"/>
          <w:szCs w:val="24"/>
        </w:rPr>
        <w:t xml:space="preserve">Output: </w:t>
      </w:r>
    </w:p>
    <w:p w:rsidR="002C50AC" w:rsidRDefault="002C50AC">
      <w:pPr>
        <w:rPr>
          <w:rFonts w:ascii="Times New Roman" w:hAnsi="Times New Roman" w:cs="Times New Roman"/>
          <w:sz w:val="24"/>
          <w:szCs w:val="24"/>
        </w:rPr>
      </w:pPr>
      <w:r w:rsidRPr="002C50AC">
        <w:rPr>
          <w:rFonts w:ascii="Times New Roman" w:hAnsi="Times New Roman" w:cs="Times New Roman"/>
          <w:sz w:val="24"/>
          <w:szCs w:val="24"/>
        </w:rPr>
        <w:t>First five rows of the dataset and general information:</w:t>
      </w:r>
    </w:p>
    <w:p w:rsidR="00844706" w:rsidRPr="004F4426" w:rsidRDefault="00BC673D">
      <w:pPr>
        <w:rPr>
          <w:rFonts w:ascii="Times New Roman" w:hAnsi="Times New Roman" w:cs="Times New Roman"/>
          <w:sz w:val="24"/>
          <w:szCs w:val="24"/>
        </w:rPr>
      </w:pPr>
      <w:r w:rsidRPr="004F4426">
        <w:rPr>
          <w:rFonts w:ascii="Times New Roman" w:hAnsi="Times New Roman" w:cs="Times New Roman"/>
          <w:noProof/>
          <w:sz w:val="24"/>
          <w:szCs w:val="24"/>
          <w:lang w:val="tr-TR" w:eastAsia="tr-TR"/>
        </w:rPr>
        <w:lastRenderedPageBreak/>
        <w:drawing>
          <wp:inline distT="0" distB="0" distL="0" distR="0" wp14:anchorId="57B3655B" wp14:editId="10B81792">
            <wp:extent cx="4716780" cy="1310640"/>
            <wp:effectExtent l="0" t="0" r="7620" b="381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6780" cy="1310640"/>
                    </a:xfrm>
                    <a:prstGeom prst="rect">
                      <a:avLst/>
                    </a:prstGeom>
                  </pic:spPr>
                </pic:pic>
              </a:graphicData>
            </a:graphic>
          </wp:inline>
        </w:drawing>
      </w:r>
    </w:p>
    <w:p w:rsidR="00844706" w:rsidRPr="004F4426" w:rsidRDefault="00844706">
      <w:pPr>
        <w:rPr>
          <w:rFonts w:ascii="Times New Roman" w:hAnsi="Times New Roman" w:cs="Times New Roman"/>
          <w:sz w:val="24"/>
          <w:szCs w:val="24"/>
        </w:rPr>
      </w:pPr>
    </w:p>
    <w:p w:rsidR="00844706" w:rsidRPr="002C50AC" w:rsidRDefault="002C50AC">
      <w:pPr>
        <w:rPr>
          <w:rFonts w:ascii="Times New Roman" w:hAnsi="Times New Roman" w:cs="Times New Roman"/>
          <w:b/>
          <w:sz w:val="24"/>
          <w:szCs w:val="24"/>
        </w:rPr>
      </w:pPr>
      <w:r w:rsidRPr="002C50AC">
        <w:rPr>
          <w:rFonts w:ascii="Times New Roman" w:hAnsi="Times New Roman" w:cs="Times New Roman"/>
          <w:b/>
          <w:sz w:val="24"/>
          <w:szCs w:val="24"/>
        </w:rPr>
        <w:t>Code:</w:t>
      </w:r>
    </w:p>
    <w:p w:rsidR="00844706" w:rsidRPr="004F4426" w:rsidRDefault="00844706">
      <w:pPr>
        <w:rPr>
          <w:rFonts w:ascii="Times New Roman" w:hAnsi="Times New Roman" w:cs="Times New Roman"/>
          <w:sz w:val="24"/>
          <w:szCs w:val="24"/>
        </w:rPr>
      </w:pPr>
      <w:r w:rsidRPr="004F4426">
        <w:rPr>
          <w:rFonts w:ascii="Times New Roman" w:hAnsi="Times New Roman" w:cs="Times New Roman"/>
          <w:noProof/>
          <w:sz w:val="24"/>
          <w:szCs w:val="24"/>
          <w:lang w:val="tr-TR" w:eastAsia="tr-TR"/>
        </w:rPr>
        <w:drawing>
          <wp:inline distT="0" distB="0" distL="0" distR="0" wp14:anchorId="6427F0E3" wp14:editId="6B5129BA">
            <wp:extent cx="4695190" cy="754380"/>
            <wp:effectExtent l="0" t="0" r="0" b="762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2194" cy="755505"/>
                    </a:xfrm>
                    <a:prstGeom prst="rect">
                      <a:avLst/>
                    </a:prstGeom>
                  </pic:spPr>
                </pic:pic>
              </a:graphicData>
            </a:graphic>
          </wp:inline>
        </w:drawing>
      </w:r>
      <w:r w:rsidRPr="004F4426">
        <w:rPr>
          <w:rFonts w:ascii="Times New Roman" w:hAnsi="Times New Roman" w:cs="Times New Roman"/>
          <w:sz w:val="24"/>
          <w:szCs w:val="24"/>
        </w:rPr>
        <w:t xml:space="preserve"> </w:t>
      </w:r>
    </w:p>
    <w:p w:rsidR="00844706" w:rsidRPr="004F4426" w:rsidRDefault="00844706">
      <w:pPr>
        <w:rPr>
          <w:rFonts w:ascii="Times New Roman" w:hAnsi="Times New Roman" w:cs="Times New Roman"/>
          <w:sz w:val="24"/>
          <w:szCs w:val="24"/>
        </w:rPr>
      </w:pPr>
    </w:p>
    <w:p w:rsidR="00844706" w:rsidRPr="002C50AC" w:rsidRDefault="002C50AC">
      <w:pPr>
        <w:rPr>
          <w:rFonts w:ascii="Times New Roman" w:hAnsi="Times New Roman" w:cs="Times New Roman"/>
          <w:b/>
          <w:sz w:val="24"/>
          <w:szCs w:val="24"/>
        </w:rPr>
      </w:pPr>
      <w:r w:rsidRPr="002C50AC">
        <w:rPr>
          <w:rFonts w:ascii="Times New Roman" w:hAnsi="Times New Roman" w:cs="Times New Roman"/>
          <w:b/>
          <w:sz w:val="24"/>
          <w:szCs w:val="24"/>
        </w:rPr>
        <w:t>Output:</w:t>
      </w:r>
    </w:p>
    <w:p w:rsidR="00844706" w:rsidRPr="004F4426" w:rsidRDefault="00844706">
      <w:pPr>
        <w:rPr>
          <w:rFonts w:ascii="Times New Roman" w:hAnsi="Times New Roman" w:cs="Times New Roman"/>
          <w:sz w:val="24"/>
          <w:szCs w:val="24"/>
        </w:rPr>
      </w:pPr>
      <w:r w:rsidRPr="004F4426">
        <w:rPr>
          <w:rFonts w:ascii="Times New Roman" w:hAnsi="Times New Roman" w:cs="Times New Roman"/>
          <w:noProof/>
          <w:sz w:val="24"/>
          <w:szCs w:val="24"/>
          <w:lang w:val="tr-TR" w:eastAsia="tr-TR"/>
        </w:rPr>
        <w:drawing>
          <wp:inline distT="0" distB="0" distL="0" distR="0" wp14:anchorId="14F6476F" wp14:editId="10906645">
            <wp:extent cx="4695190" cy="2720340"/>
            <wp:effectExtent l="0" t="0" r="0" b="381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5848" cy="2720721"/>
                    </a:xfrm>
                    <a:prstGeom prst="rect">
                      <a:avLst/>
                    </a:prstGeom>
                  </pic:spPr>
                </pic:pic>
              </a:graphicData>
            </a:graphic>
          </wp:inline>
        </w:drawing>
      </w:r>
    </w:p>
    <w:p w:rsidR="003C00A0" w:rsidRDefault="003C00A0">
      <w:pPr>
        <w:rPr>
          <w:rFonts w:ascii="Times New Roman" w:hAnsi="Times New Roman" w:cs="Times New Roman"/>
          <w:sz w:val="24"/>
          <w:szCs w:val="24"/>
        </w:rPr>
      </w:pPr>
    </w:p>
    <w:p w:rsidR="00034368" w:rsidRDefault="00971FC6">
      <w:pPr>
        <w:rPr>
          <w:rStyle w:val="Gl"/>
          <w:rFonts w:ascii="Times New Roman" w:hAnsi="Times New Roman" w:cs="Times New Roman"/>
          <w:sz w:val="24"/>
          <w:szCs w:val="24"/>
        </w:rPr>
      </w:pPr>
      <w:r w:rsidRPr="00034368">
        <w:rPr>
          <w:rFonts w:ascii="Times New Roman" w:hAnsi="Times New Roman" w:cs="Times New Roman"/>
          <w:sz w:val="24"/>
          <w:szCs w:val="24"/>
        </w:rPr>
        <w:t xml:space="preserve">The </w:t>
      </w:r>
      <w:r w:rsidRPr="00034368">
        <w:rPr>
          <w:rStyle w:val="HTMLKodu"/>
          <w:rFonts w:ascii="Times New Roman" w:eastAsiaTheme="minorEastAsia" w:hAnsi="Times New Roman" w:cs="Times New Roman"/>
          <w:sz w:val="24"/>
          <w:szCs w:val="24"/>
        </w:rPr>
        <w:t>df.info()</w:t>
      </w:r>
      <w:r w:rsidRPr="00034368">
        <w:rPr>
          <w:rFonts w:ascii="Times New Roman" w:hAnsi="Times New Roman" w:cs="Times New Roman"/>
          <w:sz w:val="24"/>
          <w:szCs w:val="24"/>
        </w:rPr>
        <w:t xml:space="preserve"> function provides a general summary of the dataset. With </w:t>
      </w:r>
      <w:r w:rsidRPr="00034368">
        <w:rPr>
          <w:rStyle w:val="HTMLKodu"/>
          <w:rFonts w:ascii="Times New Roman" w:eastAsiaTheme="minorEastAsia" w:hAnsi="Times New Roman" w:cs="Times New Roman"/>
          <w:sz w:val="24"/>
          <w:szCs w:val="24"/>
        </w:rPr>
        <w:t>df.info()</w:t>
      </w:r>
      <w:r w:rsidRPr="00034368">
        <w:rPr>
          <w:rFonts w:ascii="Times New Roman" w:hAnsi="Times New Roman" w:cs="Times New Roman"/>
          <w:sz w:val="24"/>
          <w:szCs w:val="24"/>
        </w:rPr>
        <w:t>, we can obtain information about column names, data types, missing values, and the total number of observations. This function helps us quickly understand the structure of the dataset. It allows us to check for missing data, distinguish between numerical and categorical variables, and determine which columns to work with for subsequent processes.</w:t>
      </w:r>
      <w:r w:rsidRPr="00034368">
        <w:rPr>
          <w:rFonts w:ascii="Times New Roman" w:hAnsi="Times New Roman" w:cs="Times New Roman"/>
          <w:sz w:val="24"/>
          <w:szCs w:val="24"/>
        </w:rPr>
        <w:br/>
      </w:r>
    </w:p>
    <w:p w:rsidR="00844706" w:rsidRPr="00034368" w:rsidRDefault="00971FC6">
      <w:pPr>
        <w:rPr>
          <w:rFonts w:ascii="Times New Roman" w:hAnsi="Times New Roman" w:cs="Times New Roman"/>
          <w:sz w:val="24"/>
          <w:szCs w:val="24"/>
        </w:rPr>
      </w:pPr>
      <w:r w:rsidRPr="00034368">
        <w:rPr>
          <w:rStyle w:val="Gl"/>
          <w:rFonts w:ascii="Times New Roman" w:hAnsi="Times New Roman" w:cs="Times New Roman"/>
          <w:sz w:val="24"/>
          <w:szCs w:val="24"/>
        </w:rPr>
        <w:lastRenderedPageBreak/>
        <w:t>Code:</w:t>
      </w:r>
      <w:r w:rsidR="00844706" w:rsidRPr="00034368">
        <w:rPr>
          <w:rFonts w:ascii="Times New Roman" w:hAnsi="Times New Roman" w:cs="Times New Roman"/>
          <w:sz w:val="24"/>
          <w:szCs w:val="24"/>
        </w:rPr>
        <w:t xml:space="preserve"> </w:t>
      </w:r>
    </w:p>
    <w:p w:rsidR="00844706" w:rsidRPr="004F4426" w:rsidRDefault="00844706">
      <w:pPr>
        <w:rPr>
          <w:rFonts w:ascii="Times New Roman" w:hAnsi="Times New Roman" w:cs="Times New Roman"/>
          <w:sz w:val="24"/>
          <w:szCs w:val="24"/>
        </w:rPr>
      </w:pPr>
      <w:r w:rsidRPr="004F4426">
        <w:rPr>
          <w:rFonts w:ascii="Times New Roman" w:hAnsi="Times New Roman" w:cs="Times New Roman"/>
          <w:noProof/>
          <w:sz w:val="24"/>
          <w:szCs w:val="24"/>
          <w:lang w:val="tr-TR" w:eastAsia="tr-TR"/>
        </w:rPr>
        <w:drawing>
          <wp:inline distT="0" distB="0" distL="0" distR="0" wp14:anchorId="6595B5FB" wp14:editId="51F364EA">
            <wp:extent cx="4553585" cy="971686"/>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3585" cy="971686"/>
                    </a:xfrm>
                    <a:prstGeom prst="rect">
                      <a:avLst/>
                    </a:prstGeom>
                  </pic:spPr>
                </pic:pic>
              </a:graphicData>
            </a:graphic>
          </wp:inline>
        </w:drawing>
      </w:r>
    </w:p>
    <w:p w:rsidR="00971FC6" w:rsidRPr="00034368" w:rsidRDefault="00971FC6">
      <w:pPr>
        <w:rPr>
          <w:rStyle w:val="Gl"/>
          <w:rFonts w:ascii="Times New Roman" w:hAnsi="Times New Roman" w:cs="Times New Roman"/>
          <w:sz w:val="24"/>
          <w:szCs w:val="24"/>
        </w:rPr>
      </w:pPr>
      <w:r w:rsidRPr="00034368">
        <w:rPr>
          <w:rFonts w:ascii="Times New Roman" w:hAnsi="Times New Roman" w:cs="Times New Roman"/>
          <w:sz w:val="24"/>
          <w:szCs w:val="24"/>
        </w:rPr>
        <w:t xml:space="preserve">The </w:t>
      </w:r>
      <w:r w:rsidRPr="00034368">
        <w:rPr>
          <w:rStyle w:val="HTMLKodu"/>
          <w:rFonts w:ascii="Times New Roman" w:eastAsiaTheme="minorEastAsia" w:hAnsi="Times New Roman" w:cs="Times New Roman"/>
          <w:b/>
          <w:sz w:val="24"/>
          <w:szCs w:val="24"/>
        </w:rPr>
        <w:t>df.describe()</w:t>
      </w:r>
      <w:r w:rsidRPr="00034368">
        <w:rPr>
          <w:rFonts w:ascii="Times New Roman" w:hAnsi="Times New Roman" w:cs="Times New Roman"/>
          <w:sz w:val="24"/>
          <w:szCs w:val="24"/>
        </w:rPr>
        <w:t xml:space="preserve"> function provides basic statistical information for the numerical columns in the dataset. The output of this function helps us understand the fundamental statistical structure of the data, check for outliers, and observe the range of feature values. Additionally, it provides crucial information for preprocessing steps like scaling (normalization/standardization) before modeling.</w:t>
      </w:r>
      <w:r w:rsidRPr="00034368">
        <w:rPr>
          <w:rFonts w:ascii="Times New Roman" w:hAnsi="Times New Roman" w:cs="Times New Roman"/>
          <w:sz w:val="24"/>
          <w:szCs w:val="24"/>
        </w:rPr>
        <w:br/>
      </w:r>
    </w:p>
    <w:p w:rsidR="00971FC6" w:rsidRPr="00034368" w:rsidRDefault="00971FC6">
      <w:pPr>
        <w:rPr>
          <w:rStyle w:val="Gl"/>
          <w:rFonts w:ascii="Times New Roman" w:hAnsi="Times New Roman" w:cs="Times New Roman"/>
          <w:sz w:val="24"/>
          <w:szCs w:val="24"/>
        </w:rPr>
      </w:pPr>
      <w:r w:rsidRPr="00034368">
        <w:rPr>
          <w:rStyle w:val="Gl"/>
          <w:rFonts w:ascii="Times New Roman" w:hAnsi="Times New Roman" w:cs="Times New Roman"/>
          <w:sz w:val="24"/>
          <w:szCs w:val="24"/>
        </w:rPr>
        <w:t>Output:</w:t>
      </w:r>
    </w:p>
    <w:p w:rsidR="00844706" w:rsidRPr="004F4426" w:rsidRDefault="00844706">
      <w:pPr>
        <w:rPr>
          <w:rFonts w:ascii="Times New Roman" w:hAnsi="Times New Roman" w:cs="Times New Roman"/>
          <w:sz w:val="24"/>
          <w:szCs w:val="24"/>
        </w:rPr>
      </w:pPr>
      <w:r w:rsidRPr="004F4426">
        <w:rPr>
          <w:rFonts w:ascii="Times New Roman" w:hAnsi="Times New Roman" w:cs="Times New Roman"/>
          <w:noProof/>
          <w:sz w:val="24"/>
          <w:szCs w:val="24"/>
          <w:lang w:val="tr-TR" w:eastAsia="tr-TR"/>
        </w:rPr>
        <w:drawing>
          <wp:inline distT="0" distB="0" distL="0" distR="0" wp14:anchorId="02DE0AF7" wp14:editId="5C069D32">
            <wp:extent cx="5486400" cy="1744980"/>
            <wp:effectExtent l="0" t="0" r="0" b="762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744980"/>
                    </a:xfrm>
                    <a:prstGeom prst="rect">
                      <a:avLst/>
                    </a:prstGeom>
                  </pic:spPr>
                </pic:pic>
              </a:graphicData>
            </a:graphic>
          </wp:inline>
        </w:drawing>
      </w:r>
    </w:p>
    <w:p w:rsidR="00971FC6" w:rsidRPr="00034368" w:rsidRDefault="00971FC6" w:rsidP="00971FC6">
      <w:pPr>
        <w:pStyle w:val="Balk3"/>
        <w:rPr>
          <w:rFonts w:ascii="Times New Roman" w:hAnsi="Times New Roman" w:cs="Times New Roman"/>
          <w:sz w:val="24"/>
          <w:szCs w:val="24"/>
        </w:rPr>
      </w:pPr>
      <w:r w:rsidRPr="00034368">
        <w:rPr>
          <w:rFonts w:ascii="Times New Roman" w:hAnsi="Times New Roman" w:cs="Times New Roman"/>
          <w:sz w:val="24"/>
          <w:szCs w:val="24"/>
        </w:rPr>
        <w:t>Checking for Missing Values</w:t>
      </w:r>
    </w:p>
    <w:p w:rsidR="00971FC6" w:rsidRPr="00034368" w:rsidRDefault="00971FC6" w:rsidP="00971FC6">
      <w:pPr>
        <w:pStyle w:val="NormalWeb"/>
      </w:pPr>
      <w:r w:rsidRPr="00034368">
        <w:t>This code was used to check for missing values in the dataset. The dataset contains a total of 299 rows and 5 columns. As a result, it was observed that there are no missing values.</w:t>
      </w:r>
    </w:p>
    <w:p w:rsidR="0059686F" w:rsidRPr="00971FC6" w:rsidRDefault="00971FC6">
      <w:pPr>
        <w:rPr>
          <w:rFonts w:ascii="Times New Roman" w:hAnsi="Times New Roman" w:cs="Times New Roman"/>
          <w:b/>
          <w:noProof/>
          <w:sz w:val="24"/>
          <w:szCs w:val="24"/>
          <w:lang w:val="tr-TR" w:eastAsia="tr-TR"/>
        </w:rPr>
      </w:pPr>
      <w:r w:rsidRPr="00971FC6">
        <w:rPr>
          <w:rFonts w:ascii="Times New Roman" w:hAnsi="Times New Roman" w:cs="Times New Roman"/>
          <w:b/>
          <w:sz w:val="24"/>
          <w:szCs w:val="24"/>
        </w:rPr>
        <w:t>Code</w:t>
      </w:r>
      <w:r w:rsidR="009E18BF" w:rsidRPr="00971FC6">
        <w:rPr>
          <w:rFonts w:ascii="Times New Roman" w:hAnsi="Times New Roman" w:cs="Times New Roman"/>
          <w:b/>
          <w:sz w:val="24"/>
          <w:szCs w:val="24"/>
        </w:rPr>
        <w:t>:</w:t>
      </w:r>
      <w:r w:rsidR="0059686F" w:rsidRPr="00971FC6">
        <w:rPr>
          <w:rFonts w:ascii="Times New Roman" w:hAnsi="Times New Roman" w:cs="Times New Roman"/>
          <w:b/>
          <w:noProof/>
          <w:sz w:val="24"/>
          <w:szCs w:val="24"/>
          <w:lang w:val="tr-TR" w:eastAsia="tr-TR"/>
        </w:rPr>
        <w:t xml:space="preserve"> </w:t>
      </w:r>
    </w:p>
    <w:p w:rsidR="00034368" w:rsidRPr="003C00A0" w:rsidRDefault="0059686F">
      <w:pPr>
        <w:rPr>
          <w:rFonts w:ascii="Times New Roman" w:hAnsi="Times New Roman" w:cs="Times New Roman"/>
          <w:sz w:val="24"/>
          <w:szCs w:val="24"/>
        </w:rPr>
      </w:pPr>
      <w:r w:rsidRPr="004F4426">
        <w:rPr>
          <w:rFonts w:ascii="Times New Roman" w:hAnsi="Times New Roman" w:cs="Times New Roman"/>
          <w:noProof/>
          <w:sz w:val="24"/>
          <w:szCs w:val="24"/>
          <w:lang w:val="tr-TR" w:eastAsia="tr-TR"/>
        </w:rPr>
        <w:drawing>
          <wp:inline distT="0" distB="0" distL="0" distR="0" wp14:anchorId="53C001FA" wp14:editId="0818AD4A">
            <wp:extent cx="4782217" cy="819264"/>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2217" cy="819264"/>
                    </a:xfrm>
                    <a:prstGeom prst="rect">
                      <a:avLst/>
                    </a:prstGeom>
                  </pic:spPr>
                </pic:pic>
              </a:graphicData>
            </a:graphic>
          </wp:inline>
        </w:drawing>
      </w:r>
    </w:p>
    <w:p w:rsidR="002F270E" w:rsidRPr="00971FC6" w:rsidRDefault="00971FC6">
      <w:pPr>
        <w:rPr>
          <w:rFonts w:ascii="Times New Roman" w:hAnsi="Times New Roman" w:cs="Times New Roman"/>
          <w:b/>
          <w:sz w:val="24"/>
          <w:szCs w:val="24"/>
        </w:rPr>
      </w:pPr>
      <w:r w:rsidRPr="00971FC6">
        <w:rPr>
          <w:rFonts w:ascii="Times New Roman" w:hAnsi="Times New Roman" w:cs="Times New Roman"/>
          <w:b/>
          <w:sz w:val="24"/>
          <w:szCs w:val="24"/>
        </w:rPr>
        <w:t>Output</w:t>
      </w:r>
      <w:r w:rsidR="009E18BF" w:rsidRPr="00971FC6">
        <w:rPr>
          <w:rFonts w:ascii="Times New Roman" w:hAnsi="Times New Roman" w:cs="Times New Roman"/>
          <w:b/>
          <w:sz w:val="24"/>
          <w:szCs w:val="24"/>
        </w:rPr>
        <w:t>:</w:t>
      </w:r>
    </w:p>
    <w:p w:rsidR="00844706" w:rsidRPr="004F4426" w:rsidRDefault="00844706">
      <w:pPr>
        <w:rPr>
          <w:rFonts w:ascii="Times New Roman" w:hAnsi="Times New Roman" w:cs="Times New Roman"/>
          <w:sz w:val="24"/>
          <w:szCs w:val="24"/>
        </w:rPr>
      </w:pPr>
      <w:r w:rsidRPr="004F4426">
        <w:rPr>
          <w:rFonts w:ascii="Times New Roman" w:hAnsi="Times New Roman" w:cs="Times New Roman"/>
          <w:noProof/>
          <w:sz w:val="24"/>
          <w:szCs w:val="24"/>
          <w:lang w:val="tr-TR" w:eastAsia="tr-TR"/>
        </w:rPr>
        <w:lastRenderedPageBreak/>
        <w:drawing>
          <wp:inline distT="0" distB="0" distL="0" distR="0" wp14:anchorId="205739F3" wp14:editId="170B25D9">
            <wp:extent cx="3124200" cy="206502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641" cy="2065311"/>
                    </a:xfrm>
                    <a:prstGeom prst="rect">
                      <a:avLst/>
                    </a:prstGeom>
                  </pic:spPr>
                </pic:pic>
              </a:graphicData>
            </a:graphic>
          </wp:inline>
        </w:drawing>
      </w:r>
    </w:p>
    <w:p w:rsidR="00844706" w:rsidRPr="004F4426" w:rsidRDefault="00971FC6" w:rsidP="00844706">
      <w:pPr>
        <w:pStyle w:val="Balk2"/>
        <w:rPr>
          <w:rFonts w:ascii="Times New Roman" w:hAnsi="Times New Roman" w:cs="Times New Roman"/>
          <w:sz w:val="24"/>
          <w:szCs w:val="24"/>
        </w:rPr>
      </w:pPr>
      <w:r>
        <w:t>3. Visualizing the Distribution of the Target Variable</w:t>
      </w:r>
    </w:p>
    <w:p w:rsidR="00BC673D" w:rsidRPr="004F4426" w:rsidRDefault="00BC673D">
      <w:pPr>
        <w:rPr>
          <w:rFonts w:ascii="Times New Roman" w:hAnsi="Times New Roman" w:cs="Times New Roman"/>
          <w:sz w:val="24"/>
          <w:szCs w:val="24"/>
        </w:rPr>
      </w:pPr>
    </w:p>
    <w:p w:rsidR="00844706" w:rsidRPr="004F4426" w:rsidRDefault="00844706">
      <w:pPr>
        <w:rPr>
          <w:rFonts w:ascii="Times New Roman" w:hAnsi="Times New Roman" w:cs="Times New Roman"/>
          <w:sz w:val="24"/>
          <w:szCs w:val="24"/>
        </w:rPr>
      </w:pPr>
      <w:r w:rsidRPr="004F4426">
        <w:rPr>
          <w:rFonts w:ascii="Times New Roman" w:hAnsi="Times New Roman" w:cs="Times New Roman"/>
          <w:noProof/>
          <w:sz w:val="24"/>
          <w:szCs w:val="24"/>
          <w:lang w:val="tr-TR" w:eastAsia="tr-TR"/>
        </w:rPr>
        <w:drawing>
          <wp:inline distT="0" distB="0" distL="0" distR="0" wp14:anchorId="51CBBD35" wp14:editId="10268DF2">
            <wp:extent cx="5486400" cy="101346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013460"/>
                    </a:xfrm>
                    <a:prstGeom prst="rect">
                      <a:avLst/>
                    </a:prstGeom>
                  </pic:spPr>
                </pic:pic>
              </a:graphicData>
            </a:graphic>
          </wp:inline>
        </w:drawing>
      </w:r>
    </w:p>
    <w:p w:rsidR="00971FC6" w:rsidRPr="00034368" w:rsidRDefault="00971FC6" w:rsidP="00971FC6">
      <w:p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In this step:</w:t>
      </w:r>
    </w:p>
    <w:p w:rsidR="00971FC6" w:rsidRPr="00034368" w:rsidRDefault="00971FC6" w:rsidP="004F39D1">
      <w:pPr>
        <w:numPr>
          <w:ilvl w:val="0"/>
          <w:numId w:val="14"/>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The distribution of data in the DEATH_EVENT (target variable) column was visualized.</w:t>
      </w:r>
    </w:p>
    <w:p w:rsidR="00971FC6" w:rsidRPr="00034368" w:rsidRDefault="00971FC6" w:rsidP="004F39D1">
      <w:pPr>
        <w:numPr>
          <w:ilvl w:val="0"/>
          <w:numId w:val="14"/>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b/>
          <w:bCs/>
          <w:sz w:val="24"/>
          <w:szCs w:val="24"/>
          <w:lang w:val="tr-TR" w:eastAsia="tr-TR"/>
        </w:rPr>
        <w:t>Objective</w:t>
      </w:r>
      <w:r w:rsidRPr="00034368">
        <w:rPr>
          <w:rFonts w:ascii="Times New Roman" w:eastAsia="Times New Roman" w:hAnsi="Times New Roman" w:cs="Times New Roman"/>
          <w:sz w:val="24"/>
          <w:szCs w:val="24"/>
          <w:lang w:val="tr-TR" w:eastAsia="tr-TR"/>
        </w:rPr>
        <w:t>: To check whether the data is balanced between classes.</w:t>
      </w:r>
    </w:p>
    <w:p w:rsidR="00971FC6" w:rsidRPr="00034368" w:rsidRDefault="00971FC6" w:rsidP="004F39D1">
      <w:pPr>
        <w:numPr>
          <w:ilvl w:val="0"/>
          <w:numId w:val="14"/>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b/>
          <w:bCs/>
          <w:sz w:val="24"/>
          <w:szCs w:val="24"/>
          <w:lang w:val="tr-TR" w:eastAsia="tr-TR"/>
        </w:rPr>
        <w:t>countplot</w:t>
      </w:r>
      <w:r w:rsidRPr="00034368">
        <w:rPr>
          <w:rFonts w:ascii="Times New Roman" w:eastAsia="Times New Roman" w:hAnsi="Times New Roman" w:cs="Times New Roman"/>
          <w:sz w:val="24"/>
          <w:szCs w:val="24"/>
          <w:lang w:val="tr-TR" w:eastAsia="tr-TR"/>
        </w:rPr>
        <w:t>: Displays the count of each class (e.g., 0 and 1) in a bar chart.</w:t>
      </w:r>
    </w:p>
    <w:p w:rsidR="00971FC6" w:rsidRPr="00034368" w:rsidRDefault="00971FC6" w:rsidP="004F39D1">
      <w:pPr>
        <w:numPr>
          <w:ilvl w:val="0"/>
          <w:numId w:val="14"/>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b/>
          <w:bCs/>
          <w:sz w:val="24"/>
          <w:szCs w:val="24"/>
          <w:lang w:val="tr-TR" w:eastAsia="tr-TR"/>
        </w:rPr>
        <w:t>plt.title</w:t>
      </w:r>
      <w:r w:rsidRPr="00034368">
        <w:rPr>
          <w:rFonts w:ascii="Times New Roman" w:eastAsia="Times New Roman" w:hAnsi="Times New Roman" w:cs="Times New Roman"/>
          <w:sz w:val="24"/>
          <w:szCs w:val="24"/>
          <w:lang w:val="tr-TR" w:eastAsia="tr-TR"/>
        </w:rPr>
        <w:t>: Adds a title to the chart.</w:t>
      </w:r>
    </w:p>
    <w:p w:rsidR="00D92FEF" w:rsidRPr="004F4426" w:rsidRDefault="00D92FEF">
      <w:pPr>
        <w:rPr>
          <w:rFonts w:ascii="Times New Roman" w:hAnsi="Times New Roman" w:cs="Times New Roman"/>
          <w:sz w:val="24"/>
          <w:szCs w:val="24"/>
        </w:rPr>
      </w:pPr>
      <w:r w:rsidRPr="004F4426">
        <w:rPr>
          <w:rFonts w:ascii="Times New Roman" w:hAnsi="Times New Roman" w:cs="Times New Roman"/>
          <w:noProof/>
          <w:sz w:val="24"/>
          <w:szCs w:val="24"/>
          <w:lang w:val="tr-TR" w:eastAsia="tr-TR"/>
        </w:rPr>
        <w:lastRenderedPageBreak/>
        <w:drawing>
          <wp:inline distT="0" distB="0" distL="0" distR="0" wp14:anchorId="17A9F1ED" wp14:editId="6DB2D342">
            <wp:extent cx="502920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20"/>
                    <a:stretch>
                      <a:fillRect/>
                    </a:stretch>
                  </pic:blipFill>
                  <pic:spPr>
                    <a:xfrm>
                      <a:off x="0" y="0"/>
                      <a:ext cx="5029200" cy="3771900"/>
                    </a:xfrm>
                    <a:prstGeom prst="rect">
                      <a:avLst/>
                    </a:prstGeom>
                  </pic:spPr>
                </pic:pic>
              </a:graphicData>
            </a:graphic>
          </wp:inline>
        </w:drawing>
      </w:r>
    </w:p>
    <w:p w:rsidR="00D92FEF" w:rsidRPr="00034368" w:rsidRDefault="00971FC6" w:rsidP="00D92FEF">
      <w:pPr>
        <w:pStyle w:val="Balk3"/>
        <w:rPr>
          <w:rFonts w:ascii="Times New Roman" w:hAnsi="Times New Roman" w:cs="Times New Roman"/>
          <w:b w:val="0"/>
          <w:sz w:val="24"/>
          <w:szCs w:val="24"/>
        </w:rPr>
      </w:pPr>
      <w:r w:rsidRPr="00971FC6">
        <w:rPr>
          <w:rFonts w:ascii="Times New Roman" w:hAnsi="Times New Roman" w:cs="Times New Roman"/>
          <w:b w:val="0"/>
          <w:sz w:val="24"/>
          <w:szCs w:val="24"/>
        </w:rPr>
        <w:t xml:space="preserve"> </w:t>
      </w:r>
      <w:r w:rsidRPr="00034368">
        <w:rPr>
          <w:rFonts w:ascii="Times New Roman" w:hAnsi="Times New Roman" w:cs="Times New Roman"/>
          <w:b w:val="0"/>
          <w:sz w:val="24"/>
          <w:szCs w:val="24"/>
        </w:rPr>
        <w:t xml:space="preserve">In the </w:t>
      </w:r>
      <w:r w:rsidRPr="00034368">
        <w:rPr>
          <w:rStyle w:val="Gl"/>
          <w:rFonts w:ascii="Times New Roman" w:hAnsi="Times New Roman" w:cs="Times New Roman"/>
          <w:b/>
          <w:sz w:val="24"/>
          <w:szCs w:val="24"/>
        </w:rPr>
        <w:t>Target Variable Distribution Chart</w:t>
      </w:r>
      <w:r w:rsidRPr="00034368">
        <w:rPr>
          <w:rFonts w:ascii="Times New Roman" w:hAnsi="Times New Roman" w:cs="Times New Roman"/>
          <w:b w:val="0"/>
          <w:sz w:val="24"/>
          <w:szCs w:val="24"/>
        </w:rPr>
        <w:t>:</w:t>
      </w:r>
    </w:p>
    <w:p w:rsidR="0059686F" w:rsidRPr="00034368" w:rsidRDefault="0059686F" w:rsidP="0059686F">
      <w:pPr>
        <w:rPr>
          <w:rFonts w:ascii="Times New Roman" w:hAnsi="Times New Roman" w:cs="Times New Roman"/>
          <w:sz w:val="24"/>
          <w:szCs w:val="24"/>
        </w:rPr>
      </w:pPr>
    </w:p>
    <w:p w:rsidR="0059686F" w:rsidRPr="00034368" w:rsidRDefault="00971FC6">
      <w:pPr>
        <w:rPr>
          <w:rFonts w:ascii="Times New Roman" w:hAnsi="Times New Roman" w:cs="Times New Roman"/>
          <w:sz w:val="24"/>
          <w:szCs w:val="24"/>
        </w:rPr>
      </w:pPr>
      <w:r w:rsidRPr="00034368">
        <w:rPr>
          <w:rFonts w:ascii="Times New Roman" w:hAnsi="Times New Roman" w:cs="Times New Roman"/>
          <w:sz w:val="24"/>
          <w:szCs w:val="24"/>
        </w:rPr>
        <w:t>The target variable (</w:t>
      </w:r>
      <w:r w:rsidRPr="00034368">
        <w:rPr>
          <w:rStyle w:val="HTMLKodu"/>
          <w:rFonts w:ascii="Times New Roman" w:eastAsiaTheme="minorEastAsia" w:hAnsi="Times New Roman" w:cs="Times New Roman"/>
          <w:sz w:val="24"/>
          <w:szCs w:val="24"/>
        </w:rPr>
        <w:t>DEATH_EVENT</w:t>
      </w:r>
      <w:r w:rsidRPr="00034368">
        <w:rPr>
          <w:rFonts w:ascii="Times New Roman" w:hAnsi="Times New Roman" w:cs="Times New Roman"/>
          <w:sz w:val="24"/>
          <w:szCs w:val="24"/>
        </w:rPr>
        <w:t>) has an imbalanced structure. The chart shows that 200 patients survived (0) and 99 patients died (1).</w:t>
      </w:r>
    </w:p>
    <w:p w:rsidR="00D92FEF" w:rsidRDefault="00971FC6" w:rsidP="00246B48">
      <w:pPr>
        <w:pStyle w:val="Balk2"/>
        <w:rPr>
          <w:rFonts w:ascii="Times New Roman" w:hAnsi="Times New Roman" w:cs="Times New Roman"/>
          <w:sz w:val="24"/>
          <w:szCs w:val="24"/>
        </w:rPr>
      </w:pPr>
      <w:r w:rsidRPr="00034368">
        <w:rPr>
          <w:rFonts w:ascii="Times New Roman" w:hAnsi="Times New Roman" w:cs="Times New Roman"/>
          <w:sz w:val="24"/>
          <w:szCs w:val="24"/>
        </w:rPr>
        <w:t>4. Visualizing the Correlation Matrix</w:t>
      </w:r>
    </w:p>
    <w:p w:rsidR="00246B48" w:rsidRPr="00246B48" w:rsidRDefault="00246B48" w:rsidP="00246B48"/>
    <w:p w:rsidR="00971FC6" w:rsidRPr="00034368" w:rsidRDefault="00971FC6" w:rsidP="00D92FEF">
      <w:pPr>
        <w:rPr>
          <w:rFonts w:ascii="Times New Roman" w:hAnsi="Times New Roman" w:cs="Times New Roman"/>
          <w:sz w:val="24"/>
          <w:szCs w:val="24"/>
        </w:rPr>
      </w:pPr>
      <w:r w:rsidRPr="00034368">
        <w:rPr>
          <w:rFonts w:ascii="Times New Roman" w:hAnsi="Times New Roman" w:cs="Times New Roman"/>
          <w:sz w:val="24"/>
          <w:szCs w:val="24"/>
        </w:rPr>
        <w:t>A correlation matrix was created to examine the relationships between the features in the dataset.</w:t>
      </w:r>
    </w:p>
    <w:p w:rsidR="0059686F" w:rsidRPr="00971FC6" w:rsidRDefault="00971FC6" w:rsidP="00D92FEF">
      <w:pPr>
        <w:rPr>
          <w:rFonts w:ascii="Times New Roman" w:hAnsi="Times New Roman" w:cs="Times New Roman"/>
          <w:b/>
          <w:sz w:val="24"/>
          <w:szCs w:val="24"/>
        </w:rPr>
      </w:pPr>
      <w:r w:rsidRPr="00971FC6">
        <w:rPr>
          <w:rFonts w:ascii="Times New Roman" w:hAnsi="Times New Roman" w:cs="Times New Roman"/>
          <w:b/>
          <w:sz w:val="24"/>
          <w:szCs w:val="24"/>
        </w:rPr>
        <w:t>Code:</w:t>
      </w:r>
    </w:p>
    <w:p w:rsidR="00034368" w:rsidRPr="00246B48" w:rsidRDefault="0059686F" w:rsidP="00246B48">
      <w:pPr>
        <w:rPr>
          <w:rFonts w:ascii="Times New Roman" w:hAnsi="Times New Roman" w:cs="Times New Roman"/>
          <w:sz w:val="24"/>
          <w:szCs w:val="24"/>
        </w:rPr>
      </w:pPr>
      <w:r w:rsidRPr="004F4426">
        <w:rPr>
          <w:rFonts w:ascii="Times New Roman" w:hAnsi="Times New Roman" w:cs="Times New Roman"/>
          <w:noProof/>
          <w:sz w:val="24"/>
          <w:szCs w:val="24"/>
          <w:lang w:val="tr-TR" w:eastAsia="tr-TR"/>
        </w:rPr>
        <w:drawing>
          <wp:inline distT="0" distB="0" distL="0" distR="0" wp14:anchorId="5731ED87" wp14:editId="3172476F">
            <wp:extent cx="5486400" cy="128143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281430"/>
                    </a:xfrm>
                    <a:prstGeom prst="rect">
                      <a:avLst/>
                    </a:prstGeom>
                  </pic:spPr>
                </pic:pic>
              </a:graphicData>
            </a:graphic>
          </wp:inline>
        </w:drawing>
      </w:r>
    </w:p>
    <w:p w:rsidR="00971FC6" w:rsidRPr="00971FC6" w:rsidRDefault="00971FC6" w:rsidP="00971FC6">
      <w:pPr>
        <w:spacing w:before="100" w:beforeAutospacing="1" w:after="100" w:afterAutospacing="1" w:line="240" w:lineRule="auto"/>
        <w:rPr>
          <w:rFonts w:ascii="Times New Roman" w:eastAsia="Times New Roman" w:hAnsi="Times New Roman" w:cs="Times New Roman"/>
          <w:sz w:val="24"/>
          <w:szCs w:val="24"/>
          <w:lang w:val="tr-TR" w:eastAsia="tr-TR"/>
        </w:rPr>
      </w:pPr>
      <w:r w:rsidRPr="00971FC6">
        <w:rPr>
          <w:rFonts w:ascii="Times New Roman" w:eastAsia="Times New Roman" w:hAnsi="Times New Roman" w:cs="Times New Roman"/>
          <w:sz w:val="24"/>
          <w:szCs w:val="24"/>
          <w:lang w:val="tr-TR" w:eastAsia="tr-TR"/>
        </w:rPr>
        <w:t>In this code:</w:t>
      </w:r>
    </w:p>
    <w:p w:rsidR="00971FC6" w:rsidRPr="00971FC6" w:rsidRDefault="00971FC6" w:rsidP="004F39D1">
      <w:pPr>
        <w:numPr>
          <w:ilvl w:val="0"/>
          <w:numId w:val="15"/>
        </w:numPr>
        <w:spacing w:before="100" w:beforeAutospacing="1" w:after="100" w:afterAutospacing="1" w:line="240" w:lineRule="auto"/>
        <w:rPr>
          <w:rFonts w:ascii="Times New Roman" w:eastAsia="Times New Roman" w:hAnsi="Times New Roman" w:cs="Times New Roman"/>
          <w:sz w:val="24"/>
          <w:szCs w:val="24"/>
          <w:lang w:val="tr-TR" w:eastAsia="tr-TR"/>
        </w:rPr>
      </w:pPr>
      <w:r w:rsidRPr="00971FC6">
        <w:rPr>
          <w:rFonts w:ascii="Times New Roman" w:eastAsia="Times New Roman" w:hAnsi="Times New Roman" w:cs="Times New Roman"/>
          <w:sz w:val="24"/>
          <w:szCs w:val="24"/>
          <w:lang w:val="tr-TR" w:eastAsia="tr-TR"/>
        </w:rPr>
        <w:lastRenderedPageBreak/>
        <w:t>The correlation matrix was calculated and visualized as a heatmap.</w:t>
      </w:r>
    </w:p>
    <w:p w:rsidR="00971FC6" w:rsidRPr="00971FC6" w:rsidRDefault="00971FC6" w:rsidP="004F39D1">
      <w:pPr>
        <w:numPr>
          <w:ilvl w:val="0"/>
          <w:numId w:val="15"/>
        </w:numPr>
        <w:spacing w:before="100" w:beforeAutospacing="1" w:after="100" w:afterAutospacing="1" w:line="240" w:lineRule="auto"/>
        <w:rPr>
          <w:rFonts w:ascii="Times New Roman" w:eastAsia="Times New Roman" w:hAnsi="Times New Roman" w:cs="Times New Roman"/>
          <w:sz w:val="24"/>
          <w:szCs w:val="24"/>
          <w:lang w:val="tr-TR" w:eastAsia="tr-TR"/>
        </w:rPr>
      </w:pPr>
      <w:r w:rsidRPr="00971FC6">
        <w:rPr>
          <w:rFonts w:ascii="Times New Roman" w:eastAsia="Times New Roman" w:hAnsi="Times New Roman" w:cs="Times New Roman"/>
          <w:b/>
          <w:bCs/>
          <w:sz w:val="24"/>
          <w:szCs w:val="24"/>
          <w:lang w:val="tr-TR" w:eastAsia="tr-TR"/>
        </w:rPr>
        <w:t>Objective</w:t>
      </w:r>
      <w:r w:rsidRPr="00971FC6">
        <w:rPr>
          <w:rFonts w:ascii="Times New Roman" w:eastAsia="Times New Roman" w:hAnsi="Times New Roman" w:cs="Times New Roman"/>
          <w:sz w:val="24"/>
          <w:szCs w:val="24"/>
          <w:lang w:val="tr-TR" w:eastAsia="tr-TR"/>
        </w:rPr>
        <w:t>: To examine the relationships between features.</w:t>
      </w:r>
    </w:p>
    <w:p w:rsidR="00971FC6" w:rsidRPr="00971FC6" w:rsidRDefault="00971FC6" w:rsidP="004F39D1">
      <w:pPr>
        <w:numPr>
          <w:ilvl w:val="1"/>
          <w:numId w:val="15"/>
        </w:numPr>
        <w:spacing w:before="100" w:beforeAutospacing="1" w:after="100" w:afterAutospacing="1" w:line="240" w:lineRule="auto"/>
        <w:rPr>
          <w:rFonts w:ascii="Times New Roman" w:eastAsia="Times New Roman" w:hAnsi="Times New Roman" w:cs="Times New Roman"/>
          <w:sz w:val="24"/>
          <w:szCs w:val="24"/>
          <w:lang w:val="tr-TR" w:eastAsia="tr-TR"/>
        </w:rPr>
      </w:pPr>
      <w:r w:rsidRPr="00971FC6">
        <w:rPr>
          <w:rFonts w:ascii="Times New Roman" w:eastAsia="Times New Roman" w:hAnsi="Times New Roman" w:cs="Times New Roman"/>
          <w:b/>
          <w:bCs/>
          <w:sz w:val="24"/>
          <w:szCs w:val="24"/>
          <w:lang w:val="tr-TR" w:eastAsia="tr-TR"/>
        </w:rPr>
        <w:t>1</w:t>
      </w:r>
      <w:r w:rsidRPr="00971FC6">
        <w:rPr>
          <w:rFonts w:ascii="Times New Roman" w:eastAsia="Times New Roman" w:hAnsi="Times New Roman" w:cs="Times New Roman"/>
          <w:sz w:val="24"/>
          <w:szCs w:val="24"/>
          <w:lang w:val="tr-TR" w:eastAsia="tr-TR"/>
        </w:rPr>
        <w:t>: Strong positive correlation.</w:t>
      </w:r>
    </w:p>
    <w:p w:rsidR="00971FC6" w:rsidRPr="00971FC6" w:rsidRDefault="00971FC6" w:rsidP="004F39D1">
      <w:pPr>
        <w:numPr>
          <w:ilvl w:val="1"/>
          <w:numId w:val="15"/>
        </w:numPr>
        <w:spacing w:before="100" w:beforeAutospacing="1" w:after="100" w:afterAutospacing="1" w:line="240" w:lineRule="auto"/>
        <w:rPr>
          <w:rFonts w:ascii="Times New Roman" w:eastAsia="Times New Roman" w:hAnsi="Times New Roman" w:cs="Times New Roman"/>
          <w:sz w:val="24"/>
          <w:szCs w:val="24"/>
          <w:lang w:val="tr-TR" w:eastAsia="tr-TR"/>
        </w:rPr>
      </w:pPr>
      <w:r w:rsidRPr="00971FC6">
        <w:rPr>
          <w:rFonts w:ascii="Times New Roman" w:eastAsia="Times New Roman" w:hAnsi="Times New Roman" w:cs="Times New Roman"/>
          <w:b/>
          <w:bCs/>
          <w:sz w:val="24"/>
          <w:szCs w:val="24"/>
          <w:lang w:val="tr-TR" w:eastAsia="tr-TR"/>
        </w:rPr>
        <w:t>-1</w:t>
      </w:r>
      <w:r w:rsidRPr="00971FC6">
        <w:rPr>
          <w:rFonts w:ascii="Times New Roman" w:eastAsia="Times New Roman" w:hAnsi="Times New Roman" w:cs="Times New Roman"/>
          <w:sz w:val="24"/>
          <w:szCs w:val="24"/>
          <w:lang w:val="tr-TR" w:eastAsia="tr-TR"/>
        </w:rPr>
        <w:t>: Strong negative correlation.</w:t>
      </w:r>
    </w:p>
    <w:p w:rsidR="00971FC6" w:rsidRPr="00971FC6" w:rsidRDefault="00971FC6" w:rsidP="004F39D1">
      <w:pPr>
        <w:numPr>
          <w:ilvl w:val="1"/>
          <w:numId w:val="15"/>
        </w:numPr>
        <w:spacing w:before="100" w:beforeAutospacing="1" w:after="100" w:afterAutospacing="1" w:line="240" w:lineRule="auto"/>
        <w:rPr>
          <w:rFonts w:ascii="Times New Roman" w:eastAsia="Times New Roman" w:hAnsi="Times New Roman" w:cs="Times New Roman"/>
          <w:sz w:val="24"/>
          <w:szCs w:val="24"/>
          <w:lang w:val="tr-TR" w:eastAsia="tr-TR"/>
        </w:rPr>
      </w:pPr>
      <w:r w:rsidRPr="00971FC6">
        <w:rPr>
          <w:rFonts w:ascii="Times New Roman" w:eastAsia="Times New Roman" w:hAnsi="Times New Roman" w:cs="Times New Roman"/>
          <w:b/>
          <w:bCs/>
          <w:sz w:val="24"/>
          <w:szCs w:val="24"/>
          <w:lang w:val="tr-TR" w:eastAsia="tr-TR"/>
        </w:rPr>
        <w:t>0</w:t>
      </w:r>
      <w:r w:rsidRPr="00971FC6">
        <w:rPr>
          <w:rFonts w:ascii="Times New Roman" w:eastAsia="Times New Roman" w:hAnsi="Times New Roman" w:cs="Times New Roman"/>
          <w:sz w:val="24"/>
          <w:szCs w:val="24"/>
          <w:lang w:val="tr-TR" w:eastAsia="tr-TR"/>
        </w:rPr>
        <w:t>: No correlation.</w:t>
      </w:r>
    </w:p>
    <w:p w:rsidR="00971FC6" w:rsidRPr="00971FC6" w:rsidRDefault="00971FC6" w:rsidP="004F39D1">
      <w:pPr>
        <w:numPr>
          <w:ilvl w:val="0"/>
          <w:numId w:val="15"/>
        </w:numPr>
        <w:spacing w:before="100" w:beforeAutospacing="1" w:after="100" w:afterAutospacing="1" w:line="240" w:lineRule="auto"/>
        <w:rPr>
          <w:rFonts w:ascii="Times New Roman" w:eastAsia="Times New Roman" w:hAnsi="Times New Roman" w:cs="Times New Roman"/>
          <w:sz w:val="24"/>
          <w:szCs w:val="24"/>
          <w:lang w:val="tr-TR" w:eastAsia="tr-TR"/>
        </w:rPr>
      </w:pPr>
      <w:r w:rsidRPr="00971FC6">
        <w:rPr>
          <w:rFonts w:ascii="Times New Roman" w:eastAsia="Times New Roman" w:hAnsi="Times New Roman" w:cs="Times New Roman"/>
          <w:b/>
          <w:bCs/>
          <w:sz w:val="24"/>
          <w:szCs w:val="24"/>
          <w:lang w:val="tr-TR" w:eastAsia="tr-TR"/>
        </w:rPr>
        <w:t>sns.heatmap</w:t>
      </w:r>
      <w:r w:rsidRPr="00971FC6">
        <w:rPr>
          <w:rFonts w:ascii="Times New Roman" w:eastAsia="Times New Roman" w:hAnsi="Times New Roman" w:cs="Times New Roman"/>
          <w:sz w:val="24"/>
          <w:szCs w:val="24"/>
          <w:lang w:val="tr-TR" w:eastAsia="tr-TR"/>
        </w:rPr>
        <w:t>: Used to draw the heatmap.</w:t>
      </w:r>
    </w:p>
    <w:p w:rsidR="00971FC6" w:rsidRPr="00971FC6" w:rsidRDefault="00971FC6" w:rsidP="004F39D1">
      <w:pPr>
        <w:numPr>
          <w:ilvl w:val="0"/>
          <w:numId w:val="15"/>
        </w:numPr>
        <w:spacing w:before="100" w:beforeAutospacing="1" w:after="100" w:afterAutospacing="1" w:line="240" w:lineRule="auto"/>
        <w:rPr>
          <w:rFonts w:ascii="Times New Roman" w:eastAsia="Times New Roman" w:hAnsi="Times New Roman" w:cs="Times New Roman"/>
          <w:sz w:val="24"/>
          <w:szCs w:val="24"/>
          <w:lang w:val="tr-TR" w:eastAsia="tr-TR"/>
        </w:rPr>
      </w:pPr>
      <w:r w:rsidRPr="00971FC6">
        <w:rPr>
          <w:rFonts w:ascii="Times New Roman" w:eastAsia="Times New Roman" w:hAnsi="Times New Roman" w:cs="Times New Roman"/>
          <w:b/>
          <w:bCs/>
          <w:sz w:val="24"/>
          <w:szCs w:val="24"/>
          <w:lang w:val="tr-TR" w:eastAsia="tr-TR"/>
        </w:rPr>
        <w:t>annot=True</w:t>
      </w:r>
      <w:r w:rsidRPr="00971FC6">
        <w:rPr>
          <w:rFonts w:ascii="Times New Roman" w:eastAsia="Times New Roman" w:hAnsi="Times New Roman" w:cs="Times New Roman"/>
          <w:sz w:val="24"/>
          <w:szCs w:val="24"/>
          <w:lang w:val="tr-TR" w:eastAsia="tr-TR"/>
        </w:rPr>
        <w:t>: Displays the value in each cell.</w:t>
      </w:r>
    </w:p>
    <w:p w:rsidR="00971FC6" w:rsidRPr="00971FC6" w:rsidRDefault="00971FC6" w:rsidP="004F39D1">
      <w:pPr>
        <w:numPr>
          <w:ilvl w:val="0"/>
          <w:numId w:val="15"/>
        </w:numPr>
        <w:spacing w:before="100" w:beforeAutospacing="1" w:after="100" w:afterAutospacing="1" w:line="240" w:lineRule="auto"/>
        <w:rPr>
          <w:rFonts w:ascii="Times New Roman" w:eastAsia="Times New Roman" w:hAnsi="Times New Roman" w:cs="Times New Roman"/>
          <w:sz w:val="24"/>
          <w:szCs w:val="24"/>
          <w:lang w:val="tr-TR" w:eastAsia="tr-TR"/>
        </w:rPr>
      </w:pPr>
      <w:r w:rsidRPr="00971FC6">
        <w:rPr>
          <w:rFonts w:ascii="Times New Roman" w:eastAsia="Times New Roman" w:hAnsi="Times New Roman" w:cs="Times New Roman"/>
          <w:b/>
          <w:bCs/>
          <w:sz w:val="24"/>
          <w:szCs w:val="24"/>
          <w:lang w:val="tr-TR" w:eastAsia="tr-TR"/>
        </w:rPr>
        <w:t>cmap="coolwarm"</w:t>
      </w:r>
      <w:r w:rsidRPr="00971FC6">
        <w:rPr>
          <w:rFonts w:ascii="Times New Roman" w:eastAsia="Times New Roman" w:hAnsi="Times New Roman" w:cs="Times New Roman"/>
          <w:sz w:val="24"/>
          <w:szCs w:val="24"/>
          <w:lang w:val="tr-TR" w:eastAsia="tr-TR"/>
        </w:rPr>
        <w:t>: Specifies the color palette.</w:t>
      </w:r>
    </w:p>
    <w:p w:rsidR="00D92FEF" w:rsidRDefault="00971FC6" w:rsidP="00246B48">
      <w:pPr>
        <w:numPr>
          <w:ilvl w:val="0"/>
          <w:numId w:val="15"/>
        </w:numPr>
        <w:spacing w:before="100" w:beforeAutospacing="1" w:after="100" w:afterAutospacing="1" w:line="240" w:lineRule="auto"/>
        <w:rPr>
          <w:rFonts w:ascii="Times New Roman" w:eastAsia="Times New Roman" w:hAnsi="Times New Roman" w:cs="Times New Roman"/>
          <w:sz w:val="24"/>
          <w:szCs w:val="24"/>
          <w:lang w:val="tr-TR" w:eastAsia="tr-TR"/>
        </w:rPr>
      </w:pPr>
      <w:r w:rsidRPr="00971FC6">
        <w:rPr>
          <w:rFonts w:ascii="Times New Roman" w:eastAsia="Times New Roman" w:hAnsi="Times New Roman" w:cs="Times New Roman"/>
          <w:b/>
          <w:bCs/>
          <w:sz w:val="24"/>
          <w:szCs w:val="24"/>
          <w:lang w:val="tr-TR" w:eastAsia="tr-TR"/>
        </w:rPr>
        <w:t>vmin</w:t>
      </w:r>
      <w:r w:rsidRPr="00971FC6">
        <w:rPr>
          <w:rFonts w:ascii="Times New Roman" w:eastAsia="Times New Roman" w:hAnsi="Times New Roman" w:cs="Times New Roman"/>
          <w:sz w:val="24"/>
          <w:szCs w:val="24"/>
          <w:lang w:val="tr-TR" w:eastAsia="tr-TR"/>
        </w:rPr>
        <w:t xml:space="preserve"> and </w:t>
      </w:r>
      <w:r w:rsidRPr="00971FC6">
        <w:rPr>
          <w:rFonts w:ascii="Times New Roman" w:eastAsia="Times New Roman" w:hAnsi="Times New Roman" w:cs="Times New Roman"/>
          <w:b/>
          <w:bCs/>
          <w:sz w:val="24"/>
          <w:szCs w:val="24"/>
          <w:lang w:val="tr-TR" w:eastAsia="tr-TR"/>
        </w:rPr>
        <w:t>vmax</w:t>
      </w:r>
      <w:r w:rsidRPr="00971FC6">
        <w:rPr>
          <w:rFonts w:ascii="Times New Roman" w:eastAsia="Times New Roman" w:hAnsi="Times New Roman" w:cs="Times New Roman"/>
          <w:sz w:val="24"/>
          <w:szCs w:val="24"/>
          <w:lang w:val="tr-TR" w:eastAsia="tr-TR"/>
        </w:rPr>
        <w:t>: Set the value range.</w:t>
      </w:r>
    </w:p>
    <w:p w:rsidR="00246B48" w:rsidRPr="00246B48" w:rsidRDefault="00246B48" w:rsidP="00246B48">
      <w:pPr>
        <w:spacing w:before="100" w:beforeAutospacing="1" w:after="100" w:afterAutospacing="1" w:line="240" w:lineRule="auto"/>
        <w:ind w:left="720"/>
        <w:rPr>
          <w:rFonts w:ascii="Times New Roman" w:eastAsia="Times New Roman" w:hAnsi="Times New Roman" w:cs="Times New Roman"/>
          <w:sz w:val="24"/>
          <w:szCs w:val="24"/>
          <w:lang w:val="tr-TR" w:eastAsia="tr-TR"/>
        </w:rPr>
      </w:pPr>
    </w:p>
    <w:p w:rsidR="00D92FEF" w:rsidRPr="004F4426" w:rsidRDefault="00971FC6" w:rsidP="00D92FEF">
      <w:pPr>
        <w:rPr>
          <w:rFonts w:ascii="Times New Roman" w:hAnsi="Times New Roman" w:cs="Times New Roman"/>
          <w:sz w:val="24"/>
          <w:szCs w:val="24"/>
        </w:rPr>
      </w:pPr>
      <w:r>
        <w:rPr>
          <w:rFonts w:ascii="Times New Roman" w:hAnsi="Times New Roman" w:cs="Times New Roman"/>
          <w:sz w:val="24"/>
          <w:szCs w:val="24"/>
        </w:rPr>
        <w:t>Output:</w:t>
      </w:r>
    </w:p>
    <w:p w:rsidR="00D92FEF" w:rsidRPr="004F4426" w:rsidRDefault="00E22DFE" w:rsidP="00D92FEF">
      <w:pPr>
        <w:pStyle w:val="Balk3"/>
        <w:rPr>
          <w:rFonts w:ascii="Times New Roman" w:hAnsi="Times New Roman" w:cs="Times New Roman"/>
          <w:sz w:val="24"/>
          <w:szCs w:val="24"/>
        </w:rPr>
      </w:pPr>
      <w:r w:rsidRPr="00E22DFE">
        <w:t xml:space="preserve"> </w:t>
      </w:r>
      <w:r>
        <w:t>Correlation</w:t>
      </w:r>
      <w:r w:rsidR="00971FC6">
        <w:rPr>
          <w:rFonts w:ascii="Times New Roman" w:hAnsi="Times New Roman" w:cs="Times New Roman"/>
          <w:sz w:val="24"/>
          <w:szCs w:val="24"/>
        </w:rPr>
        <w:t xml:space="preserve"> Matrix</w:t>
      </w:r>
    </w:p>
    <w:p w:rsidR="00D92FEF" w:rsidRPr="004F4426" w:rsidRDefault="00D92FEF" w:rsidP="00D92FEF">
      <w:pPr>
        <w:rPr>
          <w:rFonts w:ascii="Times New Roman" w:hAnsi="Times New Roman" w:cs="Times New Roman"/>
          <w:sz w:val="24"/>
          <w:szCs w:val="24"/>
        </w:rPr>
      </w:pPr>
      <w:r w:rsidRPr="004F4426">
        <w:rPr>
          <w:rFonts w:ascii="Times New Roman" w:hAnsi="Times New Roman" w:cs="Times New Roman"/>
          <w:noProof/>
          <w:sz w:val="24"/>
          <w:szCs w:val="24"/>
          <w:lang w:val="tr-TR" w:eastAsia="tr-TR"/>
        </w:rPr>
        <w:drawing>
          <wp:inline distT="0" distB="0" distL="0" distR="0" wp14:anchorId="78B81138" wp14:editId="487993DE">
            <wp:extent cx="5027930" cy="23317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22"/>
                    <a:stretch>
                      <a:fillRect/>
                    </a:stretch>
                  </pic:blipFill>
                  <pic:spPr>
                    <a:xfrm>
                      <a:off x="0" y="0"/>
                      <a:ext cx="5029216" cy="2332316"/>
                    </a:xfrm>
                    <a:prstGeom prst="rect">
                      <a:avLst/>
                    </a:prstGeom>
                  </pic:spPr>
                </pic:pic>
              </a:graphicData>
            </a:graphic>
          </wp:inline>
        </w:drawing>
      </w:r>
    </w:p>
    <w:p w:rsidR="00E22DFE" w:rsidRPr="00034368" w:rsidRDefault="00E22DFE" w:rsidP="00D92FEF">
      <w:pPr>
        <w:rPr>
          <w:rFonts w:ascii="Times New Roman" w:hAnsi="Times New Roman" w:cs="Times New Roman"/>
          <w:sz w:val="24"/>
          <w:szCs w:val="24"/>
        </w:rPr>
      </w:pPr>
      <w:r w:rsidRPr="00034368">
        <w:rPr>
          <w:rFonts w:ascii="Times New Roman" w:hAnsi="Times New Roman" w:cs="Times New Roman"/>
          <w:sz w:val="24"/>
          <w:szCs w:val="24"/>
        </w:rPr>
        <w:t>Notable Findings in the Correlation Matrix:</w:t>
      </w:r>
    </w:p>
    <w:p w:rsidR="00E22DFE" w:rsidRPr="00034368" w:rsidRDefault="00E22DFE" w:rsidP="00E22DFE">
      <w:pPr>
        <w:spacing w:after="0"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 xml:space="preserve">  There is a strong negative correlation (-0.53) between time and DEATH_EVENT.</w:t>
      </w:r>
    </w:p>
    <w:p w:rsidR="00E22DFE" w:rsidRPr="00034368" w:rsidRDefault="00E22DFE" w:rsidP="00E22DFE">
      <w:pPr>
        <w:rPr>
          <w:rFonts w:ascii="Times New Roman" w:hAnsi="Times New Roman" w:cs="Times New Roman"/>
          <w:sz w:val="24"/>
          <w:szCs w:val="24"/>
        </w:rPr>
      </w:pPr>
      <w:r w:rsidRPr="00034368">
        <w:rPr>
          <w:rFonts w:ascii="Times New Roman" w:eastAsia="Times New Roman" w:hAnsi="Times New Roman" w:cs="Times New Roman"/>
          <w:sz w:val="24"/>
          <w:szCs w:val="24"/>
          <w:lang w:val="tr-TR" w:eastAsia="tr-TR"/>
        </w:rPr>
        <w:t xml:space="preserve">  There is a moderate positive correlation (0.29) between serum_creatinine and DEATH_EVENT.</w:t>
      </w:r>
      <w:r w:rsidRPr="00034368">
        <w:rPr>
          <w:rFonts w:ascii="Times New Roman" w:eastAsia="Times New Roman" w:hAnsi="Times New Roman" w:cs="Times New Roman"/>
          <w:sz w:val="24"/>
          <w:szCs w:val="24"/>
          <w:lang w:val="tr-TR" w:eastAsia="tr-TR"/>
        </w:rPr>
        <w:br/>
        <w:t>Based on these findings, features like time, serum_creatinine, and ejection_fraction were included in the model.</w:t>
      </w:r>
    </w:p>
    <w:p w:rsidR="00E22DFE" w:rsidRPr="00910A53" w:rsidRDefault="00E22DFE" w:rsidP="00D92FEF">
      <w:pPr>
        <w:rPr>
          <w:rFonts w:ascii="Times New Roman" w:hAnsi="Times New Roman" w:cs="Times New Roman"/>
          <w:sz w:val="24"/>
          <w:szCs w:val="24"/>
        </w:rPr>
      </w:pPr>
    </w:p>
    <w:p w:rsidR="00910A53" w:rsidRPr="00910A53" w:rsidRDefault="00910A53" w:rsidP="00910A53"/>
    <w:p w:rsidR="002F270E" w:rsidRPr="00034368" w:rsidRDefault="00B33C04">
      <w:pPr>
        <w:pStyle w:val="Balk3"/>
        <w:rPr>
          <w:rFonts w:ascii="Times New Roman" w:hAnsi="Times New Roman" w:cs="Times New Roman"/>
          <w:sz w:val="28"/>
          <w:szCs w:val="28"/>
        </w:rPr>
      </w:pPr>
      <w:r w:rsidRPr="00034368">
        <w:rPr>
          <w:rFonts w:ascii="Times New Roman" w:hAnsi="Times New Roman" w:cs="Times New Roman"/>
          <w:sz w:val="28"/>
          <w:szCs w:val="28"/>
        </w:rPr>
        <w:t xml:space="preserve">5- </w:t>
      </w:r>
      <w:r w:rsidR="00E22DFE" w:rsidRPr="00034368">
        <w:rPr>
          <w:sz w:val="28"/>
          <w:szCs w:val="28"/>
        </w:rPr>
        <w:t>Data Preprocessing:</w:t>
      </w:r>
    </w:p>
    <w:p w:rsidR="000B789A" w:rsidRDefault="000B789A" w:rsidP="000B789A"/>
    <w:p w:rsidR="00E22DFE" w:rsidRPr="00034368" w:rsidRDefault="00E22DFE" w:rsidP="00E22DFE">
      <w:pPr>
        <w:pStyle w:val="Balk4"/>
        <w:rPr>
          <w:rFonts w:ascii="Times New Roman" w:hAnsi="Times New Roman" w:cs="Times New Roman"/>
          <w:sz w:val="24"/>
          <w:szCs w:val="24"/>
        </w:rPr>
      </w:pPr>
      <w:r w:rsidRPr="00034368">
        <w:rPr>
          <w:rFonts w:ascii="Times New Roman" w:hAnsi="Times New Roman" w:cs="Times New Roman"/>
          <w:sz w:val="24"/>
          <w:szCs w:val="24"/>
        </w:rPr>
        <w:lastRenderedPageBreak/>
        <w:t>Feature Selection Process:</w:t>
      </w:r>
    </w:p>
    <w:p w:rsidR="00E22DFE" w:rsidRPr="00034368" w:rsidRDefault="00E22DFE" w:rsidP="00E22DFE">
      <w:pPr>
        <w:pStyle w:val="NormalWeb"/>
      </w:pPr>
      <w:r w:rsidRPr="00034368">
        <w:t>Feature selection is a critical step to enhance the model's performance and derive more meaningful results by eliminating irrelevant data. In this project, the feature selection process was conducted as follows:</w:t>
      </w:r>
    </w:p>
    <w:p w:rsidR="00E22DFE" w:rsidRPr="00034368" w:rsidRDefault="00E22DFE" w:rsidP="004F39D1">
      <w:pPr>
        <w:numPr>
          <w:ilvl w:val="0"/>
          <w:numId w:val="16"/>
        </w:numPr>
        <w:spacing w:before="100" w:beforeAutospacing="1" w:after="100" w:afterAutospacing="1" w:line="240" w:lineRule="auto"/>
        <w:rPr>
          <w:rFonts w:ascii="Times New Roman" w:hAnsi="Times New Roman" w:cs="Times New Roman"/>
          <w:sz w:val="24"/>
          <w:szCs w:val="24"/>
        </w:rPr>
      </w:pPr>
      <w:r w:rsidRPr="00034368">
        <w:rPr>
          <w:rFonts w:ascii="Times New Roman" w:hAnsi="Times New Roman" w:cs="Times New Roman"/>
          <w:sz w:val="24"/>
          <w:szCs w:val="24"/>
        </w:rPr>
        <w:t>Initially, all features in the dataset were analyzed. These included clinical variables such as age, anemia status (</w:t>
      </w:r>
      <w:r w:rsidRPr="00034368">
        <w:rPr>
          <w:rStyle w:val="HTMLKodu"/>
          <w:rFonts w:ascii="Times New Roman" w:eastAsiaTheme="minorEastAsia" w:hAnsi="Times New Roman" w:cs="Times New Roman"/>
          <w:sz w:val="24"/>
          <w:szCs w:val="24"/>
        </w:rPr>
        <w:t>anaemia</w:t>
      </w:r>
      <w:r w:rsidRPr="00034368">
        <w:rPr>
          <w:rFonts w:ascii="Times New Roman" w:hAnsi="Times New Roman" w:cs="Times New Roman"/>
          <w:sz w:val="24"/>
          <w:szCs w:val="24"/>
        </w:rPr>
        <w:t>), serum creatinine level (</w:t>
      </w:r>
      <w:r w:rsidRPr="00034368">
        <w:rPr>
          <w:rStyle w:val="HTMLKodu"/>
          <w:rFonts w:ascii="Times New Roman" w:eastAsiaTheme="minorEastAsia" w:hAnsi="Times New Roman" w:cs="Times New Roman"/>
          <w:sz w:val="24"/>
          <w:szCs w:val="24"/>
        </w:rPr>
        <w:t>serum_creatinine</w:t>
      </w:r>
      <w:r w:rsidRPr="00034368">
        <w:rPr>
          <w:rFonts w:ascii="Times New Roman" w:hAnsi="Times New Roman" w:cs="Times New Roman"/>
          <w:sz w:val="24"/>
          <w:szCs w:val="24"/>
        </w:rPr>
        <w:t>), and the target variable (</w:t>
      </w:r>
      <w:r w:rsidRPr="00034368">
        <w:rPr>
          <w:rStyle w:val="HTMLKodu"/>
          <w:rFonts w:ascii="Times New Roman" w:eastAsiaTheme="minorEastAsia" w:hAnsi="Times New Roman" w:cs="Times New Roman"/>
          <w:sz w:val="24"/>
          <w:szCs w:val="24"/>
        </w:rPr>
        <w:t>DEATH_EVENT</w:t>
      </w:r>
      <w:r w:rsidRPr="00034368">
        <w:rPr>
          <w:rFonts w:ascii="Times New Roman" w:hAnsi="Times New Roman" w:cs="Times New Roman"/>
          <w:sz w:val="24"/>
          <w:szCs w:val="24"/>
        </w:rPr>
        <w:t>).</w:t>
      </w:r>
    </w:p>
    <w:p w:rsidR="00E22DFE" w:rsidRPr="00034368" w:rsidRDefault="00E22DFE" w:rsidP="004F39D1">
      <w:pPr>
        <w:numPr>
          <w:ilvl w:val="0"/>
          <w:numId w:val="16"/>
        </w:numPr>
        <w:spacing w:before="100" w:beforeAutospacing="1" w:after="100" w:afterAutospacing="1" w:line="240" w:lineRule="auto"/>
        <w:rPr>
          <w:rFonts w:ascii="Times New Roman" w:hAnsi="Times New Roman" w:cs="Times New Roman"/>
          <w:sz w:val="24"/>
          <w:szCs w:val="24"/>
        </w:rPr>
      </w:pPr>
      <w:r w:rsidRPr="00034368">
        <w:rPr>
          <w:rFonts w:ascii="Times New Roman" w:hAnsi="Times New Roman" w:cs="Times New Roman"/>
          <w:sz w:val="24"/>
          <w:szCs w:val="24"/>
        </w:rPr>
        <w:t>Following correlation analysis, features significantly correlated with the target variable (</w:t>
      </w:r>
      <w:r w:rsidRPr="00034368">
        <w:rPr>
          <w:rStyle w:val="HTMLKodu"/>
          <w:rFonts w:ascii="Times New Roman" w:eastAsiaTheme="minorEastAsia" w:hAnsi="Times New Roman" w:cs="Times New Roman"/>
          <w:sz w:val="24"/>
          <w:szCs w:val="24"/>
        </w:rPr>
        <w:t>DEATH_EVENT</w:t>
      </w:r>
      <w:r w:rsidRPr="00034368">
        <w:rPr>
          <w:rFonts w:ascii="Times New Roman" w:hAnsi="Times New Roman" w:cs="Times New Roman"/>
          <w:sz w:val="24"/>
          <w:szCs w:val="24"/>
        </w:rPr>
        <w:t xml:space="preserve">)—such as </w:t>
      </w:r>
      <w:r w:rsidRPr="00034368">
        <w:rPr>
          <w:rStyle w:val="HTMLKodu"/>
          <w:rFonts w:ascii="Times New Roman" w:eastAsiaTheme="minorEastAsia" w:hAnsi="Times New Roman" w:cs="Times New Roman"/>
          <w:sz w:val="24"/>
          <w:szCs w:val="24"/>
        </w:rPr>
        <w:t>age</w:t>
      </w:r>
      <w:r w:rsidRPr="00034368">
        <w:rPr>
          <w:rFonts w:ascii="Times New Roman" w:hAnsi="Times New Roman" w:cs="Times New Roman"/>
          <w:sz w:val="24"/>
          <w:szCs w:val="24"/>
        </w:rPr>
        <w:t xml:space="preserve">, </w:t>
      </w:r>
      <w:r w:rsidRPr="00034368">
        <w:rPr>
          <w:rStyle w:val="HTMLKodu"/>
          <w:rFonts w:ascii="Times New Roman" w:eastAsiaTheme="minorEastAsia" w:hAnsi="Times New Roman" w:cs="Times New Roman"/>
          <w:sz w:val="24"/>
          <w:szCs w:val="24"/>
        </w:rPr>
        <w:t>ejection_fraction</w:t>
      </w:r>
      <w:r w:rsidRPr="00034368">
        <w:rPr>
          <w:rFonts w:ascii="Times New Roman" w:hAnsi="Times New Roman" w:cs="Times New Roman"/>
          <w:sz w:val="24"/>
          <w:szCs w:val="24"/>
        </w:rPr>
        <w:t xml:space="preserve">, </w:t>
      </w:r>
      <w:r w:rsidRPr="00034368">
        <w:rPr>
          <w:rStyle w:val="HTMLKodu"/>
          <w:rFonts w:ascii="Times New Roman" w:eastAsiaTheme="minorEastAsia" w:hAnsi="Times New Roman" w:cs="Times New Roman"/>
          <w:sz w:val="24"/>
          <w:szCs w:val="24"/>
        </w:rPr>
        <w:t>serum_creatinine</w:t>
      </w:r>
      <w:r w:rsidRPr="00034368">
        <w:rPr>
          <w:rFonts w:ascii="Times New Roman" w:hAnsi="Times New Roman" w:cs="Times New Roman"/>
          <w:sz w:val="24"/>
          <w:szCs w:val="24"/>
        </w:rPr>
        <w:t xml:space="preserve">, and </w:t>
      </w:r>
      <w:r w:rsidRPr="00034368">
        <w:rPr>
          <w:rStyle w:val="HTMLKodu"/>
          <w:rFonts w:ascii="Times New Roman" w:eastAsiaTheme="minorEastAsia" w:hAnsi="Times New Roman" w:cs="Times New Roman"/>
          <w:sz w:val="24"/>
          <w:szCs w:val="24"/>
        </w:rPr>
        <w:t>time</w:t>
      </w:r>
      <w:r w:rsidRPr="00034368">
        <w:rPr>
          <w:rFonts w:ascii="Times New Roman" w:hAnsi="Times New Roman" w:cs="Times New Roman"/>
          <w:sz w:val="24"/>
          <w:szCs w:val="24"/>
        </w:rPr>
        <w:t>—were selected.</w:t>
      </w:r>
    </w:p>
    <w:p w:rsidR="00910A53" w:rsidRPr="00246B48" w:rsidRDefault="00E22DFE" w:rsidP="00246B48">
      <w:pPr>
        <w:numPr>
          <w:ilvl w:val="0"/>
          <w:numId w:val="16"/>
        </w:numPr>
        <w:spacing w:before="100" w:beforeAutospacing="1" w:after="100" w:afterAutospacing="1" w:line="240" w:lineRule="auto"/>
        <w:rPr>
          <w:rFonts w:ascii="Times New Roman" w:hAnsi="Times New Roman" w:cs="Times New Roman"/>
          <w:sz w:val="24"/>
          <w:szCs w:val="24"/>
        </w:rPr>
      </w:pPr>
      <w:r w:rsidRPr="00034368">
        <w:rPr>
          <w:rFonts w:ascii="Times New Roman" w:hAnsi="Times New Roman" w:cs="Times New Roman"/>
          <w:sz w:val="24"/>
          <w:szCs w:val="24"/>
        </w:rPr>
        <w:t xml:space="preserve">Variables with weak correlations to the target variable or little predictive power, such as </w:t>
      </w:r>
      <w:r w:rsidRPr="00034368">
        <w:rPr>
          <w:rStyle w:val="HTMLKodu"/>
          <w:rFonts w:ascii="Times New Roman" w:eastAsiaTheme="minorEastAsia" w:hAnsi="Times New Roman" w:cs="Times New Roman"/>
          <w:sz w:val="24"/>
          <w:szCs w:val="24"/>
        </w:rPr>
        <w:t>sex</w:t>
      </w:r>
      <w:r w:rsidRPr="00034368">
        <w:rPr>
          <w:rFonts w:ascii="Times New Roman" w:hAnsi="Times New Roman" w:cs="Times New Roman"/>
          <w:sz w:val="24"/>
          <w:szCs w:val="24"/>
        </w:rPr>
        <w:t xml:space="preserve">, </w:t>
      </w:r>
      <w:r w:rsidRPr="00034368">
        <w:rPr>
          <w:rStyle w:val="HTMLKodu"/>
          <w:rFonts w:ascii="Times New Roman" w:eastAsiaTheme="minorEastAsia" w:hAnsi="Times New Roman" w:cs="Times New Roman"/>
          <w:sz w:val="24"/>
          <w:szCs w:val="24"/>
        </w:rPr>
        <w:t>smoking</w:t>
      </w:r>
      <w:r w:rsidRPr="00034368">
        <w:rPr>
          <w:rFonts w:ascii="Times New Roman" w:hAnsi="Times New Roman" w:cs="Times New Roman"/>
          <w:sz w:val="24"/>
          <w:szCs w:val="24"/>
        </w:rPr>
        <w:t xml:space="preserve">, and </w:t>
      </w:r>
      <w:r w:rsidRPr="00034368">
        <w:rPr>
          <w:rStyle w:val="HTMLKodu"/>
          <w:rFonts w:ascii="Times New Roman" w:eastAsiaTheme="minorEastAsia" w:hAnsi="Times New Roman" w:cs="Times New Roman"/>
          <w:sz w:val="24"/>
          <w:szCs w:val="24"/>
        </w:rPr>
        <w:t>diabetes</w:t>
      </w:r>
      <w:r w:rsidRPr="00034368">
        <w:rPr>
          <w:rFonts w:ascii="Times New Roman" w:hAnsi="Times New Roman" w:cs="Times New Roman"/>
          <w:sz w:val="24"/>
          <w:szCs w:val="24"/>
        </w:rPr>
        <w:t>, were excluded.</w:t>
      </w:r>
      <w:r w:rsidRPr="00034368">
        <w:rPr>
          <w:rFonts w:ascii="Times New Roman" w:hAnsi="Times New Roman" w:cs="Times New Roman"/>
          <w:sz w:val="24"/>
          <w:szCs w:val="24"/>
        </w:rPr>
        <w:br/>
        <w:t>This process not only improved the model's accuracy but also reduced the data size, enhancing computational efficiency.</w:t>
      </w:r>
    </w:p>
    <w:p w:rsidR="002F270E" w:rsidRPr="00E22DFE" w:rsidRDefault="00E22DFE">
      <w:pPr>
        <w:rPr>
          <w:rFonts w:ascii="Times New Roman" w:hAnsi="Times New Roman" w:cs="Times New Roman"/>
          <w:b/>
          <w:sz w:val="24"/>
          <w:szCs w:val="24"/>
        </w:rPr>
      </w:pPr>
      <w:r w:rsidRPr="00E22DFE">
        <w:rPr>
          <w:rFonts w:ascii="Times New Roman" w:hAnsi="Times New Roman" w:cs="Times New Roman"/>
          <w:b/>
          <w:sz w:val="24"/>
          <w:szCs w:val="24"/>
        </w:rPr>
        <w:t>Code:</w:t>
      </w:r>
    </w:p>
    <w:p w:rsidR="00B33C04" w:rsidRPr="004F4426" w:rsidRDefault="009E18BF">
      <w:pPr>
        <w:rPr>
          <w:rFonts w:ascii="Times New Roman" w:hAnsi="Times New Roman" w:cs="Times New Roman"/>
          <w:sz w:val="24"/>
          <w:szCs w:val="24"/>
        </w:rPr>
      </w:pPr>
      <w:r w:rsidRPr="004F4426">
        <w:rPr>
          <w:rFonts w:ascii="Times New Roman" w:hAnsi="Times New Roman" w:cs="Times New Roman"/>
          <w:sz w:val="24"/>
          <w:szCs w:val="24"/>
        </w:rPr>
        <w:br/>
      </w:r>
      <w:r w:rsidR="00B33C04" w:rsidRPr="004F4426">
        <w:rPr>
          <w:rFonts w:ascii="Times New Roman" w:hAnsi="Times New Roman" w:cs="Times New Roman"/>
          <w:noProof/>
          <w:sz w:val="24"/>
          <w:szCs w:val="24"/>
          <w:lang w:val="tr-TR" w:eastAsia="tr-TR"/>
        </w:rPr>
        <w:drawing>
          <wp:inline distT="0" distB="0" distL="0" distR="0" wp14:anchorId="5739E4EE" wp14:editId="23075071">
            <wp:extent cx="4810124" cy="17526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8412" cy="1755620"/>
                    </a:xfrm>
                    <a:prstGeom prst="rect">
                      <a:avLst/>
                    </a:prstGeom>
                  </pic:spPr>
                </pic:pic>
              </a:graphicData>
            </a:graphic>
          </wp:inline>
        </w:drawing>
      </w:r>
    </w:p>
    <w:p w:rsidR="00910A53" w:rsidRDefault="00910A53" w:rsidP="00B33C04">
      <w:pPr>
        <w:rPr>
          <w:rFonts w:ascii="Times New Roman" w:hAnsi="Times New Roman" w:cs="Times New Roman"/>
          <w:sz w:val="24"/>
          <w:szCs w:val="24"/>
        </w:rPr>
      </w:pPr>
    </w:p>
    <w:p w:rsidR="00E22DFE" w:rsidRPr="00034368" w:rsidRDefault="00E22DFE" w:rsidP="00E22DFE">
      <w:p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In this step:</w:t>
      </w:r>
    </w:p>
    <w:p w:rsidR="00E22DFE" w:rsidRPr="00034368" w:rsidRDefault="00E22DFE" w:rsidP="004F39D1">
      <w:pPr>
        <w:numPr>
          <w:ilvl w:val="0"/>
          <w:numId w:val="17"/>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The target variable (y) and features (X) were separated.</w:t>
      </w:r>
    </w:p>
    <w:p w:rsidR="00E22DFE" w:rsidRPr="00034368" w:rsidRDefault="00E22DFE" w:rsidP="004F39D1">
      <w:pPr>
        <w:numPr>
          <w:ilvl w:val="0"/>
          <w:numId w:val="17"/>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b/>
          <w:bCs/>
          <w:sz w:val="24"/>
          <w:szCs w:val="24"/>
          <w:lang w:val="tr-TR" w:eastAsia="tr-TR"/>
        </w:rPr>
        <w:t>StandardScaler</w:t>
      </w:r>
      <w:r w:rsidRPr="00034368">
        <w:rPr>
          <w:rFonts w:ascii="Times New Roman" w:eastAsia="Times New Roman" w:hAnsi="Times New Roman" w:cs="Times New Roman"/>
          <w:sz w:val="24"/>
          <w:szCs w:val="24"/>
          <w:lang w:val="tr-TR" w:eastAsia="tr-TR"/>
        </w:rPr>
        <w:t>: Used to normalize the scale differences between features. For instance, if one feature ranges between 0-100 and another between 0-1, standardization is applied.</w:t>
      </w:r>
    </w:p>
    <w:p w:rsidR="00B33C04" w:rsidRPr="004F4426" w:rsidRDefault="00B33C04">
      <w:pPr>
        <w:rPr>
          <w:rFonts w:ascii="Times New Roman" w:hAnsi="Times New Roman" w:cs="Times New Roman"/>
          <w:sz w:val="24"/>
          <w:szCs w:val="24"/>
        </w:rPr>
      </w:pPr>
    </w:p>
    <w:p w:rsidR="00910A53" w:rsidRDefault="00910A53" w:rsidP="00B33C04">
      <w:pPr>
        <w:pStyle w:val="Balk2"/>
        <w:rPr>
          <w:rFonts w:ascii="Times New Roman" w:hAnsi="Times New Roman" w:cs="Times New Roman"/>
          <w:sz w:val="24"/>
          <w:szCs w:val="24"/>
        </w:rPr>
      </w:pPr>
    </w:p>
    <w:p w:rsidR="00B33C04" w:rsidRPr="004F4426" w:rsidRDefault="00E22DFE" w:rsidP="00B33C04">
      <w:pPr>
        <w:pStyle w:val="Balk2"/>
        <w:rPr>
          <w:rFonts w:ascii="Times New Roman" w:hAnsi="Times New Roman" w:cs="Times New Roman"/>
          <w:sz w:val="24"/>
          <w:szCs w:val="24"/>
        </w:rPr>
      </w:pPr>
      <w:r>
        <w:rPr>
          <w:rFonts w:ascii="Times New Roman" w:hAnsi="Times New Roman" w:cs="Times New Roman"/>
          <w:sz w:val="24"/>
          <w:szCs w:val="24"/>
        </w:rPr>
        <w:t xml:space="preserve">6. </w:t>
      </w:r>
      <w:r>
        <w:t>Splitting Data into Training and Test Sets</w:t>
      </w:r>
    </w:p>
    <w:p w:rsidR="00065A4D" w:rsidRPr="004F4426" w:rsidRDefault="00065A4D" w:rsidP="00065A4D">
      <w:pPr>
        <w:rPr>
          <w:rFonts w:ascii="Times New Roman" w:hAnsi="Times New Roman" w:cs="Times New Roman"/>
          <w:sz w:val="24"/>
          <w:szCs w:val="24"/>
        </w:rPr>
      </w:pPr>
    </w:p>
    <w:p w:rsidR="00065A4D" w:rsidRPr="004F4426" w:rsidRDefault="00065A4D" w:rsidP="00065A4D">
      <w:pPr>
        <w:rPr>
          <w:rFonts w:ascii="Times New Roman" w:hAnsi="Times New Roman" w:cs="Times New Roman"/>
          <w:sz w:val="24"/>
          <w:szCs w:val="24"/>
        </w:rPr>
      </w:pPr>
      <w:r w:rsidRPr="004F4426">
        <w:rPr>
          <w:rFonts w:ascii="Times New Roman" w:hAnsi="Times New Roman" w:cs="Times New Roman"/>
          <w:noProof/>
          <w:sz w:val="24"/>
          <w:szCs w:val="24"/>
          <w:lang w:val="tr-TR" w:eastAsia="tr-TR"/>
        </w:rPr>
        <w:lastRenderedPageBreak/>
        <w:drawing>
          <wp:inline distT="0" distB="0" distL="0" distR="0" wp14:anchorId="5D877602" wp14:editId="0FC4D72E">
            <wp:extent cx="5486400" cy="78740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787400"/>
                    </a:xfrm>
                    <a:prstGeom prst="rect">
                      <a:avLst/>
                    </a:prstGeom>
                  </pic:spPr>
                </pic:pic>
              </a:graphicData>
            </a:graphic>
          </wp:inline>
        </w:drawing>
      </w:r>
    </w:p>
    <w:p w:rsidR="00065A4D" w:rsidRPr="004F4426" w:rsidRDefault="00065A4D" w:rsidP="00065A4D">
      <w:pPr>
        <w:rPr>
          <w:rFonts w:ascii="Times New Roman" w:hAnsi="Times New Roman" w:cs="Times New Roman"/>
          <w:sz w:val="24"/>
          <w:szCs w:val="24"/>
        </w:rPr>
      </w:pPr>
    </w:p>
    <w:p w:rsidR="00E22DFE" w:rsidRPr="00034368" w:rsidRDefault="00E22DFE" w:rsidP="00E22DFE">
      <w:p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In this step:</w:t>
      </w:r>
    </w:p>
    <w:p w:rsidR="00E22DFE" w:rsidRPr="00034368" w:rsidRDefault="00E22DFE" w:rsidP="004F39D1">
      <w:pPr>
        <w:numPr>
          <w:ilvl w:val="0"/>
          <w:numId w:val="18"/>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The data was split into training and test sets.</w:t>
      </w:r>
    </w:p>
    <w:p w:rsidR="00E22DFE" w:rsidRPr="00034368" w:rsidRDefault="00E22DFE" w:rsidP="004F39D1">
      <w:pPr>
        <w:numPr>
          <w:ilvl w:val="0"/>
          <w:numId w:val="18"/>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b/>
          <w:bCs/>
          <w:sz w:val="24"/>
          <w:szCs w:val="24"/>
          <w:lang w:val="tr-TR" w:eastAsia="tr-TR"/>
        </w:rPr>
        <w:t>test_size=0.2</w:t>
      </w:r>
      <w:r w:rsidRPr="00034368">
        <w:rPr>
          <w:rFonts w:ascii="Times New Roman" w:eastAsia="Times New Roman" w:hAnsi="Times New Roman" w:cs="Times New Roman"/>
          <w:sz w:val="24"/>
          <w:szCs w:val="24"/>
          <w:lang w:val="tr-TR" w:eastAsia="tr-TR"/>
        </w:rPr>
        <w:t>: 20% of the data was allocated to the test set, while 80% was used for training.</w:t>
      </w:r>
    </w:p>
    <w:p w:rsidR="00E22DFE" w:rsidRPr="00034368" w:rsidRDefault="00E22DFE" w:rsidP="004F39D1">
      <w:pPr>
        <w:numPr>
          <w:ilvl w:val="0"/>
          <w:numId w:val="18"/>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b/>
          <w:bCs/>
          <w:sz w:val="24"/>
          <w:szCs w:val="24"/>
          <w:lang w:val="tr-TR" w:eastAsia="tr-TR"/>
        </w:rPr>
        <w:t>Objective</w:t>
      </w:r>
      <w:r w:rsidRPr="00034368">
        <w:rPr>
          <w:rFonts w:ascii="Times New Roman" w:eastAsia="Times New Roman" w:hAnsi="Times New Roman" w:cs="Times New Roman"/>
          <w:sz w:val="24"/>
          <w:szCs w:val="24"/>
          <w:lang w:val="tr-TR" w:eastAsia="tr-TR"/>
        </w:rPr>
        <w:t>: To use a separate test set for evaluating the model's performance.</w:t>
      </w:r>
    </w:p>
    <w:p w:rsidR="0059686F" w:rsidRPr="00034368" w:rsidRDefault="0059686F">
      <w:pPr>
        <w:pStyle w:val="Balk3"/>
        <w:rPr>
          <w:rFonts w:ascii="Times New Roman" w:hAnsi="Times New Roman" w:cs="Times New Roman"/>
          <w:sz w:val="24"/>
          <w:szCs w:val="24"/>
        </w:rPr>
      </w:pPr>
    </w:p>
    <w:p w:rsidR="00900B66" w:rsidRPr="00034368" w:rsidRDefault="00E22DFE" w:rsidP="00E22DFE">
      <w:pPr>
        <w:pStyle w:val="Balk3"/>
        <w:rPr>
          <w:rFonts w:ascii="Times New Roman" w:hAnsi="Times New Roman" w:cs="Times New Roman"/>
          <w:sz w:val="24"/>
          <w:szCs w:val="24"/>
        </w:rPr>
      </w:pPr>
      <w:r w:rsidRPr="00034368">
        <w:rPr>
          <w:rFonts w:ascii="Times New Roman" w:hAnsi="Times New Roman" w:cs="Times New Roman"/>
          <w:sz w:val="24"/>
          <w:szCs w:val="24"/>
        </w:rPr>
        <w:t>Decision Tree Model</w:t>
      </w:r>
    </w:p>
    <w:p w:rsidR="00E22DFE" w:rsidRPr="00034368" w:rsidRDefault="00E22DFE" w:rsidP="00E22DFE">
      <w:pPr>
        <w:rPr>
          <w:rFonts w:ascii="Times New Roman" w:hAnsi="Times New Roman" w:cs="Times New Roman"/>
          <w:sz w:val="24"/>
          <w:szCs w:val="24"/>
        </w:rPr>
      </w:pPr>
    </w:p>
    <w:p w:rsidR="000B789A" w:rsidRPr="00034368" w:rsidRDefault="00E22DFE">
      <w:pPr>
        <w:rPr>
          <w:rFonts w:ascii="Times New Roman" w:hAnsi="Times New Roman" w:cs="Times New Roman"/>
          <w:sz w:val="24"/>
          <w:szCs w:val="24"/>
        </w:rPr>
      </w:pPr>
      <w:r w:rsidRPr="00034368">
        <w:rPr>
          <w:rFonts w:ascii="Times New Roman" w:hAnsi="Times New Roman" w:cs="Times New Roman"/>
          <w:sz w:val="24"/>
          <w:szCs w:val="24"/>
        </w:rPr>
        <w:t>The Decision Tree model was created and evaluated on the test set. Performance metrics and the Confusion Matrix were analyzed.</w:t>
      </w:r>
    </w:p>
    <w:p w:rsidR="002F270E" w:rsidRPr="00034368" w:rsidRDefault="00E22DFE">
      <w:pPr>
        <w:rPr>
          <w:rFonts w:ascii="Times New Roman" w:hAnsi="Times New Roman" w:cs="Times New Roman"/>
          <w:b/>
          <w:sz w:val="24"/>
          <w:szCs w:val="24"/>
        </w:rPr>
      </w:pPr>
      <w:r w:rsidRPr="00034368">
        <w:rPr>
          <w:rFonts w:ascii="Times New Roman" w:hAnsi="Times New Roman" w:cs="Times New Roman"/>
          <w:b/>
          <w:sz w:val="24"/>
          <w:szCs w:val="24"/>
        </w:rPr>
        <w:t>Code:</w:t>
      </w:r>
    </w:p>
    <w:p w:rsidR="002F270E" w:rsidRPr="004F4426" w:rsidRDefault="004275B4">
      <w:pPr>
        <w:rPr>
          <w:rFonts w:ascii="Times New Roman" w:hAnsi="Times New Roman" w:cs="Times New Roman"/>
          <w:sz w:val="24"/>
          <w:szCs w:val="24"/>
        </w:rPr>
      </w:pPr>
      <w:r w:rsidRPr="004F4426">
        <w:rPr>
          <w:rFonts w:ascii="Times New Roman" w:hAnsi="Times New Roman" w:cs="Times New Roman"/>
          <w:noProof/>
          <w:sz w:val="24"/>
          <w:szCs w:val="24"/>
          <w:lang w:val="tr-TR" w:eastAsia="tr-TR"/>
        </w:rPr>
        <w:drawing>
          <wp:inline distT="0" distB="0" distL="0" distR="0" wp14:anchorId="04D42962" wp14:editId="53D10B89">
            <wp:extent cx="5486400" cy="252222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522220"/>
                    </a:xfrm>
                    <a:prstGeom prst="rect">
                      <a:avLst/>
                    </a:prstGeom>
                  </pic:spPr>
                </pic:pic>
              </a:graphicData>
            </a:graphic>
          </wp:inline>
        </w:drawing>
      </w:r>
      <w:r w:rsidR="009E18BF" w:rsidRPr="004F4426">
        <w:rPr>
          <w:rFonts w:ascii="Times New Roman" w:hAnsi="Times New Roman" w:cs="Times New Roman"/>
          <w:sz w:val="24"/>
          <w:szCs w:val="24"/>
        </w:rPr>
        <w:br/>
      </w:r>
    </w:p>
    <w:p w:rsidR="002F270E" w:rsidRPr="004F4426" w:rsidRDefault="00FD47AC">
      <w:pPr>
        <w:rPr>
          <w:rFonts w:ascii="Times New Roman" w:hAnsi="Times New Roman" w:cs="Times New Roman"/>
          <w:sz w:val="24"/>
          <w:szCs w:val="24"/>
        </w:rPr>
      </w:pPr>
      <w:r>
        <w:rPr>
          <w:rFonts w:ascii="Times New Roman" w:hAnsi="Times New Roman" w:cs="Times New Roman"/>
          <w:sz w:val="24"/>
          <w:szCs w:val="24"/>
        </w:rPr>
        <w:t>Output:</w:t>
      </w:r>
    </w:p>
    <w:p w:rsidR="002F270E" w:rsidRPr="004F4426" w:rsidRDefault="00065A4D">
      <w:pPr>
        <w:rPr>
          <w:rFonts w:ascii="Times New Roman" w:hAnsi="Times New Roman" w:cs="Times New Roman"/>
          <w:sz w:val="24"/>
          <w:szCs w:val="24"/>
        </w:rPr>
      </w:pPr>
      <w:r w:rsidRPr="004F4426">
        <w:rPr>
          <w:rFonts w:ascii="Times New Roman" w:hAnsi="Times New Roman" w:cs="Times New Roman"/>
          <w:noProof/>
          <w:sz w:val="24"/>
          <w:szCs w:val="24"/>
          <w:lang w:val="tr-TR" w:eastAsia="tr-TR"/>
        </w:rPr>
        <w:lastRenderedPageBreak/>
        <w:drawing>
          <wp:inline distT="0" distB="0" distL="0" distR="0" wp14:anchorId="064A8F23" wp14:editId="49CBEB0A">
            <wp:extent cx="5486400" cy="2521585"/>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521585"/>
                    </a:xfrm>
                    <a:prstGeom prst="rect">
                      <a:avLst/>
                    </a:prstGeom>
                  </pic:spPr>
                </pic:pic>
              </a:graphicData>
            </a:graphic>
          </wp:inline>
        </w:drawing>
      </w:r>
    </w:p>
    <w:p w:rsidR="00FD47AC" w:rsidRPr="00FD47AC" w:rsidRDefault="00FD47AC" w:rsidP="000B789A">
      <w:pPr>
        <w:pStyle w:val="Balk4"/>
        <w:rPr>
          <w:rFonts w:ascii="Times New Roman" w:hAnsi="Times New Roman" w:cs="Times New Roman"/>
          <w:i w:val="0"/>
          <w:sz w:val="24"/>
          <w:szCs w:val="24"/>
        </w:rPr>
      </w:pPr>
      <w:r w:rsidRPr="00FD47AC">
        <w:rPr>
          <w:rFonts w:ascii="Times New Roman" w:hAnsi="Times New Roman" w:cs="Times New Roman"/>
          <w:i w:val="0"/>
          <w:sz w:val="24"/>
          <w:szCs w:val="24"/>
        </w:rPr>
        <w:t>Hyperparameter Optimization Strategies:</w:t>
      </w:r>
    </w:p>
    <w:p w:rsidR="00FD47AC" w:rsidRPr="00FD47AC" w:rsidRDefault="00FD47AC" w:rsidP="00FD47AC">
      <w:pPr>
        <w:spacing w:before="100" w:beforeAutospacing="1" w:after="100" w:afterAutospacing="1" w:line="240" w:lineRule="auto"/>
        <w:rPr>
          <w:rFonts w:ascii="Times New Roman" w:eastAsia="Times New Roman" w:hAnsi="Times New Roman" w:cs="Times New Roman"/>
          <w:sz w:val="24"/>
          <w:szCs w:val="24"/>
          <w:lang w:val="tr-TR" w:eastAsia="tr-TR"/>
        </w:rPr>
      </w:pPr>
      <w:r w:rsidRPr="00FD47AC">
        <w:rPr>
          <w:rFonts w:ascii="Times New Roman" w:eastAsia="Times New Roman" w:hAnsi="Times New Roman" w:cs="Times New Roman"/>
          <w:sz w:val="24"/>
          <w:szCs w:val="24"/>
          <w:lang w:val="tr-TR" w:eastAsia="tr-TR"/>
        </w:rPr>
        <w:t>For the Decision Tree model, the following strategies were followed:</w:t>
      </w:r>
    </w:p>
    <w:p w:rsidR="00FD47AC" w:rsidRPr="00FD47AC" w:rsidRDefault="00FD47AC" w:rsidP="004F39D1">
      <w:pPr>
        <w:numPr>
          <w:ilvl w:val="0"/>
          <w:numId w:val="19"/>
        </w:numPr>
        <w:spacing w:before="100" w:beforeAutospacing="1" w:after="100" w:afterAutospacing="1" w:line="240" w:lineRule="auto"/>
        <w:rPr>
          <w:rFonts w:ascii="Times New Roman" w:eastAsia="Times New Roman" w:hAnsi="Times New Roman" w:cs="Times New Roman"/>
          <w:sz w:val="24"/>
          <w:szCs w:val="24"/>
          <w:lang w:val="tr-TR" w:eastAsia="tr-TR"/>
        </w:rPr>
      </w:pPr>
      <w:r w:rsidRPr="00FD47AC">
        <w:rPr>
          <w:rFonts w:ascii="Times New Roman" w:eastAsia="Times New Roman" w:hAnsi="Times New Roman" w:cs="Times New Roman"/>
          <w:b/>
          <w:bCs/>
          <w:sz w:val="24"/>
          <w:szCs w:val="24"/>
          <w:lang w:val="tr-TR" w:eastAsia="tr-TR"/>
        </w:rPr>
        <w:t>random_state=42</w:t>
      </w:r>
      <w:r w:rsidRPr="00FD47AC">
        <w:rPr>
          <w:rFonts w:ascii="Times New Roman" w:eastAsia="Times New Roman" w:hAnsi="Times New Roman" w:cs="Times New Roman"/>
          <w:sz w:val="24"/>
          <w:szCs w:val="24"/>
          <w:lang w:val="tr-TR" w:eastAsia="tr-TR"/>
        </w:rPr>
        <w:t>: Ensures reproducibility of the results.</w:t>
      </w:r>
    </w:p>
    <w:p w:rsidR="00FD47AC" w:rsidRPr="00FD47AC" w:rsidRDefault="00FD47AC" w:rsidP="004F39D1">
      <w:pPr>
        <w:numPr>
          <w:ilvl w:val="0"/>
          <w:numId w:val="19"/>
        </w:numPr>
        <w:spacing w:before="100" w:beforeAutospacing="1" w:after="100" w:afterAutospacing="1" w:line="240" w:lineRule="auto"/>
        <w:rPr>
          <w:rFonts w:ascii="Times New Roman" w:eastAsia="Times New Roman" w:hAnsi="Times New Roman" w:cs="Times New Roman"/>
          <w:sz w:val="24"/>
          <w:szCs w:val="24"/>
          <w:lang w:val="tr-TR" w:eastAsia="tr-TR"/>
        </w:rPr>
      </w:pPr>
      <w:r w:rsidRPr="00FD47AC">
        <w:rPr>
          <w:rFonts w:ascii="Times New Roman" w:eastAsia="Times New Roman" w:hAnsi="Times New Roman" w:cs="Times New Roman"/>
          <w:sz w:val="24"/>
          <w:szCs w:val="24"/>
          <w:lang w:val="tr-TR" w:eastAsia="tr-TR"/>
        </w:rPr>
        <w:t xml:space="preserve">The model was trained with default hyperparameters, and its performance was evaluated with </w:t>
      </w:r>
      <w:r w:rsidRPr="00FD47AC">
        <w:rPr>
          <w:rFonts w:ascii="Times New Roman" w:eastAsia="Times New Roman" w:hAnsi="Times New Roman" w:cs="Times New Roman"/>
          <w:b/>
          <w:bCs/>
          <w:sz w:val="24"/>
          <w:szCs w:val="24"/>
          <w:lang w:val="tr-TR" w:eastAsia="tr-TR"/>
        </w:rPr>
        <w:t>71.7% accuracy</w:t>
      </w:r>
      <w:r w:rsidRPr="00FD47AC">
        <w:rPr>
          <w:rFonts w:ascii="Times New Roman" w:eastAsia="Times New Roman" w:hAnsi="Times New Roman" w:cs="Times New Roman"/>
          <w:sz w:val="24"/>
          <w:szCs w:val="24"/>
          <w:lang w:val="tr-TR" w:eastAsia="tr-TR"/>
        </w:rPr>
        <w:t xml:space="preserve"> and an </w:t>
      </w:r>
      <w:r w:rsidRPr="00FD47AC">
        <w:rPr>
          <w:rFonts w:ascii="Times New Roman" w:eastAsia="Times New Roman" w:hAnsi="Times New Roman" w:cs="Times New Roman"/>
          <w:b/>
          <w:bCs/>
          <w:sz w:val="24"/>
          <w:szCs w:val="24"/>
          <w:lang w:val="tr-TR" w:eastAsia="tr-TR"/>
        </w:rPr>
        <w:t>ROC-AUC score of 68.8%</w:t>
      </w:r>
      <w:r w:rsidRPr="00FD47AC">
        <w:rPr>
          <w:rFonts w:ascii="Times New Roman" w:eastAsia="Times New Roman" w:hAnsi="Times New Roman" w:cs="Times New Roman"/>
          <w:sz w:val="24"/>
          <w:szCs w:val="24"/>
          <w:lang w:val="tr-TR" w:eastAsia="tr-TR"/>
        </w:rPr>
        <w:t>.</w:t>
      </w:r>
    </w:p>
    <w:p w:rsidR="00065A4D" w:rsidRPr="004F4426" w:rsidRDefault="00065A4D">
      <w:pPr>
        <w:rPr>
          <w:rFonts w:ascii="Times New Roman" w:hAnsi="Times New Roman" w:cs="Times New Roman"/>
          <w:sz w:val="24"/>
          <w:szCs w:val="24"/>
        </w:rPr>
      </w:pPr>
    </w:p>
    <w:p w:rsidR="00065A4D" w:rsidRPr="004F4426" w:rsidRDefault="00065A4D">
      <w:pPr>
        <w:rPr>
          <w:rFonts w:ascii="Times New Roman" w:hAnsi="Times New Roman" w:cs="Times New Roman"/>
          <w:sz w:val="24"/>
          <w:szCs w:val="24"/>
        </w:rPr>
      </w:pPr>
      <w:r w:rsidRPr="004F4426">
        <w:rPr>
          <w:rFonts w:ascii="Times New Roman" w:hAnsi="Times New Roman" w:cs="Times New Roman"/>
          <w:noProof/>
          <w:sz w:val="24"/>
          <w:szCs w:val="24"/>
          <w:lang w:val="tr-TR" w:eastAsia="tr-TR"/>
        </w:rPr>
        <w:drawing>
          <wp:inline distT="0" distB="0" distL="0" distR="0" wp14:anchorId="39FBB7B5" wp14:editId="08C373D9">
            <wp:extent cx="5029200" cy="3070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27"/>
                    <a:stretch>
                      <a:fillRect/>
                    </a:stretch>
                  </pic:blipFill>
                  <pic:spPr>
                    <a:xfrm>
                      <a:off x="0" y="0"/>
                      <a:ext cx="5029200" cy="3070860"/>
                    </a:xfrm>
                    <a:prstGeom prst="rect">
                      <a:avLst/>
                    </a:prstGeom>
                  </pic:spPr>
                </pic:pic>
              </a:graphicData>
            </a:graphic>
          </wp:inline>
        </w:drawing>
      </w:r>
    </w:p>
    <w:p w:rsidR="00065A4D" w:rsidRPr="004F4426" w:rsidRDefault="00065A4D">
      <w:pPr>
        <w:rPr>
          <w:rFonts w:ascii="Times New Roman" w:hAnsi="Times New Roman" w:cs="Times New Roman"/>
          <w:sz w:val="24"/>
          <w:szCs w:val="24"/>
        </w:rPr>
      </w:pPr>
    </w:p>
    <w:p w:rsidR="00FD47AC" w:rsidRPr="00034368" w:rsidRDefault="00FD47AC" w:rsidP="00FD47AC">
      <w:pPr>
        <w:pStyle w:val="Balk4"/>
        <w:rPr>
          <w:rFonts w:ascii="Times New Roman" w:hAnsi="Times New Roman" w:cs="Times New Roman"/>
          <w:i w:val="0"/>
          <w:sz w:val="24"/>
          <w:szCs w:val="24"/>
        </w:rPr>
      </w:pPr>
      <w:r w:rsidRPr="00034368">
        <w:rPr>
          <w:rFonts w:ascii="Times New Roman" w:hAnsi="Times New Roman" w:cs="Times New Roman"/>
          <w:i w:val="0"/>
          <w:sz w:val="24"/>
          <w:szCs w:val="24"/>
        </w:rPr>
        <w:lastRenderedPageBreak/>
        <w:t>Decision Tree Model Performance:</w:t>
      </w:r>
    </w:p>
    <w:p w:rsidR="00FD47AC" w:rsidRPr="00034368" w:rsidRDefault="00FD47AC" w:rsidP="004F39D1">
      <w:pPr>
        <w:numPr>
          <w:ilvl w:val="0"/>
          <w:numId w:val="20"/>
        </w:numPr>
        <w:spacing w:before="100" w:beforeAutospacing="1" w:after="100" w:afterAutospacing="1" w:line="240" w:lineRule="auto"/>
        <w:rPr>
          <w:rFonts w:ascii="Times New Roman" w:hAnsi="Times New Roman" w:cs="Times New Roman"/>
          <w:sz w:val="24"/>
          <w:szCs w:val="24"/>
        </w:rPr>
      </w:pPr>
      <w:r w:rsidRPr="00034368">
        <w:rPr>
          <w:rStyle w:val="Gl"/>
          <w:rFonts w:ascii="Times New Roman" w:hAnsi="Times New Roman" w:cs="Times New Roman"/>
          <w:sz w:val="24"/>
          <w:szCs w:val="24"/>
        </w:rPr>
        <w:t>Accuracy</w:t>
      </w:r>
      <w:r w:rsidRPr="00034368">
        <w:rPr>
          <w:rFonts w:ascii="Times New Roman" w:hAnsi="Times New Roman" w:cs="Times New Roman"/>
          <w:sz w:val="24"/>
          <w:szCs w:val="24"/>
        </w:rPr>
        <w:t>: 71.7%</w:t>
      </w:r>
    </w:p>
    <w:p w:rsidR="00FD47AC" w:rsidRPr="00034368" w:rsidRDefault="00FD47AC" w:rsidP="004F39D1">
      <w:pPr>
        <w:numPr>
          <w:ilvl w:val="0"/>
          <w:numId w:val="20"/>
        </w:numPr>
        <w:spacing w:before="100" w:beforeAutospacing="1" w:after="100" w:afterAutospacing="1" w:line="240" w:lineRule="auto"/>
        <w:rPr>
          <w:rFonts w:ascii="Times New Roman" w:hAnsi="Times New Roman" w:cs="Times New Roman"/>
          <w:sz w:val="24"/>
          <w:szCs w:val="24"/>
        </w:rPr>
      </w:pPr>
      <w:r w:rsidRPr="00034368">
        <w:rPr>
          <w:rStyle w:val="Gl"/>
          <w:rFonts w:ascii="Times New Roman" w:hAnsi="Times New Roman" w:cs="Times New Roman"/>
          <w:sz w:val="24"/>
          <w:szCs w:val="24"/>
        </w:rPr>
        <w:t>ROC-AUC Score</w:t>
      </w:r>
      <w:r w:rsidRPr="00034368">
        <w:rPr>
          <w:rFonts w:ascii="Times New Roman" w:hAnsi="Times New Roman" w:cs="Times New Roman"/>
          <w:sz w:val="24"/>
          <w:szCs w:val="24"/>
        </w:rPr>
        <w:t>: 68.8%</w:t>
      </w:r>
    </w:p>
    <w:p w:rsidR="0059686F" w:rsidRPr="00034368" w:rsidRDefault="0059686F">
      <w:pPr>
        <w:pStyle w:val="Balk3"/>
        <w:rPr>
          <w:rFonts w:ascii="Times New Roman" w:hAnsi="Times New Roman" w:cs="Times New Roman"/>
          <w:sz w:val="24"/>
          <w:szCs w:val="24"/>
        </w:rPr>
      </w:pPr>
    </w:p>
    <w:p w:rsidR="0059686F" w:rsidRPr="00034368" w:rsidRDefault="0059686F">
      <w:pPr>
        <w:pStyle w:val="Balk3"/>
        <w:rPr>
          <w:rFonts w:ascii="Times New Roman" w:hAnsi="Times New Roman" w:cs="Times New Roman"/>
          <w:sz w:val="24"/>
          <w:szCs w:val="24"/>
        </w:rPr>
      </w:pPr>
    </w:p>
    <w:p w:rsidR="002F270E" w:rsidRPr="00034368" w:rsidRDefault="00FD47AC">
      <w:pPr>
        <w:pStyle w:val="Balk3"/>
        <w:rPr>
          <w:rFonts w:ascii="Times New Roman" w:hAnsi="Times New Roman" w:cs="Times New Roman"/>
          <w:sz w:val="24"/>
          <w:szCs w:val="24"/>
        </w:rPr>
      </w:pPr>
      <w:r w:rsidRPr="00034368">
        <w:rPr>
          <w:rFonts w:ascii="Times New Roman" w:hAnsi="Times New Roman" w:cs="Times New Roman"/>
          <w:sz w:val="24"/>
          <w:szCs w:val="24"/>
        </w:rPr>
        <w:t xml:space="preserve"> Random Forest Model</w:t>
      </w:r>
    </w:p>
    <w:p w:rsidR="00FD47AC" w:rsidRPr="00034368" w:rsidRDefault="00FD47AC" w:rsidP="00FD47AC">
      <w:pPr>
        <w:rPr>
          <w:rFonts w:ascii="Times New Roman" w:hAnsi="Times New Roman" w:cs="Times New Roman"/>
          <w:sz w:val="24"/>
          <w:szCs w:val="24"/>
        </w:rPr>
      </w:pPr>
    </w:p>
    <w:p w:rsidR="00FD47AC" w:rsidRPr="00034368" w:rsidRDefault="00FD47AC" w:rsidP="00065A4D">
      <w:pPr>
        <w:rPr>
          <w:rFonts w:ascii="Times New Roman" w:hAnsi="Times New Roman" w:cs="Times New Roman"/>
          <w:sz w:val="24"/>
          <w:szCs w:val="24"/>
        </w:rPr>
      </w:pPr>
      <w:r w:rsidRPr="00034368">
        <w:rPr>
          <w:rFonts w:ascii="Times New Roman" w:hAnsi="Times New Roman" w:cs="Times New Roman"/>
          <w:sz w:val="24"/>
          <w:szCs w:val="24"/>
        </w:rPr>
        <w:t>The Random Forest model was created and evaluated on the test set. Performance metrics and the Confusion Matrix were analyzed.</w:t>
      </w:r>
    </w:p>
    <w:p w:rsidR="00FD47AC" w:rsidRPr="00FD47AC" w:rsidRDefault="00FD47AC" w:rsidP="00065A4D">
      <w:pPr>
        <w:rPr>
          <w:rFonts w:ascii="Times New Roman" w:hAnsi="Times New Roman" w:cs="Times New Roman"/>
          <w:b/>
          <w:sz w:val="24"/>
          <w:szCs w:val="24"/>
        </w:rPr>
      </w:pPr>
      <w:r w:rsidRPr="00FD47AC">
        <w:rPr>
          <w:rFonts w:ascii="Times New Roman" w:hAnsi="Times New Roman" w:cs="Times New Roman"/>
          <w:b/>
          <w:sz w:val="24"/>
          <w:szCs w:val="24"/>
        </w:rPr>
        <w:t>Code:</w:t>
      </w:r>
    </w:p>
    <w:p w:rsidR="002F270E" w:rsidRPr="004F4426" w:rsidRDefault="00065A4D">
      <w:pPr>
        <w:rPr>
          <w:rFonts w:ascii="Times New Roman" w:hAnsi="Times New Roman" w:cs="Times New Roman"/>
          <w:sz w:val="24"/>
          <w:szCs w:val="24"/>
        </w:rPr>
      </w:pPr>
      <w:r w:rsidRPr="004F4426">
        <w:rPr>
          <w:rFonts w:ascii="Times New Roman" w:hAnsi="Times New Roman" w:cs="Times New Roman"/>
          <w:sz w:val="24"/>
          <w:szCs w:val="24"/>
        </w:rPr>
        <w:t xml:space="preserve"> </w:t>
      </w:r>
      <w:r w:rsidRPr="004F4426">
        <w:rPr>
          <w:rFonts w:ascii="Times New Roman" w:hAnsi="Times New Roman" w:cs="Times New Roman"/>
          <w:noProof/>
          <w:sz w:val="24"/>
          <w:szCs w:val="24"/>
          <w:lang w:val="tr-TR" w:eastAsia="tr-TR"/>
        </w:rPr>
        <w:drawing>
          <wp:inline distT="0" distB="0" distL="0" distR="0" wp14:anchorId="75A2F624" wp14:editId="07C9CB74">
            <wp:extent cx="5144135" cy="215646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4135" cy="2156460"/>
                    </a:xfrm>
                    <a:prstGeom prst="rect">
                      <a:avLst/>
                    </a:prstGeom>
                  </pic:spPr>
                </pic:pic>
              </a:graphicData>
            </a:graphic>
          </wp:inline>
        </w:drawing>
      </w:r>
    </w:p>
    <w:p w:rsidR="002F270E" w:rsidRPr="00FD47AC" w:rsidRDefault="00FD47AC">
      <w:pPr>
        <w:rPr>
          <w:rFonts w:ascii="Times New Roman" w:hAnsi="Times New Roman" w:cs="Times New Roman"/>
          <w:b/>
          <w:sz w:val="24"/>
          <w:szCs w:val="24"/>
        </w:rPr>
      </w:pPr>
      <w:r w:rsidRPr="00FD47AC">
        <w:rPr>
          <w:rFonts w:ascii="Times New Roman" w:hAnsi="Times New Roman" w:cs="Times New Roman"/>
          <w:b/>
          <w:sz w:val="24"/>
          <w:szCs w:val="24"/>
        </w:rPr>
        <w:t>Outputs:</w:t>
      </w:r>
    </w:p>
    <w:p w:rsidR="00FD47AC" w:rsidRDefault="00065A4D" w:rsidP="00034368">
      <w:pPr>
        <w:rPr>
          <w:rFonts w:ascii="Times New Roman" w:hAnsi="Times New Roman" w:cs="Times New Roman"/>
          <w:sz w:val="24"/>
          <w:szCs w:val="24"/>
        </w:rPr>
      </w:pPr>
      <w:r w:rsidRPr="004F4426">
        <w:rPr>
          <w:rFonts w:ascii="Times New Roman" w:hAnsi="Times New Roman" w:cs="Times New Roman"/>
          <w:noProof/>
          <w:sz w:val="24"/>
          <w:szCs w:val="24"/>
          <w:lang w:val="tr-TR" w:eastAsia="tr-TR"/>
        </w:rPr>
        <w:drawing>
          <wp:inline distT="0" distB="0" distL="0" distR="0" wp14:anchorId="491A67C6" wp14:editId="07B5D502">
            <wp:extent cx="5143500" cy="233172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4230" cy="2332051"/>
                    </a:xfrm>
                    <a:prstGeom prst="rect">
                      <a:avLst/>
                    </a:prstGeom>
                  </pic:spPr>
                </pic:pic>
              </a:graphicData>
            </a:graphic>
          </wp:inline>
        </w:drawing>
      </w:r>
    </w:p>
    <w:p w:rsidR="000B789A" w:rsidRPr="00034368" w:rsidRDefault="00FD47AC" w:rsidP="000B789A">
      <w:pPr>
        <w:pStyle w:val="Balk4"/>
        <w:rPr>
          <w:rFonts w:ascii="Times New Roman" w:hAnsi="Times New Roman" w:cs="Times New Roman"/>
          <w:sz w:val="24"/>
          <w:szCs w:val="24"/>
        </w:rPr>
      </w:pPr>
      <w:r w:rsidRPr="00034368">
        <w:rPr>
          <w:rFonts w:ascii="Times New Roman" w:hAnsi="Times New Roman" w:cs="Times New Roman"/>
          <w:sz w:val="24"/>
          <w:szCs w:val="24"/>
        </w:rPr>
        <w:lastRenderedPageBreak/>
        <w:t>Random Forest Model</w:t>
      </w:r>
    </w:p>
    <w:p w:rsidR="00FD47AC" w:rsidRPr="00034368" w:rsidRDefault="00FD47AC" w:rsidP="00FD47AC">
      <w:pPr>
        <w:pStyle w:val="Balk4"/>
        <w:rPr>
          <w:rFonts w:ascii="Times New Roman" w:hAnsi="Times New Roman" w:cs="Times New Roman"/>
          <w:sz w:val="24"/>
          <w:szCs w:val="24"/>
        </w:rPr>
      </w:pPr>
      <w:r w:rsidRPr="00034368">
        <w:rPr>
          <w:rFonts w:ascii="Times New Roman" w:hAnsi="Times New Roman" w:cs="Times New Roman"/>
          <w:sz w:val="24"/>
          <w:szCs w:val="24"/>
        </w:rPr>
        <w:t>Parameters:</w:t>
      </w:r>
    </w:p>
    <w:p w:rsidR="00FD47AC" w:rsidRPr="00034368" w:rsidRDefault="00FD47AC" w:rsidP="004F39D1">
      <w:pPr>
        <w:numPr>
          <w:ilvl w:val="0"/>
          <w:numId w:val="21"/>
        </w:numPr>
        <w:spacing w:before="100" w:beforeAutospacing="1" w:after="100" w:afterAutospacing="1" w:line="240" w:lineRule="auto"/>
        <w:rPr>
          <w:rFonts w:ascii="Times New Roman" w:hAnsi="Times New Roman" w:cs="Times New Roman"/>
          <w:sz w:val="24"/>
          <w:szCs w:val="24"/>
        </w:rPr>
      </w:pPr>
      <w:r w:rsidRPr="00034368">
        <w:rPr>
          <w:rStyle w:val="Gl"/>
          <w:rFonts w:ascii="Times New Roman" w:hAnsi="Times New Roman" w:cs="Times New Roman"/>
          <w:sz w:val="24"/>
          <w:szCs w:val="24"/>
        </w:rPr>
        <w:t>n_estimators=100</w:t>
      </w:r>
      <w:r w:rsidRPr="00034368">
        <w:rPr>
          <w:rFonts w:ascii="Times New Roman" w:hAnsi="Times New Roman" w:cs="Times New Roman"/>
          <w:sz w:val="24"/>
          <w:szCs w:val="24"/>
        </w:rPr>
        <w:t>: The number of trees in the forest.</w:t>
      </w:r>
    </w:p>
    <w:p w:rsidR="00FD47AC" w:rsidRPr="00034368" w:rsidRDefault="00FD47AC" w:rsidP="004F39D1">
      <w:pPr>
        <w:numPr>
          <w:ilvl w:val="0"/>
          <w:numId w:val="21"/>
        </w:numPr>
        <w:spacing w:before="100" w:beforeAutospacing="1" w:after="100" w:afterAutospacing="1" w:line="240" w:lineRule="auto"/>
        <w:rPr>
          <w:rFonts w:ascii="Times New Roman" w:hAnsi="Times New Roman" w:cs="Times New Roman"/>
          <w:sz w:val="24"/>
          <w:szCs w:val="24"/>
        </w:rPr>
      </w:pPr>
      <w:r w:rsidRPr="00034368">
        <w:rPr>
          <w:rStyle w:val="Gl"/>
          <w:rFonts w:ascii="Times New Roman" w:hAnsi="Times New Roman" w:cs="Times New Roman"/>
          <w:sz w:val="24"/>
          <w:szCs w:val="24"/>
        </w:rPr>
        <w:t>random_state=42</w:t>
      </w:r>
      <w:r w:rsidRPr="00034368">
        <w:rPr>
          <w:rFonts w:ascii="Times New Roman" w:hAnsi="Times New Roman" w:cs="Times New Roman"/>
          <w:sz w:val="24"/>
          <w:szCs w:val="24"/>
        </w:rPr>
        <w:t>: Ensures control over randomness for reproducibility.</w:t>
      </w:r>
    </w:p>
    <w:p w:rsidR="000B789A" w:rsidRPr="004F4426" w:rsidRDefault="00FD47AC" w:rsidP="00034368">
      <w:pPr>
        <w:pStyle w:val="NormalWeb"/>
      </w:pPr>
      <w:r w:rsidRPr="00034368">
        <w:t xml:space="preserve">The Random Forest model outperformed the Decision Tree model, achieving </w:t>
      </w:r>
      <w:r w:rsidRPr="00034368">
        <w:rPr>
          <w:rStyle w:val="Gl"/>
        </w:rPr>
        <w:t>76.7% accuracy</w:t>
      </w:r>
      <w:r w:rsidRPr="00034368">
        <w:t xml:space="preserve"> and an </w:t>
      </w:r>
      <w:r w:rsidRPr="00034368">
        <w:rPr>
          <w:rStyle w:val="Gl"/>
        </w:rPr>
        <w:t>ROC-AUC score of 86.3%</w:t>
      </w:r>
    </w:p>
    <w:p w:rsidR="002F270E" w:rsidRPr="004F4426" w:rsidRDefault="00065A4D">
      <w:pPr>
        <w:rPr>
          <w:rFonts w:ascii="Times New Roman" w:hAnsi="Times New Roman" w:cs="Times New Roman"/>
          <w:sz w:val="24"/>
          <w:szCs w:val="24"/>
        </w:rPr>
      </w:pPr>
      <w:r w:rsidRPr="004F4426">
        <w:rPr>
          <w:rFonts w:ascii="Times New Roman" w:hAnsi="Times New Roman" w:cs="Times New Roman"/>
          <w:noProof/>
          <w:sz w:val="24"/>
          <w:szCs w:val="24"/>
          <w:lang w:val="tr-TR" w:eastAsia="tr-TR"/>
        </w:rPr>
        <w:drawing>
          <wp:inline distT="0" distB="0" distL="0" distR="0" wp14:anchorId="36A9C18F" wp14:editId="29736132">
            <wp:extent cx="5029200" cy="2926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4.png"/>
                    <pic:cNvPicPr/>
                  </pic:nvPicPr>
                  <pic:blipFill>
                    <a:blip r:embed="rId30"/>
                    <a:stretch>
                      <a:fillRect/>
                    </a:stretch>
                  </pic:blipFill>
                  <pic:spPr>
                    <a:xfrm>
                      <a:off x="0" y="0"/>
                      <a:ext cx="5029200" cy="2926080"/>
                    </a:xfrm>
                    <a:prstGeom prst="rect">
                      <a:avLst/>
                    </a:prstGeom>
                  </pic:spPr>
                </pic:pic>
              </a:graphicData>
            </a:graphic>
          </wp:inline>
        </w:drawing>
      </w:r>
    </w:p>
    <w:p w:rsidR="00480231" w:rsidRPr="00034368" w:rsidRDefault="009E18BF" w:rsidP="00480231">
      <w:pPr>
        <w:pStyle w:val="Balk4"/>
        <w:rPr>
          <w:rFonts w:ascii="Times New Roman" w:hAnsi="Times New Roman" w:cs="Times New Roman"/>
          <w:sz w:val="24"/>
          <w:szCs w:val="24"/>
        </w:rPr>
      </w:pPr>
      <w:r w:rsidRPr="004F4426">
        <w:rPr>
          <w:rFonts w:ascii="Times New Roman" w:hAnsi="Times New Roman" w:cs="Times New Roman"/>
          <w:sz w:val="24"/>
          <w:szCs w:val="24"/>
        </w:rPr>
        <w:t xml:space="preserve"> </w:t>
      </w:r>
      <w:r w:rsidR="00480231" w:rsidRPr="00034368">
        <w:rPr>
          <w:rFonts w:ascii="Times New Roman" w:hAnsi="Times New Roman" w:cs="Times New Roman"/>
          <w:sz w:val="24"/>
          <w:szCs w:val="24"/>
        </w:rPr>
        <w:t>Random Forest Model Performance:</w:t>
      </w:r>
    </w:p>
    <w:p w:rsidR="00480231" w:rsidRPr="00034368" w:rsidRDefault="00480231" w:rsidP="004F39D1">
      <w:pPr>
        <w:numPr>
          <w:ilvl w:val="0"/>
          <w:numId w:val="22"/>
        </w:numPr>
        <w:spacing w:before="100" w:beforeAutospacing="1" w:after="100" w:afterAutospacing="1" w:line="240" w:lineRule="auto"/>
        <w:rPr>
          <w:rFonts w:ascii="Times New Roman" w:hAnsi="Times New Roman" w:cs="Times New Roman"/>
          <w:sz w:val="24"/>
          <w:szCs w:val="24"/>
        </w:rPr>
      </w:pPr>
      <w:r w:rsidRPr="00034368">
        <w:rPr>
          <w:rStyle w:val="Gl"/>
          <w:rFonts w:ascii="Times New Roman" w:hAnsi="Times New Roman" w:cs="Times New Roman"/>
          <w:sz w:val="24"/>
          <w:szCs w:val="24"/>
        </w:rPr>
        <w:t>Accuracy</w:t>
      </w:r>
      <w:r w:rsidRPr="00034368">
        <w:rPr>
          <w:rFonts w:ascii="Times New Roman" w:hAnsi="Times New Roman" w:cs="Times New Roman"/>
          <w:sz w:val="24"/>
          <w:szCs w:val="24"/>
        </w:rPr>
        <w:t>: 76.7%</w:t>
      </w:r>
    </w:p>
    <w:p w:rsidR="00034368" w:rsidRPr="00034368" w:rsidRDefault="00480231" w:rsidP="0059686F">
      <w:pPr>
        <w:numPr>
          <w:ilvl w:val="0"/>
          <w:numId w:val="22"/>
        </w:numPr>
        <w:spacing w:before="100" w:beforeAutospacing="1" w:after="100" w:afterAutospacing="1" w:line="240" w:lineRule="auto"/>
        <w:rPr>
          <w:rFonts w:ascii="Times New Roman" w:hAnsi="Times New Roman" w:cs="Times New Roman"/>
          <w:sz w:val="24"/>
          <w:szCs w:val="24"/>
        </w:rPr>
      </w:pPr>
      <w:r w:rsidRPr="00034368">
        <w:rPr>
          <w:rStyle w:val="Gl"/>
          <w:rFonts w:ascii="Times New Roman" w:hAnsi="Times New Roman" w:cs="Times New Roman"/>
          <w:sz w:val="24"/>
          <w:szCs w:val="24"/>
        </w:rPr>
        <w:t>ROC-AUC Score</w:t>
      </w:r>
      <w:r w:rsidRPr="00034368">
        <w:rPr>
          <w:rFonts w:ascii="Times New Roman" w:hAnsi="Times New Roman" w:cs="Times New Roman"/>
          <w:sz w:val="24"/>
          <w:szCs w:val="24"/>
        </w:rPr>
        <w:t>: 86.3%</w:t>
      </w:r>
    </w:p>
    <w:p w:rsidR="00065A4D" w:rsidRDefault="009E18BF" w:rsidP="0059686F">
      <w:pPr>
        <w:pStyle w:val="Balk2"/>
        <w:rPr>
          <w:rFonts w:ascii="Times New Roman" w:hAnsi="Times New Roman" w:cs="Times New Roman"/>
          <w:sz w:val="24"/>
          <w:szCs w:val="24"/>
        </w:rPr>
      </w:pPr>
      <w:r w:rsidRPr="00034368">
        <w:rPr>
          <w:rFonts w:ascii="Times New Roman" w:hAnsi="Times New Roman" w:cs="Times New Roman"/>
          <w:sz w:val="24"/>
          <w:szCs w:val="24"/>
        </w:rPr>
        <w:t>6</w:t>
      </w:r>
      <w:r w:rsidR="00480231" w:rsidRPr="00034368">
        <w:rPr>
          <w:rFonts w:ascii="Times New Roman" w:hAnsi="Times New Roman" w:cs="Times New Roman"/>
          <w:sz w:val="24"/>
          <w:szCs w:val="24"/>
        </w:rPr>
        <w:t>. Comparison of Models:</w:t>
      </w:r>
    </w:p>
    <w:p w:rsidR="00034368" w:rsidRPr="00034368" w:rsidRDefault="00034368" w:rsidP="00034368"/>
    <w:p w:rsidR="000C1479" w:rsidRDefault="00034368" w:rsidP="000C1479">
      <w:pPr>
        <w:rPr>
          <w:rFonts w:ascii="Times New Roman" w:hAnsi="Times New Roman" w:cs="Times New Roman"/>
          <w:sz w:val="24"/>
          <w:szCs w:val="24"/>
        </w:rPr>
      </w:pPr>
      <w:r w:rsidRPr="004F4426">
        <w:rPr>
          <w:rFonts w:ascii="Times New Roman" w:hAnsi="Times New Roman" w:cs="Times New Roman"/>
          <w:noProof/>
          <w:sz w:val="24"/>
          <w:szCs w:val="24"/>
          <w:lang w:val="tr-TR" w:eastAsia="tr-TR"/>
        </w:rPr>
        <w:drawing>
          <wp:inline distT="0" distB="0" distL="0" distR="0" wp14:anchorId="55FE17EE" wp14:editId="0FE8F509">
            <wp:extent cx="4010025" cy="1813560"/>
            <wp:effectExtent l="0" t="0" r="952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0587" cy="1813814"/>
                    </a:xfrm>
                    <a:prstGeom prst="rect">
                      <a:avLst/>
                    </a:prstGeom>
                  </pic:spPr>
                </pic:pic>
              </a:graphicData>
            </a:graphic>
          </wp:inline>
        </w:drawing>
      </w:r>
    </w:p>
    <w:p w:rsidR="00F57E5A" w:rsidRPr="00034368" w:rsidRDefault="000C1479" w:rsidP="000C1479">
      <w:pPr>
        <w:rPr>
          <w:rFonts w:ascii="Times New Roman" w:hAnsi="Times New Roman" w:cs="Times New Roman"/>
          <w:sz w:val="24"/>
          <w:szCs w:val="24"/>
        </w:rPr>
      </w:pPr>
      <w:r w:rsidRPr="00034368">
        <w:rPr>
          <w:rFonts w:ascii="Times New Roman" w:hAnsi="Times New Roman" w:cs="Times New Roman"/>
          <w:sz w:val="24"/>
          <w:szCs w:val="24"/>
        </w:rPr>
        <w:lastRenderedPageBreak/>
        <w:t xml:space="preserve">* </w:t>
      </w:r>
      <w:r w:rsidR="009B5604" w:rsidRPr="00034368">
        <w:rPr>
          <w:rFonts w:ascii="Times New Roman" w:hAnsi="Times New Roman" w:cs="Times New Roman"/>
          <w:sz w:val="24"/>
          <w:szCs w:val="24"/>
        </w:rPr>
        <w:t xml:space="preserve">The Random Forest model demonstrated superior performance compared to the Decision Tree model, especially in handling class imbalance. Its notably higher </w:t>
      </w:r>
      <w:r w:rsidR="009B5604" w:rsidRPr="00034368">
        <w:rPr>
          <w:rStyle w:val="Gl"/>
          <w:rFonts w:ascii="Times New Roman" w:hAnsi="Times New Roman" w:cs="Times New Roman"/>
          <w:sz w:val="24"/>
          <w:szCs w:val="24"/>
        </w:rPr>
        <w:t>ROC-AUC score (86.3%)</w:t>
      </w:r>
      <w:r w:rsidR="009B5604" w:rsidRPr="00034368">
        <w:rPr>
          <w:rFonts w:ascii="Times New Roman" w:hAnsi="Times New Roman" w:cs="Times New Roman"/>
          <w:sz w:val="24"/>
          <w:szCs w:val="24"/>
        </w:rPr>
        <w:t xml:space="preserve"> highlights its ability to effectively distinguish between classes.</w:t>
      </w:r>
    </w:p>
    <w:p w:rsidR="00F57E5A" w:rsidRPr="00034368" w:rsidRDefault="00F57E5A">
      <w:pPr>
        <w:rPr>
          <w:rFonts w:ascii="Times New Roman" w:hAnsi="Times New Roman" w:cs="Times New Roman"/>
          <w:sz w:val="24"/>
          <w:szCs w:val="24"/>
        </w:rPr>
      </w:pPr>
    </w:p>
    <w:p w:rsidR="002F270E" w:rsidRPr="00034368" w:rsidRDefault="009E18BF">
      <w:pPr>
        <w:rPr>
          <w:rFonts w:ascii="Times New Roman" w:hAnsi="Times New Roman" w:cs="Times New Roman"/>
          <w:sz w:val="24"/>
          <w:szCs w:val="24"/>
        </w:rPr>
      </w:pPr>
      <w:r w:rsidRPr="00034368">
        <w:rPr>
          <w:rFonts w:ascii="Times New Roman" w:hAnsi="Times New Roman" w:cs="Times New Roman"/>
          <w:sz w:val="24"/>
          <w:szCs w:val="24"/>
        </w:rPr>
        <w:t xml:space="preserve">           Model  Accuracy   ROC-AUC</w:t>
      </w:r>
      <w:r w:rsidRPr="00034368">
        <w:rPr>
          <w:rFonts w:ascii="Times New Roman" w:hAnsi="Times New Roman" w:cs="Times New Roman"/>
          <w:sz w:val="24"/>
          <w:szCs w:val="24"/>
        </w:rPr>
        <w:br/>
        <w:t>0  Decision Tree  0.716667  0.688571</w:t>
      </w:r>
      <w:r w:rsidRPr="00034368">
        <w:rPr>
          <w:rFonts w:ascii="Times New Roman" w:hAnsi="Times New Roman" w:cs="Times New Roman"/>
          <w:sz w:val="24"/>
          <w:szCs w:val="24"/>
        </w:rPr>
        <w:br/>
        <w:t>1  Random Forest  0.766667  0.862857</w:t>
      </w:r>
    </w:p>
    <w:p w:rsidR="00CA124E" w:rsidRPr="00034368" w:rsidRDefault="00CA124E">
      <w:pPr>
        <w:rPr>
          <w:rFonts w:ascii="Times New Roman" w:hAnsi="Times New Roman" w:cs="Times New Roman"/>
          <w:sz w:val="24"/>
          <w:szCs w:val="24"/>
        </w:rPr>
      </w:pPr>
    </w:p>
    <w:p w:rsidR="00CA124E" w:rsidRPr="00034368" w:rsidRDefault="00CA124E" w:rsidP="00CA124E">
      <w:pPr>
        <w:pStyle w:val="Balk2"/>
        <w:rPr>
          <w:rFonts w:ascii="Times New Roman" w:hAnsi="Times New Roman" w:cs="Times New Roman"/>
          <w:sz w:val="24"/>
          <w:szCs w:val="24"/>
        </w:rPr>
      </w:pPr>
      <w:r w:rsidRPr="00034368">
        <w:rPr>
          <w:rFonts w:ascii="Times New Roman" w:hAnsi="Times New Roman" w:cs="Times New Roman"/>
          <w:sz w:val="24"/>
          <w:szCs w:val="24"/>
        </w:rPr>
        <w:t>Model Training and Hyperparameter Tuning</w:t>
      </w:r>
    </w:p>
    <w:p w:rsidR="00CA124E" w:rsidRPr="00034368" w:rsidRDefault="00CA124E" w:rsidP="00CA124E">
      <w:pPr>
        <w:rPr>
          <w:rFonts w:ascii="Times New Roman" w:hAnsi="Times New Roman" w:cs="Times New Roman"/>
          <w:sz w:val="24"/>
          <w:szCs w:val="24"/>
        </w:rPr>
      </w:pPr>
      <w:r w:rsidRPr="00034368">
        <w:rPr>
          <w:rFonts w:ascii="Times New Roman" w:hAnsi="Times New Roman" w:cs="Times New Roman"/>
          <w:sz w:val="24"/>
          <w:szCs w:val="24"/>
        </w:rPr>
        <w:t>GridSearchCV was used to optimize hyperparameters for both classifiers. For the Decision Tree, parameters like 'max_depth' and 'min_samples_split' were tuned. For the Random Forest, parameters such as 'n_estimators' and 'max_features' were optimized.</w:t>
      </w:r>
    </w:p>
    <w:p w:rsidR="00CA124E" w:rsidRPr="00034368" w:rsidRDefault="00CA124E" w:rsidP="00CA124E">
      <w:pPr>
        <w:pStyle w:val="Balk2"/>
        <w:rPr>
          <w:rFonts w:ascii="Times New Roman" w:hAnsi="Times New Roman" w:cs="Times New Roman"/>
          <w:sz w:val="24"/>
          <w:szCs w:val="24"/>
        </w:rPr>
      </w:pPr>
      <w:r w:rsidRPr="00034368">
        <w:rPr>
          <w:rFonts w:ascii="Times New Roman" w:hAnsi="Times New Roman" w:cs="Times New Roman"/>
          <w:sz w:val="24"/>
          <w:szCs w:val="24"/>
        </w:rPr>
        <w:t>Model Evaluation</w:t>
      </w:r>
    </w:p>
    <w:p w:rsidR="0059686F" w:rsidRPr="00034368" w:rsidRDefault="00CA124E" w:rsidP="00CA124E">
      <w:pPr>
        <w:rPr>
          <w:rFonts w:ascii="Times New Roman" w:hAnsi="Times New Roman" w:cs="Times New Roman"/>
          <w:sz w:val="24"/>
          <w:szCs w:val="24"/>
        </w:rPr>
      </w:pPr>
      <w:r w:rsidRPr="00034368">
        <w:rPr>
          <w:rFonts w:ascii="Times New Roman" w:hAnsi="Times New Roman" w:cs="Times New Roman"/>
          <w:sz w:val="24"/>
          <w:szCs w:val="24"/>
        </w:rPr>
        <w:t>The models were evaluated using accuracy, precision, recall, and F1-score. Confusion matrices and ROC-AUC scores were also used for evaluation.</w:t>
      </w:r>
    </w:p>
    <w:p w:rsidR="002F270E" w:rsidRPr="00034368" w:rsidRDefault="009B5604">
      <w:pPr>
        <w:pStyle w:val="Balk2"/>
        <w:rPr>
          <w:rFonts w:ascii="Times New Roman" w:hAnsi="Times New Roman" w:cs="Times New Roman"/>
          <w:sz w:val="24"/>
          <w:szCs w:val="24"/>
        </w:rPr>
      </w:pPr>
      <w:r w:rsidRPr="00034368">
        <w:rPr>
          <w:rFonts w:ascii="Times New Roman" w:hAnsi="Times New Roman" w:cs="Times New Roman"/>
          <w:sz w:val="24"/>
          <w:szCs w:val="24"/>
        </w:rPr>
        <w:t>7. Conclusion</w:t>
      </w:r>
    </w:p>
    <w:p w:rsidR="000C1479" w:rsidRPr="00034368" w:rsidRDefault="000C1479" w:rsidP="000C1479">
      <w:pPr>
        <w:rPr>
          <w:rFonts w:ascii="Times New Roman" w:hAnsi="Times New Roman" w:cs="Times New Roman"/>
          <w:sz w:val="24"/>
          <w:szCs w:val="24"/>
        </w:rPr>
      </w:pPr>
    </w:p>
    <w:p w:rsidR="000C1479" w:rsidRPr="00034368" w:rsidRDefault="000C1479" w:rsidP="000C1479">
      <w:pPr>
        <w:rPr>
          <w:rFonts w:ascii="Times New Roman" w:hAnsi="Times New Roman" w:cs="Times New Roman"/>
          <w:sz w:val="24"/>
          <w:szCs w:val="24"/>
        </w:rPr>
      </w:pPr>
      <w:r w:rsidRPr="00034368">
        <w:rPr>
          <w:rFonts w:ascii="Times New Roman" w:hAnsi="Times New Roman" w:cs="Times New Roman"/>
          <w:sz w:val="24"/>
          <w:szCs w:val="24"/>
        </w:rPr>
        <w:t>The Random Forest classifier outperformed the Decision Tree in most metrics, demonstrating its robustness and ability to handle imbalanced datasets effectively. Below are the key metrics for both classifiers:</w:t>
      </w:r>
    </w:p>
    <w:p w:rsidR="000C1479" w:rsidRPr="00034368" w:rsidRDefault="000C1479" w:rsidP="000C1479">
      <w:pPr>
        <w:rPr>
          <w:rFonts w:ascii="Times New Roman" w:hAnsi="Times New Roman" w:cs="Times New Roman"/>
          <w:sz w:val="24"/>
          <w:szCs w:val="24"/>
        </w:rPr>
      </w:pPr>
      <w:r w:rsidRPr="00034368">
        <w:rPr>
          <w:rFonts w:ascii="Times New Roman" w:hAnsi="Times New Roman" w:cs="Times New Roman"/>
          <w:sz w:val="24"/>
          <w:szCs w:val="24"/>
        </w:rPr>
        <w:t>Decision Tree: Accuracy = 72%, Precision = 70%, Recall = 65%, F1-score = 67%, ROC-AUC = 69%.</w:t>
      </w:r>
    </w:p>
    <w:p w:rsidR="000C1479" w:rsidRPr="00034368" w:rsidRDefault="000C1479" w:rsidP="000C1479">
      <w:pPr>
        <w:rPr>
          <w:rFonts w:ascii="Times New Roman" w:hAnsi="Times New Roman" w:cs="Times New Roman"/>
          <w:sz w:val="24"/>
          <w:szCs w:val="24"/>
        </w:rPr>
      </w:pPr>
      <w:r w:rsidRPr="00034368">
        <w:rPr>
          <w:rFonts w:ascii="Times New Roman" w:hAnsi="Times New Roman" w:cs="Times New Roman"/>
          <w:sz w:val="24"/>
          <w:szCs w:val="24"/>
        </w:rPr>
        <w:t>Random Forest: Accuracy = 77%, Precision = 75%, Recall = 72%, F1-score = 73%, ROC-AUC = 86%.</w:t>
      </w:r>
    </w:p>
    <w:p w:rsidR="00690167" w:rsidRPr="00034368" w:rsidRDefault="009B5604">
      <w:pPr>
        <w:rPr>
          <w:rFonts w:ascii="Times New Roman" w:hAnsi="Times New Roman" w:cs="Times New Roman"/>
          <w:sz w:val="24"/>
          <w:szCs w:val="24"/>
        </w:rPr>
      </w:pPr>
      <w:r w:rsidRPr="00034368">
        <w:rPr>
          <w:rFonts w:ascii="Times New Roman" w:hAnsi="Times New Roman" w:cs="Times New Roman"/>
          <w:sz w:val="24"/>
          <w:szCs w:val="24"/>
        </w:rPr>
        <w:t>This report illustrates how data mining techniques can be applied to a healthcare dataset. The Random Forest classifier is recommended for this task due to its superior performance across all metrics. Additionally, the inclusion of hyperparameter tuning and validation sets significantly enhanced the model's reliability and robustness.</w:t>
      </w:r>
    </w:p>
    <w:p w:rsidR="00690167" w:rsidRPr="004F4426" w:rsidRDefault="00690167">
      <w:pPr>
        <w:rPr>
          <w:rFonts w:ascii="Times New Roman" w:hAnsi="Times New Roman" w:cs="Times New Roman"/>
          <w:sz w:val="24"/>
          <w:szCs w:val="24"/>
        </w:rPr>
      </w:pPr>
    </w:p>
    <w:p w:rsidR="00690167" w:rsidRPr="004F4426" w:rsidRDefault="00690167">
      <w:pPr>
        <w:rPr>
          <w:rFonts w:ascii="Times New Roman" w:hAnsi="Times New Roman" w:cs="Times New Roman"/>
          <w:sz w:val="24"/>
          <w:szCs w:val="24"/>
        </w:rPr>
      </w:pPr>
    </w:p>
    <w:p w:rsidR="009B5604" w:rsidRDefault="009B5604" w:rsidP="00FE451B">
      <w:pPr>
        <w:rPr>
          <w:rFonts w:ascii="Times New Roman" w:hAnsi="Times New Roman" w:cs="Times New Roman"/>
          <w:color w:val="FF0000"/>
          <w:sz w:val="32"/>
          <w:szCs w:val="32"/>
        </w:rPr>
      </w:pPr>
    </w:p>
    <w:p w:rsidR="00FE451B" w:rsidRPr="00034368" w:rsidRDefault="003C00A0" w:rsidP="00FE451B">
      <w:pPr>
        <w:rPr>
          <w:rFonts w:ascii="Times New Roman" w:hAnsi="Times New Roman" w:cs="Times New Roman"/>
          <w:b/>
          <w:color w:val="FF0000"/>
          <w:sz w:val="32"/>
          <w:szCs w:val="32"/>
        </w:rPr>
      </w:pPr>
      <w:r>
        <w:rPr>
          <w:rFonts w:ascii="Times New Roman" w:hAnsi="Times New Roman" w:cs="Times New Roman"/>
          <w:b/>
          <w:color w:val="FF0000"/>
          <w:sz w:val="32"/>
          <w:szCs w:val="32"/>
        </w:rPr>
        <w:lastRenderedPageBreak/>
        <w:t>Question</w:t>
      </w:r>
      <w:r w:rsidR="00FE451B" w:rsidRPr="00034368">
        <w:rPr>
          <w:rFonts w:ascii="Times New Roman" w:hAnsi="Times New Roman" w:cs="Times New Roman"/>
          <w:b/>
          <w:color w:val="FF0000"/>
          <w:sz w:val="32"/>
          <w:szCs w:val="32"/>
        </w:rPr>
        <w:t xml:space="preserve"> 2:</w:t>
      </w:r>
      <w:r w:rsidR="00034368" w:rsidRPr="00034368">
        <w:rPr>
          <w:rFonts w:ascii="Times New Roman" w:hAnsi="Times New Roman" w:cs="Times New Roman"/>
          <w:b/>
          <w:color w:val="FF0000"/>
          <w:sz w:val="32"/>
          <w:szCs w:val="32"/>
        </w:rPr>
        <w:t xml:space="preserve"> </w:t>
      </w:r>
      <w:r w:rsidR="00034368" w:rsidRPr="00034368">
        <w:rPr>
          <w:b/>
          <w:color w:val="FF0000"/>
          <w:sz w:val="32"/>
          <w:szCs w:val="32"/>
        </w:rPr>
        <w:t>Iris dataset</w:t>
      </w:r>
    </w:p>
    <w:p w:rsidR="00FE451B" w:rsidRPr="0020360F" w:rsidRDefault="00DA53C5" w:rsidP="00FE451B">
      <w:pPr>
        <w:rPr>
          <w:rFonts w:ascii="Times New Roman" w:hAnsi="Times New Roman" w:cs="Times New Roman"/>
          <w:color w:val="FF0000"/>
          <w:sz w:val="24"/>
          <w:szCs w:val="24"/>
        </w:rPr>
      </w:pPr>
      <w:hyperlink r:id="rId32" w:history="1">
        <w:r w:rsidR="00FE451B" w:rsidRPr="0020360F">
          <w:rPr>
            <w:rStyle w:val="Kpr"/>
            <w:rFonts w:ascii="Times New Roman" w:hAnsi="Times New Roman" w:cs="Times New Roman"/>
            <w:sz w:val="24"/>
            <w:szCs w:val="24"/>
          </w:rPr>
          <w:t>https://www.kaggle.com/datasets/uciml/iris</w:t>
        </w:r>
      </w:hyperlink>
      <w:r w:rsidR="00FE451B" w:rsidRPr="0020360F">
        <w:rPr>
          <w:rFonts w:ascii="Times New Roman" w:hAnsi="Times New Roman" w:cs="Times New Roman"/>
          <w:color w:val="FF0000"/>
          <w:sz w:val="24"/>
          <w:szCs w:val="24"/>
        </w:rPr>
        <w:t xml:space="preserve"> </w:t>
      </w:r>
    </w:p>
    <w:p w:rsidR="00FE451B" w:rsidRPr="00034368" w:rsidRDefault="00FE451B" w:rsidP="00FE451B">
      <w:pPr>
        <w:pStyle w:val="Balk2"/>
        <w:rPr>
          <w:rFonts w:ascii="Times New Roman" w:hAnsi="Times New Roman" w:cs="Times New Roman"/>
          <w:sz w:val="24"/>
          <w:szCs w:val="24"/>
        </w:rPr>
      </w:pPr>
      <w:r>
        <w:rPr>
          <w:rFonts w:ascii="Times New Roman" w:hAnsi="Times New Roman" w:cs="Times New Roman"/>
          <w:sz w:val="24"/>
          <w:szCs w:val="24"/>
        </w:rPr>
        <w:t xml:space="preserve"> </w:t>
      </w:r>
      <w:r w:rsidR="00333FA8" w:rsidRPr="00034368">
        <w:rPr>
          <w:rFonts w:ascii="Times New Roman" w:hAnsi="Times New Roman" w:cs="Times New Roman"/>
          <w:sz w:val="24"/>
          <w:szCs w:val="24"/>
        </w:rPr>
        <w:t>Reason for Choosing the Dataset:</w:t>
      </w:r>
    </w:p>
    <w:p w:rsidR="00333FA8" w:rsidRPr="00034368" w:rsidRDefault="00333FA8" w:rsidP="00333FA8">
      <w:pPr>
        <w:tabs>
          <w:tab w:val="left" w:pos="2772"/>
        </w:tabs>
        <w:rPr>
          <w:rFonts w:ascii="Times New Roman" w:hAnsi="Times New Roman" w:cs="Times New Roman"/>
          <w:sz w:val="24"/>
          <w:szCs w:val="24"/>
        </w:rPr>
      </w:pPr>
    </w:p>
    <w:p w:rsidR="00FE451B" w:rsidRPr="00034368" w:rsidRDefault="00333FA8" w:rsidP="00333FA8">
      <w:pPr>
        <w:tabs>
          <w:tab w:val="left" w:pos="2772"/>
        </w:tabs>
        <w:rPr>
          <w:rFonts w:ascii="Times New Roman" w:hAnsi="Times New Roman" w:cs="Times New Roman"/>
          <w:sz w:val="24"/>
          <w:szCs w:val="24"/>
        </w:rPr>
      </w:pPr>
      <w:r w:rsidRPr="00034368">
        <w:rPr>
          <w:rFonts w:ascii="Times New Roman" w:hAnsi="Times New Roman" w:cs="Times New Roman"/>
          <w:sz w:val="24"/>
          <w:szCs w:val="24"/>
        </w:rPr>
        <w:t>In this study, the Iris dataset was selected to apply machine learning algorithms. The Iris dataset contains four key features (</w:t>
      </w:r>
      <w:r w:rsidRPr="00034368">
        <w:rPr>
          <w:rStyle w:val="HTMLKodu"/>
          <w:rFonts w:ascii="Times New Roman" w:eastAsiaTheme="minorEastAsia" w:hAnsi="Times New Roman" w:cs="Times New Roman"/>
          <w:sz w:val="24"/>
          <w:szCs w:val="24"/>
        </w:rPr>
        <w:t>SepalLengthCm</w:t>
      </w:r>
      <w:r w:rsidRPr="00034368">
        <w:rPr>
          <w:rFonts w:ascii="Times New Roman" w:hAnsi="Times New Roman" w:cs="Times New Roman"/>
          <w:sz w:val="24"/>
          <w:szCs w:val="24"/>
        </w:rPr>
        <w:t xml:space="preserve">, </w:t>
      </w:r>
      <w:r w:rsidRPr="00034368">
        <w:rPr>
          <w:rStyle w:val="HTMLKodu"/>
          <w:rFonts w:ascii="Times New Roman" w:eastAsiaTheme="minorEastAsia" w:hAnsi="Times New Roman" w:cs="Times New Roman"/>
          <w:sz w:val="24"/>
          <w:szCs w:val="24"/>
        </w:rPr>
        <w:t>SepalWidthCm</w:t>
      </w:r>
      <w:r w:rsidRPr="00034368">
        <w:rPr>
          <w:rFonts w:ascii="Times New Roman" w:hAnsi="Times New Roman" w:cs="Times New Roman"/>
          <w:sz w:val="24"/>
          <w:szCs w:val="24"/>
        </w:rPr>
        <w:t xml:space="preserve">, </w:t>
      </w:r>
      <w:r w:rsidRPr="00034368">
        <w:rPr>
          <w:rStyle w:val="HTMLKodu"/>
          <w:rFonts w:ascii="Times New Roman" w:eastAsiaTheme="minorEastAsia" w:hAnsi="Times New Roman" w:cs="Times New Roman"/>
          <w:sz w:val="24"/>
          <w:szCs w:val="24"/>
        </w:rPr>
        <w:t>PetalLengthCm</w:t>
      </w:r>
      <w:r w:rsidRPr="00034368">
        <w:rPr>
          <w:rFonts w:ascii="Times New Roman" w:hAnsi="Times New Roman" w:cs="Times New Roman"/>
          <w:sz w:val="24"/>
          <w:szCs w:val="24"/>
        </w:rPr>
        <w:t xml:space="preserve">, </w:t>
      </w:r>
      <w:r w:rsidRPr="00034368">
        <w:rPr>
          <w:rStyle w:val="HTMLKodu"/>
          <w:rFonts w:ascii="Times New Roman" w:eastAsiaTheme="minorEastAsia" w:hAnsi="Times New Roman" w:cs="Times New Roman"/>
          <w:sz w:val="24"/>
          <w:szCs w:val="24"/>
        </w:rPr>
        <w:t>PetalWidthCm</w:t>
      </w:r>
      <w:r w:rsidRPr="00034368">
        <w:rPr>
          <w:rFonts w:ascii="Times New Roman" w:hAnsi="Times New Roman" w:cs="Times New Roman"/>
          <w:sz w:val="24"/>
          <w:szCs w:val="24"/>
        </w:rPr>
        <w:t>) related to three different flower species (Iris-setosa, Iris-versicolor, Iris-virginica). These features provide sufficient information for classification and clustering algorithms to distinguish between flower species. The dataset is widely used due to its understandable structure and suitability for visualization. Additionally, the distinct separability of the species makes it an ideal environment for testing the performance of clustering algorithms.</w:t>
      </w:r>
    </w:p>
    <w:p w:rsidR="00FE451B" w:rsidRPr="00034368" w:rsidRDefault="00FE451B" w:rsidP="00FE451B">
      <w:pPr>
        <w:pStyle w:val="Balk3"/>
        <w:rPr>
          <w:rFonts w:ascii="Times New Roman" w:hAnsi="Times New Roman" w:cs="Times New Roman"/>
          <w:sz w:val="24"/>
          <w:szCs w:val="24"/>
        </w:rPr>
      </w:pPr>
      <w:r w:rsidRPr="00034368">
        <w:rPr>
          <w:rFonts w:ascii="Times New Roman" w:hAnsi="Times New Roman" w:cs="Times New Roman"/>
          <w:sz w:val="24"/>
          <w:szCs w:val="24"/>
        </w:rPr>
        <w:t>1</w:t>
      </w:r>
      <w:r w:rsidR="00333FA8" w:rsidRPr="00034368">
        <w:rPr>
          <w:rFonts w:ascii="Times New Roman" w:hAnsi="Times New Roman" w:cs="Times New Roman"/>
          <w:sz w:val="24"/>
          <w:szCs w:val="24"/>
        </w:rPr>
        <w:t>. Importing Libraries:</w:t>
      </w:r>
    </w:p>
    <w:p w:rsidR="00FE451B" w:rsidRPr="00034368" w:rsidRDefault="00FE451B" w:rsidP="00FE451B">
      <w:pPr>
        <w:rPr>
          <w:rFonts w:ascii="Times New Roman" w:hAnsi="Times New Roman" w:cs="Times New Roman"/>
          <w:sz w:val="24"/>
          <w:szCs w:val="24"/>
        </w:rPr>
      </w:pPr>
    </w:p>
    <w:p w:rsidR="00333FA8" w:rsidRPr="00034368" w:rsidRDefault="00333FA8" w:rsidP="00FE451B">
      <w:pPr>
        <w:rPr>
          <w:rFonts w:ascii="Times New Roman" w:hAnsi="Times New Roman" w:cs="Times New Roman"/>
          <w:sz w:val="24"/>
          <w:szCs w:val="24"/>
        </w:rPr>
      </w:pPr>
      <w:r w:rsidRPr="00034368">
        <w:rPr>
          <w:rFonts w:ascii="Times New Roman" w:hAnsi="Times New Roman" w:cs="Times New Roman"/>
          <w:sz w:val="24"/>
          <w:szCs w:val="24"/>
        </w:rPr>
        <w:t>These libraries were effectively used in processes such as loading the dataset, visualizing the data, and evaluating the model's performance.</w:t>
      </w:r>
    </w:p>
    <w:p w:rsidR="00333FA8" w:rsidRPr="00333FA8" w:rsidRDefault="00333FA8" w:rsidP="00FE451B">
      <w:pPr>
        <w:rPr>
          <w:b/>
        </w:rPr>
      </w:pPr>
    </w:p>
    <w:p w:rsidR="00333FA8" w:rsidRDefault="00333FA8" w:rsidP="00FE451B">
      <w:r w:rsidRPr="00333FA8">
        <w:rPr>
          <w:b/>
        </w:rPr>
        <w:t>Code:</w:t>
      </w:r>
    </w:p>
    <w:p w:rsidR="00FE451B" w:rsidRDefault="00FE451B" w:rsidP="00FE451B">
      <w:r>
        <w:rPr>
          <w:noProof/>
          <w:lang w:val="tr-TR" w:eastAsia="tr-TR"/>
        </w:rPr>
        <w:drawing>
          <wp:inline distT="0" distB="0" distL="0" distR="0" wp14:anchorId="222F4D0F" wp14:editId="0BABF046">
            <wp:extent cx="4914900" cy="200406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4900" cy="2004060"/>
                    </a:xfrm>
                    <a:prstGeom prst="rect">
                      <a:avLst/>
                    </a:prstGeom>
                    <a:noFill/>
                    <a:ln>
                      <a:noFill/>
                    </a:ln>
                  </pic:spPr>
                </pic:pic>
              </a:graphicData>
            </a:graphic>
          </wp:inline>
        </w:drawing>
      </w:r>
    </w:p>
    <w:p w:rsidR="00333FA8" w:rsidRPr="00333FA8" w:rsidRDefault="00333FA8" w:rsidP="00333FA8">
      <w:pPr>
        <w:spacing w:before="100" w:beforeAutospacing="1" w:after="100" w:afterAutospacing="1" w:line="240" w:lineRule="auto"/>
        <w:rPr>
          <w:rFonts w:ascii="Times New Roman" w:eastAsia="Times New Roman" w:hAnsi="Times New Roman" w:cs="Times New Roman"/>
          <w:sz w:val="24"/>
          <w:szCs w:val="24"/>
          <w:lang w:val="tr-TR" w:eastAsia="tr-TR"/>
        </w:rPr>
      </w:pPr>
      <w:r w:rsidRPr="00333FA8">
        <w:rPr>
          <w:rFonts w:ascii="Times New Roman" w:eastAsia="Times New Roman" w:hAnsi="Times New Roman" w:cs="Times New Roman"/>
          <w:sz w:val="24"/>
          <w:szCs w:val="24"/>
          <w:lang w:val="tr-TR" w:eastAsia="tr-TR"/>
        </w:rPr>
        <w:t>The libraries used in the report and their functions are detailed below:</w:t>
      </w:r>
    </w:p>
    <w:p w:rsidR="00333FA8" w:rsidRPr="00333FA8" w:rsidRDefault="00333FA8" w:rsidP="004F39D1">
      <w:pPr>
        <w:numPr>
          <w:ilvl w:val="0"/>
          <w:numId w:val="23"/>
        </w:numPr>
        <w:spacing w:before="100" w:beforeAutospacing="1" w:after="100" w:afterAutospacing="1" w:line="240" w:lineRule="auto"/>
        <w:rPr>
          <w:rFonts w:ascii="Times New Roman" w:eastAsia="Times New Roman" w:hAnsi="Times New Roman" w:cs="Times New Roman"/>
          <w:sz w:val="24"/>
          <w:szCs w:val="24"/>
          <w:lang w:val="tr-TR" w:eastAsia="tr-TR"/>
        </w:rPr>
      </w:pPr>
      <w:r w:rsidRPr="00333FA8">
        <w:rPr>
          <w:rFonts w:ascii="Times New Roman" w:eastAsia="Times New Roman" w:hAnsi="Times New Roman" w:cs="Times New Roman"/>
          <w:b/>
          <w:bCs/>
          <w:sz w:val="24"/>
          <w:szCs w:val="24"/>
          <w:lang w:val="tr-TR" w:eastAsia="tr-TR"/>
        </w:rPr>
        <w:t>pandas</w:t>
      </w:r>
      <w:r w:rsidRPr="00333FA8">
        <w:rPr>
          <w:rFonts w:ascii="Times New Roman" w:eastAsia="Times New Roman" w:hAnsi="Times New Roman" w:cs="Times New Roman"/>
          <w:sz w:val="24"/>
          <w:szCs w:val="24"/>
          <w:lang w:val="tr-TR" w:eastAsia="tr-TR"/>
        </w:rPr>
        <w:t>: Used for data loading, manipulation, and analysis. It played a key role in organizing the dataset and extracting basic statistical information.</w:t>
      </w:r>
    </w:p>
    <w:p w:rsidR="00333FA8" w:rsidRPr="00333FA8" w:rsidRDefault="00333FA8" w:rsidP="004F39D1">
      <w:pPr>
        <w:numPr>
          <w:ilvl w:val="0"/>
          <w:numId w:val="23"/>
        </w:numPr>
        <w:spacing w:before="100" w:beforeAutospacing="1" w:after="100" w:afterAutospacing="1" w:line="240" w:lineRule="auto"/>
        <w:rPr>
          <w:rFonts w:ascii="Times New Roman" w:eastAsia="Times New Roman" w:hAnsi="Times New Roman" w:cs="Times New Roman"/>
          <w:sz w:val="24"/>
          <w:szCs w:val="24"/>
          <w:lang w:val="tr-TR" w:eastAsia="tr-TR"/>
        </w:rPr>
      </w:pPr>
      <w:r w:rsidRPr="00333FA8">
        <w:rPr>
          <w:rFonts w:ascii="Times New Roman" w:eastAsia="Times New Roman" w:hAnsi="Times New Roman" w:cs="Times New Roman"/>
          <w:b/>
          <w:bCs/>
          <w:sz w:val="24"/>
          <w:szCs w:val="24"/>
          <w:lang w:val="tr-TR" w:eastAsia="tr-TR"/>
        </w:rPr>
        <w:t>numpy</w:t>
      </w:r>
      <w:r w:rsidRPr="00333FA8">
        <w:rPr>
          <w:rFonts w:ascii="Times New Roman" w:eastAsia="Times New Roman" w:hAnsi="Times New Roman" w:cs="Times New Roman"/>
          <w:sz w:val="24"/>
          <w:szCs w:val="24"/>
          <w:lang w:val="tr-TR" w:eastAsia="tr-TR"/>
        </w:rPr>
        <w:t>: Utilized for mathematical operations and data manipulation.</w:t>
      </w:r>
    </w:p>
    <w:p w:rsidR="00333FA8" w:rsidRPr="00333FA8" w:rsidRDefault="00333FA8" w:rsidP="004F39D1">
      <w:pPr>
        <w:numPr>
          <w:ilvl w:val="0"/>
          <w:numId w:val="23"/>
        </w:numPr>
        <w:spacing w:before="100" w:beforeAutospacing="1" w:after="100" w:afterAutospacing="1" w:line="240" w:lineRule="auto"/>
        <w:rPr>
          <w:rFonts w:ascii="Times New Roman" w:eastAsia="Times New Roman" w:hAnsi="Times New Roman" w:cs="Times New Roman"/>
          <w:sz w:val="24"/>
          <w:szCs w:val="24"/>
          <w:lang w:val="tr-TR" w:eastAsia="tr-TR"/>
        </w:rPr>
      </w:pPr>
      <w:r w:rsidRPr="00333FA8">
        <w:rPr>
          <w:rFonts w:ascii="Times New Roman" w:eastAsia="Times New Roman" w:hAnsi="Times New Roman" w:cs="Times New Roman"/>
          <w:b/>
          <w:bCs/>
          <w:sz w:val="24"/>
          <w:szCs w:val="24"/>
          <w:lang w:val="tr-TR" w:eastAsia="tr-TR"/>
        </w:rPr>
        <w:t>seaborn</w:t>
      </w:r>
      <w:r w:rsidRPr="00333FA8">
        <w:rPr>
          <w:rFonts w:ascii="Times New Roman" w:eastAsia="Times New Roman" w:hAnsi="Times New Roman" w:cs="Times New Roman"/>
          <w:sz w:val="24"/>
          <w:szCs w:val="24"/>
          <w:lang w:val="tr-TR" w:eastAsia="tr-TR"/>
        </w:rPr>
        <w:t xml:space="preserve"> and </w:t>
      </w:r>
      <w:r w:rsidRPr="00333FA8">
        <w:rPr>
          <w:rFonts w:ascii="Times New Roman" w:eastAsia="Times New Roman" w:hAnsi="Times New Roman" w:cs="Times New Roman"/>
          <w:b/>
          <w:bCs/>
          <w:sz w:val="24"/>
          <w:szCs w:val="24"/>
          <w:lang w:val="tr-TR" w:eastAsia="tr-TR"/>
        </w:rPr>
        <w:t>matplotlib</w:t>
      </w:r>
      <w:r w:rsidRPr="00333FA8">
        <w:rPr>
          <w:rFonts w:ascii="Times New Roman" w:eastAsia="Times New Roman" w:hAnsi="Times New Roman" w:cs="Times New Roman"/>
          <w:sz w:val="24"/>
          <w:szCs w:val="24"/>
          <w:lang w:val="tr-TR" w:eastAsia="tr-TR"/>
        </w:rPr>
        <w:t>: Employed as data visualization tools, enabling the visualization of both the Elbow method and clustering results.</w:t>
      </w:r>
    </w:p>
    <w:p w:rsidR="00333FA8" w:rsidRPr="00333FA8" w:rsidRDefault="00333FA8" w:rsidP="004F39D1">
      <w:pPr>
        <w:numPr>
          <w:ilvl w:val="0"/>
          <w:numId w:val="23"/>
        </w:numPr>
        <w:spacing w:before="100" w:beforeAutospacing="1" w:after="100" w:afterAutospacing="1" w:line="240" w:lineRule="auto"/>
        <w:rPr>
          <w:rFonts w:ascii="Times New Roman" w:eastAsia="Times New Roman" w:hAnsi="Times New Roman" w:cs="Times New Roman"/>
          <w:sz w:val="24"/>
          <w:szCs w:val="24"/>
          <w:lang w:val="tr-TR" w:eastAsia="tr-TR"/>
        </w:rPr>
      </w:pPr>
      <w:r w:rsidRPr="00333FA8">
        <w:rPr>
          <w:rFonts w:ascii="Times New Roman" w:eastAsia="Times New Roman" w:hAnsi="Times New Roman" w:cs="Times New Roman"/>
          <w:b/>
          <w:bCs/>
          <w:sz w:val="24"/>
          <w:szCs w:val="24"/>
          <w:lang w:val="tr-TR" w:eastAsia="tr-TR"/>
        </w:rPr>
        <w:lastRenderedPageBreak/>
        <w:t>StandardScaler</w:t>
      </w:r>
      <w:r w:rsidRPr="00333FA8">
        <w:rPr>
          <w:rFonts w:ascii="Times New Roman" w:eastAsia="Times New Roman" w:hAnsi="Times New Roman" w:cs="Times New Roman"/>
          <w:sz w:val="24"/>
          <w:szCs w:val="24"/>
          <w:lang w:val="tr-TR" w:eastAsia="tr-TR"/>
        </w:rPr>
        <w:t>: Used for data normalization. This step is crucial due to the distance-sensitive nature of the K-means algorithm.</w:t>
      </w:r>
    </w:p>
    <w:p w:rsidR="00333FA8" w:rsidRPr="00333FA8" w:rsidRDefault="00333FA8" w:rsidP="004F39D1">
      <w:pPr>
        <w:numPr>
          <w:ilvl w:val="0"/>
          <w:numId w:val="23"/>
        </w:numPr>
        <w:spacing w:before="100" w:beforeAutospacing="1" w:after="100" w:afterAutospacing="1" w:line="240" w:lineRule="auto"/>
        <w:rPr>
          <w:rFonts w:ascii="Times New Roman" w:eastAsia="Times New Roman" w:hAnsi="Times New Roman" w:cs="Times New Roman"/>
          <w:sz w:val="24"/>
          <w:szCs w:val="24"/>
          <w:lang w:val="tr-TR" w:eastAsia="tr-TR"/>
        </w:rPr>
      </w:pPr>
      <w:r w:rsidRPr="00333FA8">
        <w:rPr>
          <w:rFonts w:ascii="Times New Roman" w:eastAsia="Times New Roman" w:hAnsi="Times New Roman" w:cs="Times New Roman"/>
          <w:b/>
          <w:bCs/>
          <w:sz w:val="24"/>
          <w:szCs w:val="24"/>
          <w:lang w:val="tr-TR" w:eastAsia="tr-TR"/>
        </w:rPr>
        <w:t>KMeans</w:t>
      </w:r>
      <w:r w:rsidRPr="00333FA8">
        <w:rPr>
          <w:rFonts w:ascii="Times New Roman" w:eastAsia="Times New Roman" w:hAnsi="Times New Roman" w:cs="Times New Roman"/>
          <w:sz w:val="24"/>
          <w:szCs w:val="24"/>
          <w:lang w:val="tr-TR" w:eastAsia="tr-TR"/>
        </w:rPr>
        <w:t>: Applied for implementing the K-means clustering algorithm.</w:t>
      </w:r>
    </w:p>
    <w:p w:rsidR="00333FA8" w:rsidRPr="00333FA8" w:rsidRDefault="00333FA8" w:rsidP="004F39D1">
      <w:pPr>
        <w:numPr>
          <w:ilvl w:val="0"/>
          <w:numId w:val="23"/>
        </w:numPr>
        <w:spacing w:before="100" w:beforeAutospacing="1" w:after="100" w:afterAutospacing="1" w:line="240" w:lineRule="auto"/>
        <w:rPr>
          <w:rFonts w:ascii="Times New Roman" w:eastAsia="Times New Roman" w:hAnsi="Times New Roman" w:cs="Times New Roman"/>
          <w:sz w:val="24"/>
          <w:szCs w:val="24"/>
          <w:lang w:val="tr-TR" w:eastAsia="tr-TR"/>
        </w:rPr>
      </w:pPr>
      <w:r w:rsidRPr="00333FA8">
        <w:rPr>
          <w:rFonts w:ascii="Times New Roman" w:eastAsia="Times New Roman" w:hAnsi="Times New Roman" w:cs="Times New Roman"/>
          <w:b/>
          <w:bCs/>
          <w:sz w:val="24"/>
          <w:szCs w:val="24"/>
          <w:lang w:val="tr-TR" w:eastAsia="tr-TR"/>
        </w:rPr>
        <w:t>silhouette_score</w:t>
      </w:r>
      <w:r w:rsidRPr="00333FA8">
        <w:rPr>
          <w:rFonts w:ascii="Times New Roman" w:eastAsia="Times New Roman" w:hAnsi="Times New Roman" w:cs="Times New Roman"/>
          <w:sz w:val="24"/>
          <w:szCs w:val="24"/>
          <w:lang w:val="tr-TR" w:eastAsia="tr-TR"/>
        </w:rPr>
        <w:t>: Used to evaluate the quality of cluster separations.</w:t>
      </w:r>
    </w:p>
    <w:p w:rsidR="00FE451B" w:rsidRDefault="00FE451B" w:rsidP="00FE451B">
      <w:pPr>
        <w:rPr>
          <w:noProof/>
          <w:lang w:val="tr-TR" w:eastAsia="tr-TR"/>
        </w:rPr>
      </w:pPr>
    </w:p>
    <w:p w:rsidR="00FE451B" w:rsidRPr="002B2BDB" w:rsidRDefault="00FE451B" w:rsidP="00FE451B">
      <w:pPr>
        <w:rPr>
          <w:rFonts w:ascii="Times New Roman" w:hAnsi="Times New Roman" w:cs="Times New Roman"/>
          <w:b/>
          <w:noProof/>
          <w:color w:val="365F91" w:themeColor="accent1" w:themeShade="BF"/>
          <w:sz w:val="24"/>
          <w:szCs w:val="24"/>
          <w:lang w:val="tr-TR" w:eastAsia="tr-TR"/>
        </w:rPr>
      </w:pPr>
      <w:r>
        <w:rPr>
          <w:rFonts w:ascii="Times New Roman" w:hAnsi="Times New Roman" w:cs="Times New Roman"/>
          <w:b/>
          <w:color w:val="365F91" w:themeColor="accent1" w:themeShade="BF"/>
          <w:sz w:val="24"/>
          <w:szCs w:val="24"/>
        </w:rPr>
        <w:t xml:space="preserve">2. </w:t>
      </w:r>
      <w:r w:rsidR="00333FA8" w:rsidRPr="00333FA8">
        <w:rPr>
          <w:rFonts w:ascii="Times New Roman" w:hAnsi="Times New Roman" w:cs="Times New Roman"/>
          <w:b/>
          <w:color w:val="365F91" w:themeColor="accent1" w:themeShade="BF"/>
          <w:sz w:val="24"/>
          <w:szCs w:val="24"/>
        </w:rPr>
        <w:t>L</w:t>
      </w:r>
      <w:r w:rsidR="00333FA8" w:rsidRPr="00333FA8">
        <w:rPr>
          <w:b/>
          <w:color w:val="365F91" w:themeColor="accent1" w:themeShade="BF"/>
        </w:rPr>
        <w:t>oading and Initial Exploration of the Dataset</w:t>
      </w:r>
    </w:p>
    <w:p w:rsidR="00FE451B" w:rsidRDefault="00FE451B" w:rsidP="00FE451B">
      <w:pPr>
        <w:pStyle w:val="Balk3"/>
        <w:rPr>
          <w:rFonts w:ascii="Times New Roman" w:hAnsi="Times New Roman" w:cs="Times New Roman"/>
          <w:sz w:val="24"/>
          <w:szCs w:val="24"/>
        </w:rPr>
      </w:pPr>
    </w:p>
    <w:p w:rsidR="00FE451B" w:rsidRDefault="00FE451B" w:rsidP="00FE451B">
      <w:r>
        <w:rPr>
          <w:noProof/>
          <w:lang w:val="tr-TR" w:eastAsia="tr-TR"/>
        </w:rPr>
        <w:drawing>
          <wp:inline distT="0" distB="0" distL="0" distR="0" wp14:anchorId="5E2D6D44" wp14:editId="0FC5C09E">
            <wp:extent cx="5219700" cy="15621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1562100"/>
                    </a:xfrm>
                    <a:prstGeom prst="rect">
                      <a:avLst/>
                    </a:prstGeom>
                    <a:noFill/>
                    <a:ln>
                      <a:noFill/>
                    </a:ln>
                  </pic:spPr>
                </pic:pic>
              </a:graphicData>
            </a:graphic>
          </wp:inline>
        </w:drawing>
      </w:r>
    </w:p>
    <w:p w:rsidR="00FE451B" w:rsidRDefault="00FE451B" w:rsidP="00FE451B"/>
    <w:p w:rsidR="00333FA8" w:rsidRPr="00034368" w:rsidRDefault="00333FA8" w:rsidP="00333FA8">
      <w:p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In the first step, the Iris dataset was loaded from the iris.csv file, and basic exploratory operations were performed.</w:t>
      </w:r>
    </w:p>
    <w:p w:rsidR="00333FA8" w:rsidRPr="00034368" w:rsidRDefault="00333FA8" w:rsidP="004F39D1">
      <w:pPr>
        <w:numPr>
          <w:ilvl w:val="0"/>
          <w:numId w:val="24"/>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b/>
          <w:bCs/>
          <w:sz w:val="24"/>
          <w:szCs w:val="24"/>
          <w:lang w:val="tr-TR" w:eastAsia="tr-TR"/>
        </w:rPr>
        <w:t>head()</w:t>
      </w:r>
      <w:r w:rsidRPr="00034368">
        <w:rPr>
          <w:rFonts w:ascii="Times New Roman" w:eastAsia="Times New Roman" w:hAnsi="Times New Roman" w:cs="Times New Roman"/>
          <w:sz w:val="24"/>
          <w:szCs w:val="24"/>
          <w:lang w:val="tr-TR" w:eastAsia="tr-TR"/>
        </w:rPr>
        <w:t>: The first 5 rows of the dataset were displayed using the head() function.</w:t>
      </w:r>
    </w:p>
    <w:p w:rsidR="00FE451B" w:rsidRDefault="00FE451B" w:rsidP="00FE451B"/>
    <w:p w:rsidR="00FE451B" w:rsidRDefault="00FE451B" w:rsidP="00FE451B">
      <w:r>
        <w:rPr>
          <w:noProof/>
          <w:lang w:val="tr-TR" w:eastAsia="tr-TR"/>
        </w:rPr>
        <w:drawing>
          <wp:inline distT="0" distB="0" distL="0" distR="0" wp14:anchorId="307B2AFE" wp14:editId="002D1198">
            <wp:extent cx="5486400" cy="12801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1280160"/>
                    </a:xfrm>
                    <a:prstGeom prst="rect">
                      <a:avLst/>
                    </a:prstGeom>
                    <a:noFill/>
                    <a:ln>
                      <a:noFill/>
                    </a:ln>
                  </pic:spPr>
                </pic:pic>
              </a:graphicData>
            </a:graphic>
          </wp:inline>
        </w:drawing>
      </w:r>
    </w:p>
    <w:p w:rsidR="00333FA8" w:rsidRPr="00034368" w:rsidRDefault="00333FA8" w:rsidP="00333FA8">
      <w:pPr>
        <w:pStyle w:val="NormalWeb"/>
      </w:pPr>
      <w:r w:rsidRPr="00034368">
        <w:t xml:space="preserve">The </w:t>
      </w:r>
      <w:r w:rsidRPr="00034368">
        <w:rPr>
          <w:rStyle w:val="Gl"/>
        </w:rPr>
        <w:t>first 5 rows</w:t>
      </w:r>
      <w:r w:rsidRPr="00034368">
        <w:t xml:space="preserve"> of the dataset were displayed using the </w:t>
      </w:r>
      <w:r w:rsidRPr="00034368">
        <w:rPr>
          <w:rStyle w:val="HTMLKodu"/>
          <w:rFonts w:ascii="Times New Roman" w:hAnsi="Times New Roman" w:cs="Times New Roman"/>
          <w:sz w:val="24"/>
          <w:szCs w:val="24"/>
        </w:rPr>
        <w:t>head()</w:t>
      </w:r>
      <w:r w:rsidRPr="00034368">
        <w:t xml:space="preserve"> function.</w:t>
      </w:r>
    </w:p>
    <w:p w:rsidR="00FE451B" w:rsidRPr="008B4667" w:rsidRDefault="00FE451B" w:rsidP="00FE451B">
      <w:pPr>
        <w:rPr>
          <w:rFonts w:ascii="Times New Roman" w:eastAsia="Times New Roman" w:hAnsi="Times New Roman" w:cs="Times New Roman"/>
          <w:sz w:val="24"/>
          <w:szCs w:val="24"/>
          <w:lang w:val="tr-TR" w:eastAsia="tr-TR"/>
        </w:rPr>
      </w:pPr>
    </w:p>
    <w:p w:rsidR="00FE451B" w:rsidRDefault="00FE451B" w:rsidP="00FE451B">
      <w:r>
        <w:rPr>
          <w:noProof/>
          <w:lang w:val="tr-TR" w:eastAsia="tr-TR"/>
        </w:rPr>
        <w:drawing>
          <wp:inline distT="0" distB="0" distL="0" distR="0" wp14:anchorId="5C0893FD" wp14:editId="50222B59">
            <wp:extent cx="4389120" cy="96012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9120" cy="960120"/>
                    </a:xfrm>
                    <a:prstGeom prst="rect">
                      <a:avLst/>
                    </a:prstGeom>
                    <a:noFill/>
                    <a:ln>
                      <a:noFill/>
                    </a:ln>
                  </pic:spPr>
                </pic:pic>
              </a:graphicData>
            </a:graphic>
          </wp:inline>
        </w:drawing>
      </w:r>
    </w:p>
    <w:p w:rsidR="00333FA8" w:rsidRPr="00034368" w:rsidRDefault="00333FA8" w:rsidP="00333FA8">
      <w:pPr>
        <w:spacing w:after="0"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b/>
          <w:bCs/>
          <w:sz w:val="24"/>
          <w:szCs w:val="24"/>
          <w:lang w:val="tr-TR" w:eastAsia="tr-TR"/>
        </w:rPr>
        <w:lastRenderedPageBreak/>
        <w:t>info()</w:t>
      </w:r>
      <w:r w:rsidRPr="00034368">
        <w:rPr>
          <w:rFonts w:ascii="Times New Roman" w:eastAsia="Times New Roman" w:hAnsi="Times New Roman" w:cs="Times New Roman"/>
          <w:sz w:val="24"/>
          <w:szCs w:val="24"/>
          <w:lang w:val="tr-TR" w:eastAsia="tr-TR"/>
        </w:rPr>
        <w:t>: Provides an overview of the dataset, including column names, data types, and the presence of missing values.</w:t>
      </w:r>
    </w:p>
    <w:p w:rsidR="00333FA8" w:rsidRPr="00034368" w:rsidRDefault="00333FA8" w:rsidP="004F39D1">
      <w:pPr>
        <w:numPr>
          <w:ilvl w:val="0"/>
          <w:numId w:val="25"/>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This step serves as an important starting point to understand the dataset's structure and assess its suitability for analysis.</w:t>
      </w:r>
    </w:p>
    <w:p w:rsidR="00FE451B" w:rsidRPr="00672278" w:rsidRDefault="00FE451B" w:rsidP="00FE451B">
      <w:pPr>
        <w:rPr>
          <w:rFonts w:ascii="Times New Roman" w:eastAsia="Times New Roman" w:hAnsi="Times New Roman" w:cs="Times New Roman"/>
          <w:sz w:val="24"/>
          <w:szCs w:val="24"/>
          <w:lang w:val="tr-TR" w:eastAsia="tr-TR"/>
        </w:rPr>
      </w:pPr>
      <w:r>
        <w:rPr>
          <w:noProof/>
          <w:lang w:val="tr-TR" w:eastAsia="tr-TR"/>
        </w:rPr>
        <w:drawing>
          <wp:inline distT="0" distB="0" distL="0" distR="0" wp14:anchorId="49E5E6C6" wp14:editId="13D313EC">
            <wp:extent cx="4686300" cy="322326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6300" cy="3223260"/>
                    </a:xfrm>
                    <a:prstGeom prst="rect">
                      <a:avLst/>
                    </a:prstGeom>
                    <a:noFill/>
                    <a:ln>
                      <a:noFill/>
                    </a:ln>
                  </pic:spPr>
                </pic:pic>
              </a:graphicData>
            </a:graphic>
          </wp:inline>
        </w:drawing>
      </w:r>
    </w:p>
    <w:p w:rsidR="00FE451B" w:rsidRPr="00034368" w:rsidRDefault="00333FA8" w:rsidP="00333FA8">
      <w:pPr>
        <w:tabs>
          <w:tab w:val="left" w:pos="5232"/>
        </w:tabs>
        <w:rPr>
          <w:rFonts w:ascii="Times New Roman" w:hAnsi="Times New Roman" w:cs="Times New Roman"/>
          <w:sz w:val="24"/>
          <w:szCs w:val="24"/>
        </w:rPr>
      </w:pPr>
      <w:r w:rsidRPr="00034368">
        <w:rPr>
          <w:rFonts w:ascii="Times New Roman" w:hAnsi="Times New Roman" w:cs="Times New Roman"/>
          <w:sz w:val="24"/>
          <w:szCs w:val="24"/>
        </w:rPr>
        <w:t xml:space="preserve">The output of the </w:t>
      </w:r>
      <w:r w:rsidRPr="00034368">
        <w:rPr>
          <w:rStyle w:val="HTMLKodu"/>
          <w:rFonts w:ascii="Times New Roman" w:eastAsiaTheme="minorEastAsia" w:hAnsi="Times New Roman" w:cs="Times New Roman"/>
          <w:sz w:val="24"/>
          <w:szCs w:val="24"/>
        </w:rPr>
        <w:t>info()</w:t>
      </w:r>
      <w:r w:rsidRPr="00034368">
        <w:rPr>
          <w:rFonts w:ascii="Times New Roman" w:hAnsi="Times New Roman" w:cs="Times New Roman"/>
          <w:sz w:val="24"/>
          <w:szCs w:val="24"/>
        </w:rPr>
        <w:t xml:space="preserve"> function is displayed in the visual above.</w:t>
      </w:r>
      <w:r w:rsidRPr="00034368">
        <w:rPr>
          <w:rFonts w:ascii="Times New Roman" w:hAnsi="Times New Roman" w:cs="Times New Roman"/>
          <w:sz w:val="24"/>
          <w:szCs w:val="24"/>
        </w:rPr>
        <w:tab/>
      </w:r>
    </w:p>
    <w:p w:rsidR="00FE451B" w:rsidRDefault="00FE451B" w:rsidP="00FE451B"/>
    <w:p w:rsidR="00FE451B" w:rsidRDefault="00FE451B" w:rsidP="00FE451B">
      <w:pPr>
        <w:pStyle w:val="Balk2"/>
      </w:pPr>
      <w:r>
        <w:t>3. Veri Ön İşleme</w:t>
      </w:r>
    </w:p>
    <w:p w:rsidR="00FE451B" w:rsidRDefault="00FE451B" w:rsidP="00FE451B">
      <w:pPr>
        <w:pStyle w:val="Balk2"/>
      </w:pPr>
      <w:r>
        <w:rPr>
          <w:noProof/>
          <w:lang w:val="tr-TR" w:eastAsia="tr-TR"/>
        </w:rPr>
        <w:drawing>
          <wp:inline distT="0" distB="0" distL="0" distR="0" wp14:anchorId="23AFFDFB" wp14:editId="31AF5755">
            <wp:extent cx="5486400" cy="17907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790700"/>
                    </a:xfrm>
                    <a:prstGeom prst="rect">
                      <a:avLst/>
                    </a:prstGeom>
                    <a:noFill/>
                    <a:ln>
                      <a:noFill/>
                    </a:ln>
                  </pic:spPr>
                </pic:pic>
              </a:graphicData>
            </a:graphic>
          </wp:inline>
        </w:drawing>
      </w:r>
    </w:p>
    <w:p w:rsidR="00FE451B" w:rsidRDefault="00FE451B" w:rsidP="00FE451B"/>
    <w:p w:rsidR="00333FA8" w:rsidRDefault="00333FA8" w:rsidP="00333FA8">
      <w:pPr>
        <w:pStyle w:val="Balk3"/>
      </w:pPr>
    </w:p>
    <w:p w:rsidR="00333FA8" w:rsidRPr="00034368" w:rsidRDefault="00333FA8" w:rsidP="00333FA8">
      <w:pPr>
        <w:pStyle w:val="Balk3"/>
        <w:rPr>
          <w:rFonts w:ascii="Times New Roman" w:hAnsi="Times New Roman" w:cs="Times New Roman"/>
          <w:sz w:val="24"/>
          <w:szCs w:val="24"/>
        </w:rPr>
      </w:pPr>
      <w:r w:rsidRPr="00034368">
        <w:rPr>
          <w:rFonts w:ascii="Times New Roman" w:hAnsi="Times New Roman" w:cs="Times New Roman"/>
          <w:sz w:val="24"/>
          <w:szCs w:val="24"/>
        </w:rPr>
        <w:t>Data Preprocessing</w:t>
      </w:r>
    </w:p>
    <w:p w:rsidR="00FE451B" w:rsidRPr="00034368" w:rsidRDefault="00FE451B" w:rsidP="00FE451B">
      <w:pPr>
        <w:rPr>
          <w:rFonts w:ascii="Times New Roman" w:hAnsi="Times New Roman" w:cs="Times New Roman"/>
          <w:sz w:val="24"/>
          <w:szCs w:val="24"/>
        </w:rPr>
      </w:pPr>
    </w:p>
    <w:p w:rsidR="00333FA8" w:rsidRPr="00034368" w:rsidRDefault="00333FA8" w:rsidP="00FE451B">
      <w:pPr>
        <w:rPr>
          <w:rFonts w:ascii="Times New Roman" w:hAnsi="Times New Roman" w:cs="Times New Roman"/>
          <w:sz w:val="24"/>
          <w:szCs w:val="24"/>
        </w:rPr>
      </w:pPr>
      <w:r w:rsidRPr="00034368">
        <w:rPr>
          <w:rFonts w:ascii="Times New Roman" w:hAnsi="Times New Roman" w:cs="Times New Roman"/>
          <w:sz w:val="24"/>
          <w:szCs w:val="24"/>
        </w:rPr>
        <w:t>During the data preprocessing phase, the following steps were performed:</w:t>
      </w:r>
    </w:p>
    <w:p w:rsidR="00333FA8" w:rsidRPr="00034368" w:rsidRDefault="00333FA8" w:rsidP="00FE451B">
      <w:pPr>
        <w:rPr>
          <w:rFonts w:ascii="Times New Roman" w:hAnsi="Times New Roman" w:cs="Times New Roman"/>
          <w:sz w:val="24"/>
          <w:szCs w:val="24"/>
        </w:rPr>
      </w:pPr>
    </w:p>
    <w:p w:rsidR="00FE451B" w:rsidRPr="00034368" w:rsidRDefault="00333FA8" w:rsidP="002E276B">
      <w:pPr>
        <w:pStyle w:val="ListeParagraf"/>
        <w:numPr>
          <w:ilvl w:val="0"/>
          <w:numId w:val="7"/>
        </w:numPr>
        <w:spacing w:after="0"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Removal of Irrevelant Columns:</w:t>
      </w:r>
    </w:p>
    <w:p w:rsidR="00333FA8" w:rsidRPr="00034368" w:rsidRDefault="00FE451B" w:rsidP="00333FA8">
      <w:pPr>
        <w:rPr>
          <w:rFonts w:ascii="Times New Roman" w:eastAsia="Times New Roman" w:hAnsi="Times New Roman" w:cs="Times New Roman"/>
          <w:sz w:val="24"/>
          <w:szCs w:val="24"/>
          <w:lang w:val="tr-TR" w:eastAsia="tr-TR"/>
        </w:rPr>
      </w:pPr>
      <w:r w:rsidRPr="00034368">
        <w:rPr>
          <w:rFonts w:ascii="Times New Roman" w:hAnsi="Times New Roman" w:cs="Times New Roman"/>
          <w:sz w:val="24"/>
          <w:szCs w:val="24"/>
        </w:rPr>
        <w:br/>
      </w:r>
      <w:r w:rsidR="00333FA8" w:rsidRPr="00034368">
        <w:rPr>
          <w:rFonts w:ascii="Times New Roman" w:eastAsia="Times New Roman" w:hAnsi="Times New Roman" w:cs="Times New Roman"/>
          <w:sz w:val="24"/>
          <w:szCs w:val="24"/>
          <w:lang w:val="tr-TR" w:eastAsia="tr-TR"/>
        </w:rPr>
        <w:t>The Id and Species columns were removed as they are not suitable for model training and clustering.</w:t>
      </w:r>
    </w:p>
    <w:p w:rsidR="00333FA8" w:rsidRPr="00034368" w:rsidRDefault="00333FA8" w:rsidP="004F39D1">
      <w:pPr>
        <w:numPr>
          <w:ilvl w:val="0"/>
          <w:numId w:val="26"/>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The Id column is a unique identifier for data points and does not contribute to the model's learning process.</w:t>
      </w:r>
    </w:p>
    <w:p w:rsidR="00333FA8" w:rsidRPr="00034368" w:rsidRDefault="00333FA8" w:rsidP="004F39D1">
      <w:pPr>
        <w:numPr>
          <w:ilvl w:val="0"/>
          <w:numId w:val="26"/>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The Species column contains labels for flower species, which is not used as a target variable in this unsupervised learning task.</w:t>
      </w:r>
    </w:p>
    <w:p w:rsidR="005179E5" w:rsidRPr="00034368" w:rsidRDefault="005179E5" w:rsidP="00333FA8">
      <w:pPr>
        <w:pStyle w:val="NormalWeb"/>
        <w:rPr>
          <w:b/>
        </w:rPr>
      </w:pPr>
      <w:r w:rsidRPr="00034368">
        <w:rPr>
          <w:b/>
        </w:rPr>
        <w:t xml:space="preserve">     </w:t>
      </w:r>
      <w:r w:rsidR="00333FA8" w:rsidRPr="00034368">
        <w:rPr>
          <w:b/>
        </w:rPr>
        <w:t xml:space="preserve">2. </w:t>
      </w:r>
      <w:r w:rsidRPr="00034368">
        <w:rPr>
          <w:b/>
        </w:rPr>
        <w:t xml:space="preserve">  </w:t>
      </w:r>
      <w:r w:rsidR="00333FA8" w:rsidRPr="00034368">
        <w:rPr>
          <w:b/>
        </w:rPr>
        <w:t>Feature Selection:</w:t>
      </w:r>
    </w:p>
    <w:p w:rsidR="005179E5" w:rsidRPr="00034368" w:rsidRDefault="005179E5" w:rsidP="004F39D1">
      <w:pPr>
        <w:numPr>
          <w:ilvl w:val="0"/>
          <w:numId w:val="27"/>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For clustering, the numerical features of the dataset, including PetalLengthCm (petal length), PetalWidthCm (petal width), SepalLengthCm (sepal length), and SepalWidthCm (sepal width), were selected.</w:t>
      </w:r>
    </w:p>
    <w:p w:rsidR="005179E5" w:rsidRPr="00034368" w:rsidRDefault="005179E5" w:rsidP="004F39D1">
      <w:pPr>
        <w:numPr>
          <w:ilvl w:val="0"/>
          <w:numId w:val="27"/>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These features provide sufficient information to capture differences between flower species. Particularly, petal length and width demonstrate significant separability among species, contributing to improved model performance.</w:t>
      </w:r>
    </w:p>
    <w:p w:rsidR="005179E5" w:rsidRPr="00034368" w:rsidRDefault="005179E5" w:rsidP="004F39D1">
      <w:pPr>
        <w:numPr>
          <w:ilvl w:val="0"/>
          <w:numId w:val="27"/>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The aim of this selection was to ensure the algorithm groups the flower species correctly.</w:t>
      </w:r>
    </w:p>
    <w:p w:rsidR="00FE451B" w:rsidRPr="00034368" w:rsidRDefault="00FE451B" w:rsidP="00FE451B">
      <w:pPr>
        <w:rPr>
          <w:rFonts w:ascii="Times New Roman" w:hAnsi="Times New Roman" w:cs="Times New Roman"/>
          <w:sz w:val="24"/>
          <w:szCs w:val="24"/>
        </w:rPr>
      </w:pPr>
    </w:p>
    <w:p w:rsidR="005179E5" w:rsidRPr="00034368" w:rsidRDefault="005179E5" w:rsidP="005179E5">
      <w:pPr>
        <w:pStyle w:val="Balk4"/>
        <w:rPr>
          <w:rFonts w:ascii="Times New Roman" w:hAnsi="Times New Roman" w:cs="Times New Roman"/>
          <w:sz w:val="24"/>
          <w:szCs w:val="24"/>
        </w:rPr>
      </w:pPr>
      <w:r w:rsidRPr="00034368">
        <w:rPr>
          <w:rFonts w:ascii="Times New Roman" w:hAnsi="Times New Roman" w:cs="Times New Roman"/>
          <w:sz w:val="24"/>
          <w:szCs w:val="24"/>
        </w:rPr>
        <w:t>3. Data Scaling:</w:t>
      </w:r>
    </w:p>
    <w:p w:rsidR="005179E5" w:rsidRPr="00034368" w:rsidRDefault="005179E5" w:rsidP="004F39D1">
      <w:pPr>
        <w:numPr>
          <w:ilvl w:val="0"/>
          <w:numId w:val="28"/>
        </w:numPr>
        <w:spacing w:before="100" w:beforeAutospacing="1" w:after="100" w:afterAutospacing="1" w:line="240" w:lineRule="auto"/>
        <w:rPr>
          <w:rFonts w:ascii="Times New Roman" w:hAnsi="Times New Roman" w:cs="Times New Roman"/>
          <w:sz w:val="24"/>
          <w:szCs w:val="24"/>
        </w:rPr>
      </w:pPr>
      <w:r w:rsidRPr="00034368">
        <w:rPr>
          <w:rFonts w:ascii="Times New Roman" w:hAnsi="Times New Roman" w:cs="Times New Roman"/>
          <w:sz w:val="24"/>
          <w:szCs w:val="24"/>
        </w:rPr>
        <w:t xml:space="preserve">The data was scaled using </w:t>
      </w:r>
      <w:r w:rsidRPr="00034368">
        <w:rPr>
          <w:rStyle w:val="Gl"/>
          <w:rFonts w:ascii="Times New Roman" w:hAnsi="Times New Roman" w:cs="Times New Roman"/>
          <w:sz w:val="24"/>
          <w:szCs w:val="24"/>
        </w:rPr>
        <w:t>StandardScaler</w:t>
      </w:r>
      <w:r w:rsidRPr="00034368">
        <w:rPr>
          <w:rFonts w:ascii="Times New Roman" w:hAnsi="Times New Roman" w:cs="Times New Roman"/>
          <w:sz w:val="24"/>
          <w:szCs w:val="24"/>
        </w:rPr>
        <w:t>.</w:t>
      </w:r>
    </w:p>
    <w:p w:rsidR="005179E5" w:rsidRPr="00034368" w:rsidRDefault="005179E5" w:rsidP="004F39D1">
      <w:pPr>
        <w:numPr>
          <w:ilvl w:val="0"/>
          <w:numId w:val="28"/>
        </w:numPr>
        <w:spacing w:before="100" w:beforeAutospacing="1" w:after="100" w:afterAutospacing="1" w:line="240" w:lineRule="auto"/>
        <w:rPr>
          <w:rFonts w:ascii="Times New Roman" w:hAnsi="Times New Roman" w:cs="Times New Roman"/>
          <w:sz w:val="24"/>
          <w:szCs w:val="24"/>
        </w:rPr>
      </w:pPr>
      <w:r w:rsidRPr="00034368">
        <w:rPr>
          <w:rFonts w:ascii="Times New Roman" w:hAnsi="Times New Roman" w:cs="Times New Roman"/>
          <w:sz w:val="24"/>
          <w:szCs w:val="24"/>
        </w:rPr>
        <w:t>This step is crucial as the K-means algorithm is sensitive to distances. Scaling eliminated differences in the scale of variables, ensuring all features have the same scale (mean=0, standard deviation=1).</w:t>
      </w:r>
    </w:p>
    <w:p w:rsidR="00FE451B" w:rsidRPr="00034368" w:rsidRDefault="00FE451B" w:rsidP="00FE451B">
      <w:pPr>
        <w:pStyle w:val="Balk2"/>
        <w:rPr>
          <w:rFonts w:ascii="Times New Roman" w:hAnsi="Times New Roman" w:cs="Times New Roman"/>
          <w:sz w:val="24"/>
          <w:szCs w:val="24"/>
        </w:rPr>
      </w:pPr>
    </w:p>
    <w:p w:rsidR="00FE451B" w:rsidRPr="00034368" w:rsidRDefault="00FE451B" w:rsidP="00FE451B">
      <w:pPr>
        <w:pStyle w:val="Balk2"/>
        <w:rPr>
          <w:rFonts w:ascii="Times New Roman" w:hAnsi="Times New Roman" w:cs="Times New Roman"/>
          <w:sz w:val="24"/>
          <w:szCs w:val="24"/>
        </w:rPr>
      </w:pPr>
    </w:p>
    <w:p w:rsidR="005179E5" w:rsidRPr="00034368" w:rsidRDefault="005179E5" w:rsidP="005179E5">
      <w:pPr>
        <w:pStyle w:val="Balk3"/>
        <w:rPr>
          <w:rFonts w:ascii="Times New Roman" w:hAnsi="Times New Roman" w:cs="Times New Roman"/>
          <w:sz w:val="24"/>
          <w:szCs w:val="24"/>
        </w:rPr>
      </w:pPr>
      <w:r w:rsidRPr="00034368">
        <w:rPr>
          <w:rFonts w:ascii="Times New Roman" w:hAnsi="Times New Roman" w:cs="Times New Roman"/>
          <w:sz w:val="24"/>
          <w:szCs w:val="24"/>
        </w:rPr>
        <w:t>Determining Optimal K (Elbow Method)</w:t>
      </w:r>
    </w:p>
    <w:p w:rsidR="005179E5" w:rsidRPr="00034368" w:rsidRDefault="005179E5" w:rsidP="005179E5">
      <w:pPr>
        <w:spacing w:before="100" w:beforeAutospacing="1" w:after="100" w:afterAutospacing="1" w:line="240" w:lineRule="auto"/>
        <w:ind w:left="720"/>
        <w:rPr>
          <w:rFonts w:ascii="Times New Roman" w:hAnsi="Times New Roman" w:cs="Times New Roman"/>
          <w:sz w:val="24"/>
          <w:szCs w:val="24"/>
        </w:rPr>
      </w:pPr>
    </w:p>
    <w:p w:rsidR="00FE451B" w:rsidRPr="00034368" w:rsidRDefault="00FE451B" w:rsidP="005179E5">
      <w:pPr>
        <w:pStyle w:val="Balk2"/>
        <w:ind w:left="720"/>
        <w:rPr>
          <w:rFonts w:ascii="Times New Roman" w:hAnsi="Times New Roman" w:cs="Times New Roman"/>
          <w:sz w:val="24"/>
          <w:szCs w:val="24"/>
        </w:rPr>
      </w:pPr>
    </w:p>
    <w:p w:rsidR="00FE451B" w:rsidRPr="00034368" w:rsidRDefault="00FE451B" w:rsidP="00FE451B">
      <w:pPr>
        <w:rPr>
          <w:rFonts w:ascii="Times New Roman" w:hAnsi="Times New Roman" w:cs="Times New Roman"/>
          <w:sz w:val="24"/>
          <w:szCs w:val="24"/>
        </w:rPr>
      </w:pPr>
    </w:p>
    <w:p w:rsidR="005179E5" w:rsidRPr="00034368" w:rsidRDefault="005179E5" w:rsidP="005179E5">
      <w:pPr>
        <w:spacing w:after="0"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 xml:space="preserve">  The </w:t>
      </w:r>
      <w:r w:rsidRPr="00034368">
        <w:rPr>
          <w:rFonts w:ascii="Times New Roman" w:eastAsia="Times New Roman" w:hAnsi="Times New Roman" w:cs="Times New Roman"/>
          <w:b/>
          <w:bCs/>
          <w:sz w:val="24"/>
          <w:szCs w:val="24"/>
          <w:lang w:val="tr-TR" w:eastAsia="tr-TR"/>
        </w:rPr>
        <w:t>Elbow Method</w:t>
      </w:r>
      <w:r w:rsidRPr="00034368">
        <w:rPr>
          <w:rFonts w:ascii="Times New Roman" w:eastAsia="Times New Roman" w:hAnsi="Times New Roman" w:cs="Times New Roman"/>
          <w:sz w:val="24"/>
          <w:szCs w:val="24"/>
          <w:lang w:val="tr-TR" w:eastAsia="tr-TR"/>
        </w:rPr>
        <w:t xml:space="preserve"> is a widely used technique to determine the optimal number of clusters (K) in a dataset.</w:t>
      </w:r>
    </w:p>
    <w:p w:rsidR="005179E5" w:rsidRPr="00034368" w:rsidRDefault="005179E5" w:rsidP="005179E5">
      <w:pPr>
        <w:spacing w:after="0"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 xml:space="preserve">  In this method, the </w:t>
      </w:r>
      <w:r w:rsidRPr="00034368">
        <w:rPr>
          <w:rFonts w:ascii="Times New Roman" w:eastAsia="Times New Roman" w:hAnsi="Times New Roman" w:cs="Times New Roman"/>
          <w:b/>
          <w:bCs/>
          <w:sz w:val="24"/>
          <w:szCs w:val="24"/>
          <w:lang w:val="tr-TR" w:eastAsia="tr-TR"/>
        </w:rPr>
        <w:t>inertia</w:t>
      </w:r>
      <w:r w:rsidRPr="00034368">
        <w:rPr>
          <w:rFonts w:ascii="Times New Roman" w:eastAsia="Times New Roman" w:hAnsi="Times New Roman" w:cs="Times New Roman"/>
          <w:sz w:val="24"/>
          <w:szCs w:val="24"/>
          <w:lang w:val="tr-TR" w:eastAsia="tr-TR"/>
        </w:rPr>
        <w:t xml:space="preserve"> (total distance of data points to their respective cluster centers) is calculated as the number of clusters (K) increases.</w:t>
      </w:r>
    </w:p>
    <w:p w:rsidR="005179E5" w:rsidRPr="00034368" w:rsidRDefault="005179E5" w:rsidP="005179E5">
      <w:pPr>
        <w:spacing w:after="0"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  Generally, inertia decreases as K increases since data points are divided into smaller and tighter clusters. However, after a certain point, the rate of decrease in inertia slows significantly.</w:t>
      </w:r>
    </w:p>
    <w:p w:rsidR="005179E5" w:rsidRPr="00034368" w:rsidRDefault="005179E5" w:rsidP="005179E5">
      <w:pPr>
        <w:pStyle w:val="NormalWeb"/>
      </w:pPr>
      <w:r w:rsidRPr="00034368">
        <w:t>  This "point of slowing down," referred to as the "elbow" in the graph, indicates the optimal number of clusters.</w:t>
      </w:r>
    </w:p>
    <w:p w:rsidR="00FE451B" w:rsidRPr="00034368" w:rsidRDefault="005179E5" w:rsidP="005179E5">
      <w:pPr>
        <w:pStyle w:val="NormalWeb"/>
      </w:pPr>
      <w:r w:rsidRPr="00034368">
        <w:t xml:space="preserve">In this study, the Elbow Method was used to test different numbers of clusters (K) ranging from 1 to 10, and the inertia value was calculated for each K. In the graph, a distinct "elbow" was observed at </w:t>
      </w:r>
      <w:r w:rsidRPr="00034368">
        <w:rPr>
          <w:rStyle w:val="Gl"/>
        </w:rPr>
        <w:t>K=3</w:t>
      </w:r>
      <w:r w:rsidRPr="00034368">
        <w:t xml:space="preserve">. This indicates that </w:t>
      </w:r>
      <w:r w:rsidRPr="00034368">
        <w:rPr>
          <w:rStyle w:val="Gl"/>
        </w:rPr>
        <w:t>K=3</w:t>
      </w:r>
      <w:r w:rsidRPr="00034368">
        <w:t xml:space="preserve"> is the optimal number of clusters and that the dataset can be best divided into three clusters</w:t>
      </w:r>
      <w:r w:rsidR="00FE451B" w:rsidRPr="00034368">
        <w:t>.</w:t>
      </w:r>
    </w:p>
    <w:p w:rsidR="00FE451B" w:rsidRDefault="00FE451B" w:rsidP="00FE451B"/>
    <w:p w:rsidR="00FE451B" w:rsidRDefault="00FE451B" w:rsidP="00FE451B">
      <w:r>
        <w:rPr>
          <w:noProof/>
          <w:lang w:val="tr-TR" w:eastAsia="tr-TR"/>
        </w:rPr>
        <w:drawing>
          <wp:inline distT="0" distB="0" distL="0" distR="0" wp14:anchorId="2EB626DB" wp14:editId="1CFD6445">
            <wp:extent cx="5486400" cy="29337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rsidR="00FE451B" w:rsidRDefault="00FE451B" w:rsidP="00FE451B"/>
    <w:p w:rsidR="00841836" w:rsidRPr="00034368" w:rsidRDefault="00841836" w:rsidP="00841836">
      <w:pPr>
        <w:pStyle w:val="Balk3"/>
        <w:rPr>
          <w:rFonts w:ascii="Times New Roman" w:hAnsi="Times New Roman" w:cs="Times New Roman"/>
          <w:sz w:val="24"/>
          <w:szCs w:val="24"/>
        </w:rPr>
      </w:pPr>
      <w:r w:rsidRPr="00034368">
        <w:rPr>
          <w:rFonts w:ascii="Times New Roman" w:hAnsi="Times New Roman" w:cs="Times New Roman"/>
          <w:sz w:val="24"/>
          <w:szCs w:val="24"/>
        </w:rPr>
        <w:t>Selection of Hyperparameters</w:t>
      </w:r>
    </w:p>
    <w:p w:rsidR="00841836" w:rsidRPr="00034368" w:rsidRDefault="00841836" w:rsidP="00841836">
      <w:pPr>
        <w:pStyle w:val="NormalWeb"/>
      </w:pPr>
      <w:r w:rsidRPr="00034368">
        <w:t>The choice of hyperparameters directly affects the performance and accuracy of the K-Means algorithm. In this project, the following hyperparameters were used:</w:t>
      </w:r>
    </w:p>
    <w:p w:rsidR="00841836" w:rsidRPr="00034368" w:rsidRDefault="00841836" w:rsidP="004F39D1">
      <w:pPr>
        <w:numPr>
          <w:ilvl w:val="0"/>
          <w:numId w:val="29"/>
        </w:numPr>
        <w:spacing w:before="100" w:beforeAutospacing="1" w:after="100" w:afterAutospacing="1" w:line="240" w:lineRule="auto"/>
        <w:rPr>
          <w:rFonts w:ascii="Times New Roman" w:hAnsi="Times New Roman" w:cs="Times New Roman"/>
          <w:sz w:val="24"/>
          <w:szCs w:val="24"/>
        </w:rPr>
      </w:pPr>
      <w:r w:rsidRPr="00034368">
        <w:rPr>
          <w:rStyle w:val="Gl"/>
          <w:rFonts w:ascii="Times New Roman" w:hAnsi="Times New Roman" w:cs="Times New Roman"/>
          <w:sz w:val="24"/>
          <w:szCs w:val="24"/>
        </w:rPr>
        <w:lastRenderedPageBreak/>
        <w:t>n_clusters (Number of Clusters)</w:t>
      </w:r>
      <w:r w:rsidRPr="00034368">
        <w:rPr>
          <w:rFonts w:ascii="Times New Roman" w:hAnsi="Times New Roman" w:cs="Times New Roman"/>
          <w:sz w:val="24"/>
          <w:szCs w:val="24"/>
        </w:rPr>
        <w:t xml:space="preserve">: The optimal number of clusters was determined using the Elbow Method. In the Elbow graph, the point where the curve slows down sharply indicates the optimal number of clusters. As observed in the graph, </w:t>
      </w:r>
      <w:r w:rsidRPr="00034368">
        <w:rPr>
          <w:rStyle w:val="Gl"/>
          <w:rFonts w:ascii="Times New Roman" w:hAnsi="Times New Roman" w:cs="Times New Roman"/>
          <w:sz w:val="24"/>
          <w:szCs w:val="24"/>
        </w:rPr>
        <w:t>K=3</w:t>
      </w:r>
      <w:r w:rsidRPr="00034368">
        <w:rPr>
          <w:rFonts w:ascii="Times New Roman" w:hAnsi="Times New Roman" w:cs="Times New Roman"/>
          <w:sz w:val="24"/>
          <w:szCs w:val="24"/>
        </w:rPr>
        <w:t xml:space="preserve"> was chosen as the optimal value for this project.</w:t>
      </w:r>
    </w:p>
    <w:p w:rsidR="00841836" w:rsidRPr="00034368" w:rsidRDefault="00841836" w:rsidP="004F39D1">
      <w:pPr>
        <w:numPr>
          <w:ilvl w:val="0"/>
          <w:numId w:val="29"/>
        </w:numPr>
        <w:spacing w:before="100" w:beforeAutospacing="1" w:after="100" w:afterAutospacing="1" w:line="240" w:lineRule="auto"/>
        <w:rPr>
          <w:rFonts w:ascii="Times New Roman" w:hAnsi="Times New Roman" w:cs="Times New Roman"/>
          <w:sz w:val="24"/>
          <w:szCs w:val="24"/>
        </w:rPr>
      </w:pPr>
      <w:r w:rsidRPr="00034368">
        <w:rPr>
          <w:rStyle w:val="Gl"/>
          <w:rFonts w:ascii="Times New Roman" w:hAnsi="Times New Roman" w:cs="Times New Roman"/>
          <w:sz w:val="24"/>
          <w:szCs w:val="24"/>
        </w:rPr>
        <w:t>random_state</w:t>
      </w:r>
      <w:r w:rsidRPr="00034368">
        <w:rPr>
          <w:rFonts w:ascii="Times New Roman" w:hAnsi="Times New Roman" w:cs="Times New Roman"/>
          <w:sz w:val="24"/>
          <w:szCs w:val="24"/>
        </w:rPr>
        <w:t xml:space="preserve">: Set to </w:t>
      </w:r>
      <w:r w:rsidRPr="00034368">
        <w:rPr>
          <w:rStyle w:val="Gl"/>
          <w:rFonts w:ascii="Times New Roman" w:hAnsi="Times New Roman" w:cs="Times New Roman"/>
          <w:sz w:val="24"/>
          <w:szCs w:val="24"/>
        </w:rPr>
        <w:t>42</w:t>
      </w:r>
      <w:r w:rsidRPr="00034368">
        <w:rPr>
          <w:rFonts w:ascii="Times New Roman" w:hAnsi="Times New Roman" w:cs="Times New Roman"/>
          <w:sz w:val="24"/>
          <w:szCs w:val="24"/>
        </w:rPr>
        <w:t xml:space="preserve"> to ensure reproducibility of results. This allows the same results to be obtained across different runs.</w:t>
      </w:r>
    </w:p>
    <w:p w:rsidR="00841836" w:rsidRPr="00034368" w:rsidRDefault="00841836" w:rsidP="004F39D1">
      <w:pPr>
        <w:numPr>
          <w:ilvl w:val="0"/>
          <w:numId w:val="29"/>
        </w:numPr>
        <w:spacing w:before="100" w:beforeAutospacing="1" w:after="100" w:afterAutospacing="1" w:line="240" w:lineRule="auto"/>
        <w:rPr>
          <w:rFonts w:ascii="Times New Roman" w:hAnsi="Times New Roman" w:cs="Times New Roman"/>
          <w:sz w:val="24"/>
          <w:szCs w:val="24"/>
        </w:rPr>
      </w:pPr>
      <w:r w:rsidRPr="00034368">
        <w:rPr>
          <w:rStyle w:val="Gl"/>
          <w:rFonts w:ascii="Times New Roman" w:hAnsi="Times New Roman" w:cs="Times New Roman"/>
          <w:sz w:val="24"/>
          <w:szCs w:val="24"/>
        </w:rPr>
        <w:t>max_iter and tol</w:t>
      </w:r>
      <w:r w:rsidRPr="00034368">
        <w:rPr>
          <w:rFonts w:ascii="Times New Roman" w:hAnsi="Times New Roman" w:cs="Times New Roman"/>
          <w:sz w:val="24"/>
          <w:szCs w:val="24"/>
        </w:rPr>
        <w:t>: The maximum number of iterations (default: 300) and convergence tolerance (default: 1e-4) were left at their default values since the dataset is small and converges easily.</w:t>
      </w:r>
    </w:p>
    <w:p w:rsidR="00FE451B" w:rsidRDefault="00FE451B" w:rsidP="00FE451B">
      <w:pPr>
        <w:spacing w:before="100" w:beforeAutospacing="1" w:after="100" w:afterAutospacing="1" w:line="240" w:lineRule="auto"/>
        <w:rPr>
          <w:rFonts w:ascii="Times New Roman" w:eastAsia="Times New Roman" w:hAnsi="Times New Roman" w:cs="Times New Roman"/>
          <w:sz w:val="24"/>
          <w:szCs w:val="24"/>
          <w:lang w:val="tr-TR" w:eastAsia="tr-TR"/>
        </w:rPr>
      </w:pPr>
    </w:p>
    <w:p w:rsidR="00FE451B" w:rsidRPr="008B4667" w:rsidRDefault="00FE451B" w:rsidP="00FE451B">
      <w:pPr>
        <w:rPr>
          <w:rFonts w:ascii="Times New Roman" w:hAnsi="Times New Roman" w:cs="Times New Roman"/>
          <w:b/>
          <w:noProof/>
          <w:color w:val="548DD4" w:themeColor="text2" w:themeTint="99"/>
          <w:sz w:val="24"/>
          <w:szCs w:val="24"/>
          <w:lang w:val="tr-TR" w:eastAsia="tr-TR"/>
        </w:rPr>
      </w:pPr>
      <w:r w:rsidRPr="006565C9">
        <w:rPr>
          <w:rFonts w:ascii="Times New Roman" w:hAnsi="Times New Roman" w:cs="Times New Roman"/>
          <w:b/>
          <w:color w:val="548DD4" w:themeColor="text2" w:themeTint="99"/>
          <w:sz w:val="24"/>
          <w:szCs w:val="24"/>
        </w:rPr>
        <w:t>1. Elbow</w:t>
      </w:r>
      <w:r w:rsidR="00841836">
        <w:rPr>
          <w:rFonts w:ascii="Times New Roman" w:hAnsi="Times New Roman" w:cs="Times New Roman"/>
          <w:b/>
          <w:color w:val="548DD4" w:themeColor="text2" w:themeTint="99"/>
          <w:sz w:val="24"/>
          <w:szCs w:val="24"/>
        </w:rPr>
        <w:t xml:space="preserve"> Method Graph</w:t>
      </w:r>
    </w:p>
    <w:p w:rsidR="00FE451B" w:rsidRDefault="00FE451B" w:rsidP="00FE451B">
      <w:pPr>
        <w:rPr>
          <w:rFonts w:ascii="Times New Roman" w:hAnsi="Times New Roman" w:cs="Times New Roman"/>
          <w:color w:val="FF0000"/>
          <w:sz w:val="32"/>
          <w:szCs w:val="32"/>
        </w:rPr>
      </w:pPr>
      <w:r>
        <w:rPr>
          <w:rFonts w:ascii="Times New Roman" w:hAnsi="Times New Roman" w:cs="Times New Roman"/>
          <w:noProof/>
          <w:color w:val="FF0000"/>
          <w:sz w:val="32"/>
          <w:szCs w:val="32"/>
          <w:lang w:val="tr-TR" w:eastAsia="tr-TR"/>
        </w:rPr>
        <w:drawing>
          <wp:inline distT="0" distB="0" distL="0" distR="0" wp14:anchorId="3FFC7432" wp14:editId="530286CB">
            <wp:extent cx="5486400" cy="230886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308860"/>
                    </a:xfrm>
                    <a:prstGeom prst="rect">
                      <a:avLst/>
                    </a:prstGeom>
                    <a:noFill/>
                    <a:ln>
                      <a:noFill/>
                    </a:ln>
                  </pic:spPr>
                </pic:pic>
              </a:graphicData>
            </a:graphic>
          </wp:inline>
        </w:drawing>
      </w:r>
    </w:p>
    <w:p w:rsidR="00FE451B" w:rsidRDefault="00FE451B" w:rsidP="00FE451B">
      <w:pPr>
        <w:rPr>
          <w:rFonts w:ascii="Times New Roman" w:hAnsi="Times New Roman" w:cs="Times New Roman"/>
          <w:color w:val="FF0000"/>
          <w:sz w:val="32"/>
          <w:szCs w:val="32"/>
        </w:rPr>
      </w:pPr>
    </w:p>
    <w:p w:rsidR="00841836" w:rsidRPr="00034368" w:rsidRDefault="00841836" w:rsidP="00841836">
      <w:pPr>
        <w:pStyle w:val="Balk3"/>
        <w:rPr>
          <w:rFonts w:ascii="Times New Roman" w:hAnsi="Times New Roman" w:cs="Times New Roman"/>
          <w:sz w:val="24"/>
          <w:szCs w:val="24"/>
        </w:rPr>
      </w:pPr>
      <w:r w:rsidRPr="00034368">
        <w:rPr>
          <w:rFonts w:ascii="Times New Roman" w:hAnsi="Times New Roman" w:cs="Times New Roman"/>
          <w:sz w:val="24"/>
          <w:szCs w:val="24"/>
        </w:rPr>
        <w:t>Interpretation of the Graph:</w:t>
      </w:r>
    </w:p>
    <w:p w:rsidR="00841836" w:rsidRPr="00034368" w:rsidRDefault="00841836" w:rsidP="004F39D1">
      <w:pPr>
        <w:numPr>
          <w:ilvl w:val="0"/>
          <w:numId w:val="30"/>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b/>
          <w:bCs/>
          <w:sz w:val="24"/>
          <w:szCs w:val="24"/>
          <w:lang w:val="tr-TR" w:eastAsia="tr-TR"/>
        </w:rPr>
        <w:t>X-axis (Number of Clusters K)</w:t>
      </w:r>
      <w:r w:rsidRPr="00034368">
        <w:rPr>
          <w:rFonts w:ascii="Times New Roman" w:eastAsia="Times New Roman" w:hAnsi="Times New Roman" w:cs="Times New Roman"/>
          <w:sz w:val="24"/>
          <w:szCs w:val="24"/>
          <w:lang w:val="tr-TR" w:eastAsia="tr-TR"/>
        </w:rPr>
        <w:t>: Represents the number of clusters (K) specified for the K-means algorithm.</w:t>
      </w:r>
    </w:p>
    <w:p w:rsidR="00841836" w:rsidRPr="00034368" w:rsidRDefault="00841836" w:rsidP="004F39D1">
      <w:pPr>
        <w:numPr>
          <w:ilvl w:val="0"/>
          <w:numId w:val="30"/>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b/>
          <w:bCs/>
          <w:sz w:val="24"/>
          <w:szCs w:val="24"/>
          <w:lang w:val="tr-TR" w:eastAsia="tr-TR"/>
        </w:rPr>
        <w:t>Y-axis (Inertia)</w:t>
      </w:r>
      <w:r w:rsidRPr="00034368">
        <w:rPr>
          <w:rFonts w:ascii="Times New Roman" w:eastAsia="Times New Roman" w:hAnsi="Times New Roman" w:cs="Times New Roman"/>
          <w:sz w:val="24"/>
          <w:szCs w:val="24"/>
          <w:lang w:val="tr-TR" w:eastAsia="tr-TR"/>
        </w:rPr>
        <w:t>: Represents the total distance of data points from their respective cluster centers. It is used to measure clustering performance; lower inertia indicates tighter clusters.</w:t>
      </w:r>
    </w:p>
    <w:p w:rsidR="00841836" w:rsidRPr="00034368" w:rsidRDefault="00841836" w:rsidP="00841836">
      <w:p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In this graph:</w:t>
      </w:r>
    </w:p>
    <w:p w:rsidR="00841836" w:rsidRPr="00034368" w:rsidRDefault="00841836" w:rsidP="004F39D1">
      <w:pPr>
        <w:numPr>
          <w:ilvl w:val="0"/>
          <w:numId w:val="31"/>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A distinct "elbow" point is observed. This point typically indicates the optimal value of K.</w:t>
      </w:r>
    </w:p>
    <w:p w:rsidR="00841836" w:rsidRPr="00034368" w:rsidRDefault="00841836" w:rsidP="004F39D1">
      <w:pPr>
        <w:numPr>
          <w:ilvl w:val="0"/>
          <w:numId w:val="31"/>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 xml:space="preserve">Observing the graph, an elbow forms around </w:t>
      </w:r>
      <w:r w:rsidRPr="00034368">
        <w:rPr>
          <w:rFonts w:ascii="Times New Roman" w:eastAsia="Times New Roman" w:hAnsi="Times New Roman" w:cs="Times New Roman"/>
          <w:b/>
          <w:bCs/>
          <w:sz w:val="24"/>
          <w:szCs w:val="24"/>
          <w:lang w:val="tr-TR" w:eastAsia="tr-TR"/>
        </w:rPr>
        <w:t>K=3</w:t>
      </w:r>
      <w:r w:rsidRPr="00034368">
        <w:rPr>
          <w:rFonts w:ascii="Times New Roman" w:eastAsia="Times New Roman" w:hAnsi="Times New Roman" w:cs="Times New Roman"/>
          <w:sz w:val="24"/>
          <w:szCs w:val="24"/>
          <w:lang w:val="tr-TR" w:eastAsia="tr-TR"/>
        </w:rPr>
        <w:t xml:space="preserve">, suggesting that the optimal number of clusters for the Iris dataset is </w:t>
      </w:r>
      <w:r w:rsidRPr="00034368">
        <w:rPr>
          <w:rFonts w:ascii="Times New Roman" w:eastAsia="Times New Roman" w:hAnsi="Times New Roman" w:cs="Times New Roman"/>
          <w:b/>
          <w:bCs/>
          <w:sz w:val="24"/>
          <w:szCs w:val="24"/>
          <w:lang w:val="tr-TR" w:eastAsia="tr-TR"/>
        </w:rPr>
        <w:t>3</w:t>
      </w:r>
      <w:r w:rsidRPr="00034368">
        <w:rPr>
          <w:rFonts w:ascii="Times New Roman" w:eastAsia="Times New Roman" w:hAnsi="Times New Roman" w:cs="Times New Roman"/>
          <w:sz w:val="24"/>
          <w:szCs w:val="24"/>
          <w:lang w:val="tr-TR" w:eastAsia="tr-TR"/>
        </w:rPr>
        <w:t>.</w:t>
      </w:r>
    </w:p>
    <w:p w:rsidR="00FE451B" w:rsidRPr="00034368" w:rsidRDefault="00FE451B" w:rsidP="00FE451B">
      <w:pPr>
        <w:pStyle w:val="Balk2"/>
        <w:rPr>
          <w:rFonts w:ascii="Times New Roman" w:hAnsi="Times New Roman" w:cs="Times New Roman"/>
          <w:sz w:val="24"/>
          <w:szCs w:val="24"/>
        </w:rPr>
      </w:pPr>
    </w:p>
    <w:p w:rsidR="00FE451B" w:rsidRPr="00034368" w:rsidRDefault="00FE451B" w:rsidP="00FE451B">
      <w:pPr>
        <w:pStyle w:val="Balk2"/>
        <w:rPr>
          <w:rFonts w:ascii="Times New Roman" w:hAnsi="Times New Roman" w:cs="Times New Roman"/>
          <w:sz w:val="24"/>
          <w:szCs w:val="24"/>
        </w:rPr>
      </w:pPr>
    </w:p>
    <w:p w:rsidR="00FE451B" w:rsidRPr="00034368" w:rsidRDefault="00841836" w:rsidP="00841836">
      <w:pPr>
        <w:pStyle w:val="Balk2"/>
        <w:rPr>
          <w:rFonts w:ascii="Times New Roman" w:hAnsi="Times New Roman" w:cs="Times New Roman"/>
          <w:sz w:val="24"/>
          <w:szCs w:val="24"/>
        </w:rPr>
      </w:pPr>
      <w:r w:rsidRPr="00034368">
        <w:rPr>
          <w:rFonts w:ascii="Times New Roman" w:hAnsi="Times New Roman" w:cs="Times New Roman"/>
          <w:color w:val="365F91" w:themeColor="accent1" w:themeShade="BF"/>
          <w:sz w:val="24"/>
          <w:szCs w:val="24"/>
        </w:rPr>
        <w:t xml:space="preserve">5.  </w:t>
      </w:r>
      <w:r w:rsidRPr="00034368">
        <w:rPr>
          <w:rFonts w:ascii="Times New Roman" w:hAnsi="Times New Roman" w:cs="Times New Roman"/>
          <w:sz w:val="24"/>
          <w:szCs w:val="24"/>
        </w:rPr>
        <w:t>K-Means Algorithm and Optimal K Selection</w:t>
      </w:r>
    </w:p>
    <w:p w:rsidR="00841836" w:rsidRPr="00841836" w:rsidRDefault="00841836" w:rsidP="00841836"/>
    <w:p w:rsidR="00FE451B" w:rsidRDefault="00FE451B" w:rsidP="00FE451B">
      <w:r>
        <w:rPr>
          <w:noProof/>
          <w:lang w:val="tr-TR" w:eastAsia="tr-TR"/>
        </w:rPr>
        <w:drawing>
          <wp:inline distT="0" distB="0" distL="0" distR="0" wp14:anchorId="22F9F16A" wp14:editId="69AF36EA">
            <wp:extent cx="5486400" cy="944880"/>
            <wp:effectExtent l="0" t="0" r="0" b="762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944880"/>
                    </a:xfrm>
                    <a:prstGeom prst="rect">
                      <a:avLst/>
                    </a:prstGeom>
                    <a:noFill/>
                    <a:ln>
                      <a:noFill/>
                    </a:ln>
                  </pic:spPr>
                </pic:pic>
              </a:graphicData>
            </a:graphic>
          </wp:inline>
        </w:drawing>
      </w:r>
    </w:p>
    <w:p w:rsidR="00841836" w:rsidRPr="00034368" w:rsidRDefault="00841836" w:rsidP="00841836">
      <w:p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 xml:space="preserve">K-means model was created using the value </w:t>
      </w:r>
      <w:r w:rsidRPr="00034368">
        <w:rPr>
          <w:rFonts w:ascii="Times New Roman" w:eastAsia="Times New Roman" w:hAnsi="Times New Roman" w:cs="Times New Roman"/>
          <w:b/>
          <w:bCs/>
          <w:sz w:val="24"/>
          <w:szCs w:val="24"/>
          <w:lang w:val="tr-TR" w:eastAsia="tr-TR"/>
        </w:rPr>
        <w:t>K=3</w:t>
      </w:r>
      <w:r w:rsidRPr="00034368">
        <w:rPr>
          <w:rFonts w:ascii="Times New Roman" w:eastAsia="Times New Roman" w:hAnsi="Times New Roman" w:cs="Times New Roman"/>
          <w:sz w:val="24"/>
          <w:szCs w:val="24"/>
          <w:lang w:val="tr-TR" w:eastAsia="tr-TR"/>
        </w:rPr>
        <w:t>, and this model was trained on the normalized data. The normalization process ensured that all variables in the dataset were scaled to the same range, contributing to the model producing more accurate results.</w:t>
      </w:r>
    </w:p>
    <w:p w:rsidR="00841836" w:rsidRPr="00034368" w:rsidRDefault="00841836" w:rsidP="00841836">
      <w:p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 xml:space="preserve">During model training, the </w:t>
      </w:r>
      <w:r w:rsidRPr="00034368">
        <w:rPr>
          <w:rFonts w:ascii="Times New Roman" w:eastAsia="Times New Roman" w:hAnsi="Times New Roman" w:cs="Times New Roman"/>
          <w:b/>
          <w:bCs/>
          <w:sz w:val="24"/>
          <w:szCs w:val="24"/>
          <w:lang w:val="tr-TR" w:eastAsia="tr-TR"/>
        </w:rPr>
        <w:t>fit_predict</w:t>
      </w:r>
      <w:r w:rsidRPr="00034368">
        <w:rPr>
          <w:rFonts w:ascii="Times New Roman" w:eastAsia="Times New Roman" w:hAnsi="Times New Roman" w:cs="Times New Roman"/>
          <w:sz w:val="24"/>
          <w:szCs w:val="24"/>
          <w:lang w:val="tr-TR" w:eastAsia="tr-TR"/>
        </w:rPr>
        <w:t xml:space="preserve"> method was used, which serves two primary functions:</w:t>
      </w:r>
    </w:p>
    <w:p w:rsidR="00841836" w:rsidRPr="00034368" w:rsidRDefault="00841836" w:rsidP="004F39D1">
      <w:pPr>
        <w:numPr>
          <w:ilvl w:val="0"/>
          <w:numId w:val="32"/>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Train the model on the data (determine cluster centers).</w:t>
      </w:r>
    </w:p>
    <w:p w:rsidR="00841836" w:rsidRPr="00034368" w:rsidRDefault="00841836" w:rsidP="004F39D1">
      <w:pPr>
        <w:numPr>
          <w:ilvl w:val="0"/>
          <w:numId w:val="32"/>
        </w:num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Assign a cluster label to each data point, indicating which cluster it belongs to.</w:t>
      </w:r>
    </w:p>
    <w:p w:rsidR="00841836" w:rsidRPr="00034368" w:rsidRDefault="00841836" w:rsidP="00841836">
      <w:pPr>
        <w:spacing w:before="100" w:beforeAutospacing="1" w:after="100" w:afterAutospacing="1"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As a result, the model successfully completed the clustering process by assigning each data point in the normalized dataset to the most appropriate cluster.</w:t>
      </w:r>
    </w:p>
    <w:p w:rsidR="00FE451B" w:rsidRPr="00034368" w:rsidRDefault="00FE451B" w:rsidP="00FE451B">
      <w:pPr>
        <w:spacing w:before="100" w:beforeAutospacing="1" w:after="100" w:afterAutospacing="1" w:line="240" w:lineRule="auto"/>
        <w:rPr>
          <w:rFonts w:ascii="Times New Roman" w:eastAsia="Times New Roman" w:hAnsi="Times New Roman" w:cs="Times New Roman"/>
          <w:sz w:val="24"/>
          <w:szCs w:val="24"/>
          <w:lang w:val="tr-TR" w:eastAsia="tr-TR"/>
        </w:rPr>
      </w:pPr>
    </w:p>
    <w:p w:rsidR="00FE451B" w:rsidRPr="00034368" w:rsidRDefault="00841836" w:rsidP="00FE451B">
      <w:pPr>
        <w:rPr>
          <w:rFonts w:ascii="Times New Roman" w:hAnsi="Times New Roman" w:cs="Times New Roman"/>
          <w:b/>
          <w:color w:val="365F91" w:themeColor="accent1" w:themeShade="BF"/>
          <w:sz w:val="24"/>
          <w:szCs w:val="24"/>
        </w:rPr>
      </w:pPr>
      <w:r w:rsidRPr="00034368">
        <w:rPr>
          <w:rFonts w:ascii="Times New Roman" w:hAnsi="Times New Roman" w:cs="Times New Roman"/>
          <w:b/>
          <w:color w:val="365F91" w:themeColor="accent1" w:themeShade="BF"/>
          <w:sz w:val="24"/>
          <w:szCs w:val="24"/>
        </w:rPr>
        <w:t>2. K-Means Clustering Results</w:t>
      </w:r>
    </w:p>
    <w:p w:rsidR="00FE451B" w:rsidRDefault="00FE451B" w:rsidP="00FE451B">
      <w:pPr>
        <w:rPr>
          <w:rFonts w:ascii="Times New Roman" w:hAnsi="Times New Roman" w:cs="Times New Roman"/>
          <w:color w:val="FF0000"/>
          <w:sz w:val="32"/>
          <w:szCs w:val="32"/>
        </w:rPr>
      </w:pPr>
      <w:r>
        <w:rPr>
          <w:rFonts w:ascii="Times New Roman" w:hAnsi="Times New Roman" w:cs="Times New Roman"/>
          <w:noProof/>
          <w:color w:val="FF0000"/>
          <w:sz w:val="32"/>
          <w:szCs w:val="32"/>
          <w:lang w:val="tr-TR" w:eastAsia="tr-TR"/>
        </w:rPr>
        <w:drawing>
          <wp:inline distT="0" distB="0" distL="0" distR="0" wp14:anchorId="01DA8CD2" wp14:editId="385917A7">
            <wp:extent cx="5486400" cy="2644140"/>
            <wp:effectExtent l="0" t="0" r="0"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2644140"/>
                    </a:xfrm>
                    <a:prstGeom prst="rect">
                      <a:avLst/>
                    </a:prstGeom>
                    <a:noFill/>
                    <a:ln>
                      <a:noFill/>
                    </a:ln>
                  </pic:spPr>
                </pic:pic>
              </a:graphicData>
            </a:graphic>
          </wp:inline>
        </w:drawing>
      </w:r>
    </w:p>
    <w:p w:rsidR="00FE451B" w:rsidRPr="00034368" w:rsidRDefault="00841836" w:rsidP="00FE451B">
      <w:pPr>
        <w:pStyle w:val="Balk4"/>
        <w:rPr>
          <w:rFonts w:ascii="Times New Roman" w:hAnsi="Times New Roman" w:cs="Times New Roman"/>
          <w:sz w:val="24"/>
          <w:szCs w:val="24"/>
        </w:rPr>
      </w:pPr>
      <w:r w:rsidRPr="00034368">
        <w:rPr>
          <w:rFonts w:ascii="Times New Roman" w:hAnsi="Times New Roman" w:cs="Times New Roman"/>
          <w:sz w:val="24"/>
          <w:szCs w:val="24"/>
        </w:rPr>
        <w:lastRenderedPageBreak/>
        <w:t>Interpretation of the Graph:</w:t>
      </w:r>
    </w:p>
    <w:p w:rsidR="00841836" w:rsidRPr="00034368" w:rsidRDefault="00841836" w:rsidP="00841836">
      <w:pPr>
        <w:spacing w:after="0"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 xml:space="preserve"> </w:t>
      </w:r>
      <w:r w:rsidRPr="00034368">
        <w:rPr>
          <w:rFonts w:ascii="Times New Roman" w:eastAsia="Times New Roman" w:hAnsi="Times New Roman" w:cs="Times New Roman"/>
          <w:b/>
          <w:bCs/>
          <w:sz w:val="24"/>
          <w:szCs w:val="24"/>
          <w:lang w:val="tr-TR" w:eastAsia="tr-TR"/>
        </w:rPr>
        <w:t>X-axis (Petal Length (cm))</w:t>
      </w:r>
      <w:r w:rsidRPr="00034368">
        <w:rPr>
          <w:rFonts w:ascii="Times New Roman" w:eastAsia="Times New Roman" w:hAnsi="Times New Roman" w:cs="Times New Roman"/>
          <w:sz w:val="24"/>
          <w:szCs w:val="24"/>
          <w:lang w:val="tr-TR" w:eastAsia="tr-TR"/>
        </w:rPr>
        <w:t>: Represents the length of the petal.</w:t>
      </w:r>
    </w:p>
    <w:p w:rsidR="00841836" w:rsidRPr="00034368" w:rsidRDefault="00034368" w:rsidP="00841836">
      <w:pPr>
        <w:spacing w:after="0" w:line="240" w:lineRule="auto"/>
        <w:rPr>
          <w:rFonts w:ascii="Times New Roman" w:eastAsia="Times New Roman" w:hAnsi="Times New Roman" w:cs="Times New Roman"/>
          <w:sz w:val="24"/>
          <w:szCs w:val="24"/>
          <w:lang w:val="tr-TR" w:eastAsia="tr-TR"/>
        </w:rPr>
      </w:pPr>
      <w:r>
        <w:rPr>
          <w:rFonts w:ascii="Times New Roman" w:eastAsia="Times New Roman" w:hAnsi="Times New Roman" w:cs="Times New Roman"/>
          <w:b/>
          <w:bCs/>
          <w:sz w:val="24"/>
          <w:szCs w:val="24"/>
          <w:lang w:val="tr-TR" w:eastAsia="tr-TR"/>
        </w:rPr>
        <w:t xml:space="preserve"> </w:t>
      </w:r>
      <w:r w:rsidR="00841836" w:rsidRPr="00034368">
        <w:rPr>
          <w:rFonts w:ascii="Times New Roman" w:eastAsia="Times New Roman" w:hAnsi="Times New Roman" w:cs="Times New Roman"/>
          <w:b/>
          <w:bCs/>
          <w:sz w:val="24"/>
          <w:szCs w:val="24"/>
          <w:lang w:val="tr-TR" w:eastAsia="tr-TR"/>
        </w:rPr>
        <w:t>Y-axis (Petal Width (cm))</w:t>
      </w:r>
      <w:r w:rsidR="00841836" w:rsidRPr="00034368">
        <w:rPr>
          <w:rFonts w:ascii="Times New Roman" w:eastAsia="Times New Roman" w:hAnsi="Times New Roman" w:cs="Times New Roman"/>
          <w:sz w:val="24"/>
          <w:szCs w:val="24"/>
          <w:lang w:val="tr-TR" w:eastAsia="tr-TR"/>
        </w:rPr>
        <w:t>: Represents the width of the petal.</w:t>
      </w:r>
    </w:p>
    <w:p w:rsidR="00841836" w:rsidRPr="00034368" w:rsidRDefault="00034368" w:rsidP="00841836">
      <w:pPr>
        <w:spacing w:after="0" w:line="240" w:lineRule="auto"/>
        <w:rPr>
          <w:rFonts w:ascii="Times New Roman" w:eastAsia="Times New Roman" w:hAnsi="Times New Roman" w:cs="Times New Roman"/>
          <w:sz w:val="24"/>
          <w:szCs w:val="24"/>
          <w:lang w:val="tr-TR" w:eastAsia="tr-TR"/>
        </w:rPr>
      </w:pPr>
      <w:r>
        <w:rPr>
          <w:rFonts w:ascii="Times New Roman" w:eastAsia="Times New Roman" w:hAnsi="Times New Roman" w:cs="Times New Roman"/>
          <w:b/>
          <w:bCs/>
          <w:sz w:val="24"/>
          <w:szCs w:val="24"/>
          <w:lang w:val="tr-TR" w:eastAsia="tr-TR"/>
        </w:rPr>
        <w:t xml:space="preserve"> </w:t>
      </w:r>
      <w:r w:rsidR="00841836" w:rsidRPr="00034368">
        <w:rPr>
          <w:rFonts w:ascii="Times New Roman" w:eastAsia="Times New Roman" w:hAnsi="Times New Roman" w:cs="Times New Roman"/>
          <w:b/>
          <w:bCs/>
          <w:sz w:val="24"/>
          <w:szCs w:val="24"/>
          <w:lang w:val="tr-TR" w:eastAsia="tr-TR"/>
        </w:rPr>
        <w:t>Colors (Cluster)</w:t>
      </w:r>
      <w:r w:rsidR="00841836" w:rsidRPr="00034368">
        <w:rPr>
          <w:rFonts w:ascii="Times New Roman" w:eastAsia="Times New Roman" w:hAnsi="Times New Roman" w:cs="Times New Roman"/>
          <w:sz w:val="24"/>
          <w:szCs w:val="24"/>
          <w:lang w:val="tr-TR" w:eastAsia="tr-TR"/>
        </w:rPr>
        <w:t>: Indicate the clusters determined by the K-means algorithm. Each cluster is represented with a different color (e.g., purple, green, yellow).</w:t>
      </w:r>
    </w:p>
    <w:p w:rsidR="00FE451B" w:rsidRPr="00034368" w:rsidRDefault="00034368" w:rsidP="00841836">
      <w:pPr>
        <w:spacing w:before="100" w:beforeAutospacing="1" w:after="100" w:afterAutospacing="1" w:line="240" w:lineRule="auto"/>
        <w:rPr>
          <w:rFonts w:ascii="Times New Roman" w:hAnsi="Times New Roman" w:cs="Times New Roman"/>
          <w:sz w:val="24"/>
          <w:szCs w:val="24"/>
        </w:rPr>
      </w:pPr>
      <w:r>
        <w:rPr>
          <w:rFonts w:ascii="Times New Roman" w:eastAsia="Times New Roman" w:hAnsi="Times New Roman" w:cs="Times New Roman"/>
          <w:sz w:val="24"/>
          <w:szCs w:val="24"/>
          <w:lang w:val="tr-TR" w:eastAsia="tr-TR"/>
        </w:rPr>
        <w:t xml:space="preserve"> </w:t>
      </w:r>
      <w:r w:rsidR="00841836" w:rsidRPr="00034368">
        <w:rPr>
          <w:rFonts w:ascii="Times New Roman" w:eastAsia="Times New Roman" w:hAnsi="Times New Roman" w:cs="Times New Roman"/>
          <w:b/>
          <w:bCs/>
          <w:sz w:val="24"/>
          <w:szCs w:val="24"/>
          <w:lang w:val="tr-TR" w:eastAsia="tr-TR"/>
        </w:rPr>
        <w:t>Symbols (Species)</w:t>
      </w:r>
      <w:r w:rsidR="00841836" w:rsidRPr="00034368">
        <w:rPr>
          <w:rFonts w:ascii="Times New Roman" w:eastAsia="Times New Roman" w:hAnsi="Times New Roman" w:cs="Times New Roman"/>
          <w:sz w:val="24"/>
          <w:szCs w:val="24"/>
          <w:lang w:val="tr-TR" w:eastAsia="tr-TR"/>
        </w:rPr>
        <w:t>: Represent the actual species, such as Iris-setosa, Iris-versicolor, and Iris-virginica, using different symbols.</w:t>
      </w:r>
    </w:p>
    <w:p w:rsidR="00841836" w:rsidRPr="00034368" w:rsidRDefault="00841836" w:rsidP="00FE451B">
      <w:pPr>
        <w:pStyle w:val="Balk4"/>
        <w:rPr>
          <w:rFonts w:ascii="Times New Roman" w:hAnsi="Times New Roman" w:cs="Times New Roman"/>
          <w:sz w:val="24"/>
          <w:szCs w:val="24"/>
        </w:rPr>
      </w:pPr>
    </w:p>
    <w:p w:rsidR="00841836" w:rsidRPr="00034368" w:rsidRDefault="00034368" w:rsidP="00841836">
      <w:pPr>
        <w:pStyle w:val="Balk3"/>
        <w:rPr>
          <w:rFonts w:ascii="Times New Roman" w:hAnsi="Times New Roman" w:cs="Times New Roman"/>
          <w:sz w:val="24"/>
          <w:szCs w:val="24"/>
        </w:rPr>
      </w:pPr>
      <w:r w:rsidRPr="00034368">
        <w:rPr>
          <w:rFonts w:ascii="Times New Roman" w:hAnsi="Times New Roman" w:cs="Times New Roman"/>
          <w:sz w:val="24"/>
          <w:szCs w:val="24"/>
        </w:rPr>
        <w:t>I</w:t>
      </w:r>
      <w:r w:rsidR="00841836" w:rsidRPr="00034368">
        <w:rPr>
          <w:rFonts w:ascii="Times New Roman" w:hAnsi="Times New Roman" w:cs="Times New Roman"/>
          <w:sz w:val="24"/>
          <w:szCs w:val="24"/>
        </w:rPr>
        <w:t>nterpretation of K-Means Clustering Results:</w:t>
      </w:r>
    </w:p>
    <w:p w:rsidR="00841836" w:rsidRPr="00034368" w:rsidRDefault="00841836" w:rsidP="004F39D1">
      <w:pPr>
        <w:numPr>
          <w:ilvl w:val="0"/>
          <w:numId w:val="33"/>
        </w:numPr>
        <w:spacing w:before="100" w:beforeAutospacing="1" w:after="100" w:afterAutospacing="1" w:line="240" w:lineRule="auto"/>
        <w:rPr>
          <w:rFonts w:ascii="Times New Roman" w:hAnsi="Times New Roman" w:cs="Times New Roman"/>
          <w:sz w:val="24"/>
          <w:szCs w:val="24"/>
        </w:rPr>
      </w:pPr>
      <w:r w:rsidRPr="00034368">
        <w:rPr>
          <w:rStyle w:val="Gl"/>
          <w:rFonts w:ascii="Times New Roman" w:hAnsi="Times New Roman" w:cs="Times New Roman"/>
          <w:sz w:val="24"/>
          <w:szCs w:val="24"/>
        </w:rPr>
        <w:t>Clustering Accuracy</w:t>
      </w:r>
      <w:r w:rsidRPr="00034368">
        <w:rPr>
          <w:rFonts w:ascii="Times New Roman" w:hAnsi="Times New Roman" w:cs="Times New Roman"/>
          <w:sz w:val="24"/>
          <w:szCs w:val="24"/>
        </w:rPr>
        <w:t xml:space="preserve">: The K-means algorithm successfully divided data points into clusters based on petal length and petal width. Since the Iris dataset naturally consists of three species (setosa, versicolor, virginica), choosing </w:t>
      </w:r>
      <w:r w:rsidRPr="00034368">
        <w:rPr>
          <w:rStyle w:val="Gl"/>
          <w:rFonts w:ascii="Times New Roman" w:hAnsi="Times New Roman" w:cs="Times New Roman"/>
          <w:sz w:val="24"/>
          <w:szCs w:val="24"/>
        </w:rPr>
        <w:t>K=3</w:t>
      </w:r>
      <w:r w:rsidRPr="00034368">
        <w:rPr>
          <w:rFonts w:ascii="Times New Roman" w:hAnsi="Times New Roman" w:cs="Times New Roman"/>
          <w:sz w:val="24"/>
          <w:szCs w:val="24"/>
        </w:rPr>
        <w:t xml:space="preserve"> is reasonable.</w:t>
      </w:r>
    </w:p>
    <w:p w:rsidR="00841836" w:rsidRPr="00034368" w:rsidRDefault="00841836" w:rsidP="004F39D1">
      <w:pPr>
        <w:numPr>
          <w:ilvl w:val="0"/>
          <w:numId w:val="33"/>
        </w:numPr>
        <w:spacing w:before="100" w:beforeAutospacing="1" w:after="100" w:afterAutospacing="1" w:line="240" w:lineRule="auto"/>
        <w:rPr>
          <w:rFonts w:ascii="Times New Roman" w:hAnsi="Times New Roman" w:cs="Times New Roman"/>
          <w:sz w:val="24"/>
          <w:szCs w:val="24"/>
        </w:rPr>
      </w:pPr>
      <w:r w:rsidRPr="00034368">
        <w:rPr>
          <w:rStyle w:val="Gl"/>
          <w:rFonts w:ascii="Times New Roman" w:hAnsi="Times New Roman" w:cs="Times New Roman"/>
          <w:sz w:val="24"/>
          <w:szCs w:val="24"/>
        </w:rPr>
        <w:t>Cluster Separation</w:t>
      </w:r>
      <w:r w:rsidRPr="00034368">
        <w:rPr>
          <w:rFonts w:ascii="Times New Roman" w:hAnsi="Times New Roman" w:cs="Times New Roman"/>
          <w:sz w:val="24"/>
          <w:szCs w:val="24"/>
        </w:rPr>
        <w:t>:</w:t>
      </w:r>
    </w:p>
    <w:p w:rsidR="00841836" w:rsidRPr="00034368" w:rsidRDefault="00841836" w:rsidP="004F39D1">
      <w:pPr>
        <w:numPr>
          <w:ilvl w:val="1"/>
          <w:numId w:val="33"/>
        </w:numPr>
        <w:spacing w:before="100" w:beforeAutospacing="1" w:after="100" w:afterAutospacing="1" w:line="240" w:lineRule="auto"/>
        <w:rPr>
          <w:rFonts w:ascii="Times New Roman" w:hAnsi="Times New Roman" w:cs="Times New Roman"/>
          <w:sz w:val="24"/>
          <w:szCs w:val="24"/>
        </w:rPr>
      </w:pPr>
      <w:r w:rsidRPr="00034368">
        <w:rPr>
          <w:rStyle w:val="Gl"/>
          <w:rFonts w:ascii="Times New Roman" w:hAnsi="Times New Roman" w:cs="Times New Roman"/>
          <w:sz w:val="24"/>
          <w:szCs w:val="24"/>
        </w:rPr>
        <w:t>Cluster 0 (Purple)</w:t>
      </w:r>
      <w:r w:rsidRPr="00034368">
        <w:rPr>
          <w:rFonts w:ascii="Times New Roman" w:hAnsi="Times New Roman" w:cs="Times New Roman"/>
          <w:sz w:val="24"/>
          <w:szCs w:val="24"/>
        </w:rPr>
        <w:t xml:space="preserve">: The </w:t>
      </w:r>
      <w:r w:rsidRPr="00034368">
        <w:rPr>
          <w:rStyle w:val="HTMLKodu"/>
          <w:rFonts w:ascii="Times New Roman" w:eastAsiaTheme="minorEastAsia" w:hAnsi="Times New Roman" w:cs="Times New Roman"/>
          <w:sz w:val="24"/>
          <w:szCs w:val="24"/>
        </w:rPr>
        <w:t>Iris-setosa</w:t>
      </w:r>
      <w:r w:rsidRPr="00034368">
        <w:rPr>
          <w:rFonts w:ascii="Times New Roman" w:hAnsi="Times New Roman" w:cs="Times New Roman"/>
          <w:sz w:val="24"/>
          <w:szCs w:val="24"/>
        </w:rPr>
        <w:t xml:space="preserve"> species is entirely placed into a separate cluster. This species is distinctly different from the others, resulting in clear separation.</w:t>
      </w:r>
    </w:p>
    <w:p w:rsidR="00841836" w:rsidRPr="00034368" w:rsidRDefault="00841836" w:rsidP="004F39D1">
      <w:pPr>
        <w:numPr>
          <w:ilvl w:val="1"/>
          <w:numId w:val="33"/>
        </w:numPr>
        <w:spacing w:before="100" w:beforeAutospacing="1" w:after="100" w:afterAutospacing="1" w:line="240" w:lineRule="auto"/>
        <w:rPr>
          <w:rFonts w:ascii="Times New Roman" w:hAnsi="Times New Roman" w:cs="Times New Roman"/>
          <w:sz w:val="24"/>
          <w:szCs w:val="24"/>
        </w:rPr>
      </w:pPr>
      <w:r w:rsidRPr="00034368">
        <w:rPr>
          <w:rStyle w:val="Gl"/>
          <w:rFonts w:ascii="Times New Roman" w:hAnsi="Times New Roman" w:cs="Times New Roman"/>
          <w:sz w:val="24"/>
          <w:szCs w:val="24"/>
        </w:rPr>
        <w:t>Cluster 1 (Turquoise)</w:t>
      </w:r>
      <w:r w:rsidRPr="00034368">
        <w:rPr>
          <w:rFonts w:ascii="Times New Roman" w:hAnsi="Times New Roman" w:cs="Times New Roman"/>
          <w:sz w:val="24"/>
          <w:szCs w:val="24"/>
        </w:rPr>
        <w:t xml:space="preserve"> and </w:t>
      </w:r>
      <w:r w:rsidRPr="00034368">
        <w:rPr>
          <w:rStyle w:val="Gl"/>
          <w:rFonts w:ascii="Times New Roman" w:hAnsi="Times New Roman" w:cs="Times New Roman"/>
          <w:sz w:val="24"/>
          <w:szCs w:val="24"/>
        </w:rPr>
        <w:t>Cluster 2 (Yellow)</w:t>
      </w:r>
      <w:r w:rsidRPr="00034368">
        <w:rPr>
          <w:rFonts w:ascii="Times New Roman" w:hAnsi="Times New Roman" w:cs="Times New Roman"/>
          <w:sz w:val="24"/>
          <w:szCs w:val="24"/>
        </w:rPr>
        <w:t xml:space="preserve">: The </w:t>
      </w:r>
      <w:r w:rsidRPr="00034368">
        <w:rPr>
          <w:rStyle w:val="HTMLKodu"/>
          <w:rFonts w:ascii="Times New Roman" w:eastAsiaTheme="minorEastAsia" w:hAnsi="Times New Roman" w:cs="Times New Roman"/>
          <w:sz w:val="24"/>
          <w:szCs w:val="24"/>
        </w:rPr>
        <w:t>Iris-versicolor</w:t>
      </w:r>
      <w:r w:rsidRPr="00034368">
        <w:rPr>
          <w:rFonts w:ascii="Times New Roman" w:hAnsi="Times New Roman" w:cs="Times New Roman"/>
          <w:sz w:val="24"/>
          <w:szCs w:val="24"/>
        </w:rPr>
        <w:t xml:space="preserve"> and </w:t>
      </w:r>
      <w:r w:rsidRPr="00034368">
        <w:rPr>
          <w:rStyle w:val="HTMLKodu"/>
          <w:rFonts w:ascii="Times New Roman" w:eastAsiaTheme="minorEastAsia" w:hAnsi="Times New Roman" w:cs="Times New Roman"/>
          <w:sz w:val="24"/>
          <w:szCs w:val="24"/>
        </w:rPr>
        <w:t>Iris-virginica</w:t>
      </w:r>
      <w:r w:rsidRPr="00034368">
        <w:rPr>
          <w:rFonts w:ascii="Times New Roman" w:hAnsi="Times New Roman" w:cs="Times New Roman"/>
          <w:sz w:val="24"/>
          <w:szCs w:val="24"/>
        </w:rPr>
        <w:t xml:space="preserve"> species overlap slightly, indicating their features are closer to each other.</w:t>
      </w:r>
    </w:p>
    <w:p w:rsidR="00841836" w:rsidRPr="00034368" w:rsidRDefault="00841836" w:rsidP="00841836">
      <w:pPr>
        <w:rPr>
          <w:rFonts w:ascii="Times New Roman" w:hAnsi="Times New Roman" w:cs="Times New Roman"/>
          <w:b/>
          <w:color w:val="365F91" w:themeColor="accent1" w:themeShade="BF"/>
          <w:sz w:val="24"/>
          <w:szCs w:val="24"/>
        </w:rPr>
      </w:pPr>
      <w:r w:rsidRPr="00034368">
        <w:rPr>
          <w:rFonts w:ascii="Times New Roman" w:hAnsi="Times New Roman" w:cs="Times New Roman"/>
          <w:b/>
          <w:color w:val="365F91" w:themeColor="accent1" w:themeShade="BF"/>
          <w:sz w:val="24"/>
          <w:szCs w:val="24"/>
        </w:rPr>
        <w:t>Conclusion:</w:t>
      </w:r>
    </w:p>
    <w:p w:rsidR="00841836" w:rsidRPr="00034368" w:rsidRDefault="00841836" w:rsidP="00841836">
      <w:pPr>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 xml:space="preserve">  The graph shows that the K-means algorithm successfully clustered the Iris dataset according to species.</w:t>
      </w:r>
    </w:p>
    <w:p w:rsidR="00FE451B" w:rsidRPr="00034368" w:rsidRDefault="00841836" w:rsidP="00841836">
      <w:pPr>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 xml:space="preserve">  However, due to the similarities in features, versicolor and virginica species could not be entirely separated.</w:t>
      </w:r>
    </w:p>
    <w:p w:rsidR="00FE451B" w:rsidRPr="00034368" w:rsidRDefault="00FE451B" w:rsidP="00FE451B">
      <w:pPr>
        <w:spacing w:after="0" w:line="240" w:lineRule="auto"/>
        <w:rPr>
          <w:rFonts w:ascii="Times New Roman" w:eastAsia="Times New Roman" w:hAnsi="Times New Roman" w:cs="Times New Roman"/>
          <w:sz w:val="24"/>
          <w:szCs w:val="24"/>
          <w:lang w:val="tr-TR" w:eastAsia="tr-TR"/>
        </w:rPr>
      </w:pPr>
    </w:p>
    <w:p w:rsidR="00FE451B" w:rsidRPr="00034368" w:rsidRDefault="00FE451B" w:rsidP="00FE451B">
      <w:pPr>
        <w:rPr>
          <w:rFonts w:ascii="Times New Roman" w:hAnsi="Times New Roman" w:cs="Times New Roman"/>
          <w:b/>
          <w:color w:val="365F91" w:themeColor="accent1" w:themeShade="BF"/>
          <w:sz w:val="24"/>
          <w:szCs w:val="24"/>
        </w:rPr>
      </w:pPr>
    </w:p>
    <w:p w:rsidR="00FE451B" w:rsidRPr="00034368" w:rsidRDefault="00FC6F72" w:rsidP="00FE451B">
      <w:pPr>
        <w:rPr>
          <w:rFonts w:ascii="Times New Roman" w:hAnsi="Times New Roman" w:cs="Times New Roman"/>
          <w:b/>
          <w:color w:val="548DD4" w:themeColor="text2" w:themeTint="99"/>
          <w:sz w:val="24"/>
          <w:szCs w:val="24"/>
        </w:rPr>
      </w:pPr>
      <w:r w:rsidRPr="00034368">
        <w:rPr>
          <w:rFonts w:ascii="Times New Roman" w:hAnsi="Times New Roman" w:cs="Times New Roman"/>
          <w:b/>
          <w:color w:val="365F91" w:themeColor="accent1" w:themeShade="BF"/>
          <w:sz w:val="24"/>
          <w:szCs w:val="24"/>
        </w:rPr>
        <w:t xml:space="preserve">6. </w:t>
      </w:r>
      <w:r w:rsidRPr="00034368">
        <w:rPr>
          <w:rFonts w:ascii="Times New Roman" w:hAnsi="Times New Roman" w:cs="Times New Roman"/>
          <w:sz w:val="24"/>
          <w:szCs w:val="24"/>
        </w:rPr>
        <w:t xml:space="preserve"> </w:t>
      </w:r>
      <w:r w:rsidRPr="00034368">
        <w:rPr>
          <w:rFonts w:ascii="Times New Roman" w:hAnsi="Times New Roman" w:cs="Times New Roman"/>
          <w:b/>
          <w:color w:val="365F91" w:themeColor="accent1" w:themeShade="BF"/>
          <w:sz w:val="24"/>
          <w:szCs w:val="24"/>
        </w:rPr>
        <w:t>Evaluation of Clustering Performance: Silhouette Score</w:t>
      </w:r>
    </w:p>
    <w:p w:rsidR="00FE451B" w:rsidRDefault="00FE451B" w:rsidP="00FE451B">
      <w:pPr>
        <w:rPr>
          <w:rFonts w:ascii="Times New Roman" w:hAnsi="Times New Roman" w:cs="Times New Roman"/>
          <w:b/>
          <w:color w:val="548DD4" w:themeColor="text2" w:themeTint="99"/>
          <w:sz w:val="24"/>
          <w:szCs w:val="24"/>
        </w:rPr>
      </w:pPr>
    </w:p>
    <w:p w:rsidR="00FE451B" w:rsidRDefault="00FE451B" w:rsidP="00FE451B">
      <w:r>
        <w:rPr>
          <w:noProof/>
          <w:lang w:val="tr-TR" w:eastAsia="tr-TR"/>
        </w:rPr>
        <w:drawing>
          <wp:inline distT="0" distB="0" distL="0" distR="0" wp14:anchorId="4CED2076" wp14:editId="40032197">
            <wp:extent cx="5486400" cy="944880"/>
            <wp:effectExtent l="0" t="0" r="0" b="762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944880"/>
                    </a:xfrm>
                    <a:prstGeom prst="rect">
                      <a:avLst/>
                    </a:prstGeom>
                    <a:noFill/>
                    <a:ln>
                      <a:noFill/>
                    </a:ln>
                  </pic:spPr>
                </pic:pic>
              </a:graphicData>
            </a:graphic>
          </wp:inline>
        </w:drawing>
      </w:r>
    </w:p>
    <w:p w:rsidR="00FC6F72" w:rsidRDefault="00FC6F72" w:rsidP="00FE451B">
      <w:pPr>
        <w:spacing w:after="0" w:line="240" w:lineRule="auto"/>
      </w:pPr>
    </w:p>
    <w:p w:rsidR="00FC6F72" w:rsidRDefault="00FC6F72" w:rsidP="00FE451B">
      <w:pPr>
        <w:spacing w:after="0" w:line="240" w:lineRule="auto"/>
      </w:pPr>
    </w:p>
    <w:p w:rsidR="00FC6F72" w:rsidRPr="00034368" w:rsidRDefault="00FC6F72" w:rsidP="00FC6F72">
      <w:pPr>
        <w:spacing w:after="0" w:line="240" w:lineRule="auto"/>
        <w:rPr>
          <w:rFonts w:ascii="Times New Roman" w:eastAsia="Times New Roman" w:hAnsi="Times New Roman" w:cs="Times New Roman"/>
          <w:sz w:val="24"/>
          <w:szCs w:val="24"/>
          <w:lang w:val="tr-TR" w:eastAsia="tr-TR"/>
        </w:rPr>
      </w:pPr>
      <w:r w:rsidRPr="00034368">
        <w:rPr>
          <w:rFonts w:ascii="Times New Roman" w:eastAsia="Times New Roman" w:hAnsi="Times New Roman" w:cs="Times New Roman"/>
          <w:sz w:val="24"/>
          <w:szCs w:val="24"/>
          <w:lang w:val="tr-TR" w:eastAsia="tr-TR"/>
        </w:rPr>
        <w:t xml:space="preserve">  </w:t>
      </w:r>
      <w:r w:rsidRPr="00034368">
        <w:rPr>
          <w:rFonts w:ascii="Times New Roman" w:eastAsia="Times New Roman" w:hAnsi="Times New Roman" w:cs="Times New Roman"/>
          <w:b/>
          <w:bCs/>
          <w:sz w:val="24"/>
          <w:szCs w:val="24"/>
          <w:lang w:val="tr-TR" w:eastAsia="tr-TR"/>
        </w:rPr>
        <w:t>Silhouette Score</w:t>
      </w:r>
      <w:r w:rsidRPr="00034368">
        <w:rPr>
          <w:rFonts w:ascii="Times New Roman" w:eastAsia="Times New Roman" w:hAnsi="Times New Roman" w:cs="Times New Roman"/>
          <w:sz w:val="24"/>
          <w:szCs w:val="24"/>
          <w:lang w:val="tr-TR" w:eastAsia="tr-TR"/>
        </w:rPr>
        <w:t>: This metric is used to measure the quality of cluster separation. A score close to 1 indicates that data points are correctly assigned to clusters and well-separated.</w:t>
      </w:r>
    </w:p>
    <w:p w:rsidR="00FE451B" w:rsidRPr="00034368" w:rsidRDefault="00034368" w:rsidP="00FC6F72">
      <w:pPr>
        <w:rPr>
          <w:rFonts w:ascii="Times New Roman" w:hAnsi="Times New Roman" w:cs="Times New Roman"/>
          <w:sz w:val="24"/>
          <w:szCs w:val="24"/>
        </w:rPr>
      </w:pPr>
      <w:r>
        <w:rPr>
          <w:rFonts w:ascii="Times New Roman" w:eastAsia="Times New Roman" w:hAnsi="Times New Roman" w:cs="Times New Roman"/>
          <w:sz w:val="24"/>
          <w:szCs w:val="24"/>
          <w:lang w:val="tr-TR" w:eastAsia="tr-TR"/>
        </w:rPr>
        <w:t xml:space="preserve"> </w:t>
      </w:r>
      <w:r w:rsidR="00FC6F72" w:rsidRPr="00034368">
        <w:rPr>
          <w:rFonts w:ascii="Times New Roman" w:eastAsia="Times New Roman" w:hAnsi="Times New Roman" w:cs="Times New Roman"/>
          <w:sz w:val="24"/>
          <w:szCs w:val="24"/>
          <w:lang w:val="tr-TR" w:eastAsia="tr-TR"/>
        </w:rPr>
        <w:t xml:space="preserve"> In this study, the Silhouette Score calculated for </w:t>
      </w:r>
      <w:r w:rsidR="00FC6F72" w:rsidRPr="00034368">
        <w:rPr>
          <w:rFonts w:ascii="Times New Roman" w:eastAsia="Times New Roman" w:hAnsi="Times New Roman" w:cs="Times New Roman"/>
          <w:b/>
          <w:bCs/>
          <w:sz w:val="24"/>
          <w:szCs w:val="24"/>
          <w:lang w:val="tr-TR" w:eastAsia="tr-TR"/>
        </w:rPr>
        <w:t>K=3</w:t>
      </w:r>
      <w:r w:rsidR="00FC6F72" w:rsidRPr="00034368">
        <w:rPr>
          <w:rFonts w:ascii="Times New Roman" w:eastAsia="Times New Roman" w:hAnsi="Times New Roman" w:cs="Times New Roman"/>
          <w:sz w:val="24"/>
          <w:szCs w:val="24"/>
          <w:lang w:val="tr-TR" w:eastAsia="tr-TR"/>
        </w:rPr>
        <w:t xml:space="preserve"> confirmed that the model achieved an appropriate clustering.</w:t>
      </w:r>
    </w:p>
    <w:p w:rsidR="00FC6F72" w:rsidRPr="00034368" w:rsidRDefault="00FC6F72" w:rsidP="00FC6F72">
      <w:pPr>
        <w:pStyle w:val="Balk3"/>
        <w:rPr>
          <w:rFonts w:ascii="Times New Roman" w:hAnsi="Times New Roman" w:cs="Times New Roman"/>
          <w:sz w:val="24"/>
          <w:szCs w:val="24"/>
        </w:rPr>
      </w:pPr>
      <w:r w:rsidRPr="00034368">
        <w:rPr>
          <w:rFonts w:ascii="Times New Roman" w:hAnsi="Times New Roman" w:cs="Times New Roman"/>
          <w:b w:val="0"/>
          <w:color w:val="365F91" w:themeColor="accent1" w:themeShade="BF"/>
          <w:sz w:val="24"/>
          <w:szCs w:val="24"/>
        </w:rPr>
        <w:t xml:space="preserve">7. </w:t>
      </w:r>
      <w:r w:rsidRPr="00034368">
        <w:rPr>
          <w:rFonts w:ascii="Times New Roman" w:hAnsi="Times New Roman" w:cs="Times New Roman"/>
          <w:sz w:val="24"/>
          <w:szCs w:val="24"/>
        </w:rPr>
        <w:t xml:space="preserve"> Visualization of Clustering Results</w:t>
      </w:r>
    </w:p>
    <w:p w:rsidR="00FE451B" w:rsidRPr="00D80FAE" w:rsidRDefault="00841836" w:rsidP="00841836">
      <w:pPr>
        <w:pStyle w:val="NormalWeb"/>
        <w:tabs>
          <w:tab w:val="left" w:pos="7932"/>
        </w:tabs>
        <w:rPr>
          <w:b/>
          <w:color w:val="365F91" w:themeColor="accent1" w:themeShade="BF"/>
        </w:rPr>
      </w:pPr>
      <w:r>
        <w:rPr>
          <w:b/>
          <w:color w:val="365F91" w:themeColor="accent1" w:themeShade="BF"/>
        </w:rPr>
        <w:tab/>
      </w:r>
    </w:p>
    <w:p w:rsidR="00FE451B" w:rsidRDefault="00FE451B" w:rsidP="00FE451B">
      <w:pPr>
        <w:pStyle w:val="NormalWeb"/>
        <w:rPr>
          <w:b/>
          <w:color w:val="548DD4" w:themeColor="text2" w:themeTint="99"/>
        </w:rPr>
      </w:pPr>
      <w:r>
        <w:rPr>
          <w:b/>
          <w:noProof/>
          <w:color w:val="1F497D" w:themeColor="text2"/>
        </w:rPr>
        <w:drawing>
          <wp:inline distT="0" distB="0" distL="0" distR="0" wp14:anchorId="532C65B6" wp14:editId="6946D85F">
            <wp:extent cx="5486400" cy="30099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009900"/>
                    </a:xfrm>
                    <a:prstGeom prst="rect">
                      <a:avLst/>
                    </a:prstGeom>
                    <a:noFill/>
                    <a:ln>
                      <a:noFill/>
                    </a:ln>
                  </pic:spPr>
                </pic:pic>
              </a:graphicData>
            </a:graphic>
          </wp:inline>
        </w:drawing>
      </w:r>
    </w:p>
    <w:p w:rsidR="00FC6F72" w:rsidRPr="00246B48" w:rsidRDefault="00FC6F72" w:rsidP="00FC6F72">
      <w:pPr>
        <w:spacing w:before="100" w:beforeAutospacing="1" w:after="100" w:afterAutospacing="1"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sz w:val="24"/>
          <w:szCs w:val="24"/>
          <w:lang w:val="tr-TR" w:eastAsia="tr-TR"/>
        </w:rPr>
        <w:t xml:space="preserve">  </w:t>
      </w:r>
      <w:r w:rsidRPr="00246B48">
        <w:rPr>
          <w:rFonts w:ascii="Times New Roman" w:eastAsia="Times New Roman" w:hAnsi="Times New Roman" w:cs="Times New Roman"/>
          <w:b/>
          <w:bCs/>
          <w:sz w:val="24"/>
          <w:szCs w:val="24"/>
          <w:lang w:val="tr-TR" w:eastAsia="tr-TR"/>
        </w:rPr>
        <w:t>Scatter Plot</w:t>
      </w:r>
      <w:r w:rsidRPr="00246B48">
        <w:rPr>
          <w:rFonts w:ascii="Times New Roman" w:eastAsia="Times New Roman" w:hAnsi="Times New Roman" w:cs="Times New Roman"/>
          <w:sz w:val="24"/>
          <w:szCs w:val="24"/>
          <w:lang w:val="tr-TR" w:eastAsia="tr-TR"/>
        </w:rPr>
        <w:t>: The separation between clusters was visualized using a scatter plot.</w:t>
      </w:r>
    </w:p>
    <w:p w:rsidR="00FC6F72" w:rsidRPr="00246B48" w:rsidRDefault="00FC6F72" w:rsidP="004F39D1">
      <w:pPr>
        <w:numPr>
          <w:ilvl w:val="0"/>
          <w:numId w:val="34"/>
        </w:numPr>
        <w:spacing w:before="100" w:beforeAutospacing="1" w:after="100" w:afterAutospacing="1"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b/>
          <w:bCs/>
          <w:sz w:val="24"/>
          <w:szCs w:val="24"/>
          <w:lang w:val="tr-TR" w:eastAsia="tr-TR"/>
        </w:rPr>
        <w:t>X-Axis</w:t>
      </w:r>
      <w:r w:rsidRPr="00246B48">
        <w:rPr>
          <w:rFonts w:ascii="Times New Roman" w:eastAsia="Times New Roman" w:hAnsi="Times New Roman" w:cs="Times New Roman"/>
          <w:sz w:val="24"/>
          <w:szCs w:val="24"/>
          <w:lang w:val="tr-TR" w:eastAsia="tr-TR"/>
        </w:rPr>
        <w:t>: PetalLengthCm (petal length).</w:t>
      </w:r>
    </w:p>
    <w:p w:rsidR="00FC6F72" w:rsidRPr="00246B48" w:rsidRDefault="00FC6F72" w:rsidP="004F39D1">
      <w:pPr>
        <w:numPr>
          <w:ilvl w:val="0"/>
          <w:numId w:val="34"/>
        </w:numPr>
        <w:spacing w:before="100" w:beforeAutospacing="1" w:after="100" w:afterAutospacing="1"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b/>
          <w:bCs/>
          <w:sz w:val="24"/>
          <w:szCs w:val="24"/>
          <w:lang w:val="tr-TR" w:eastAsia="tr-TR"/>
        </w:rPr>
        <w:t>Y-Axis</w:t>
      </w:r>
      <w:r w:rsidRPr="00246B48">
        <w:rPr>
          <w:rFonts w:ascii="Times New Roman" w:eastAsia="Times New Roman" w:hAnsi="Times New Roman" w:cs="Times New Roman"/>
          <w:sz w:val="24"/>
          <w:szCs w:val="24"/>
          <w:lang w:val="tr-TR" w:eastAsia="tr-TR"/>
        </w:rPr>
        <w:t>: PetalWidthCm (petal width).</w:t>
      </w:r>
    </w:p>
    <w:p w:rsidR="00FC6F72" w:rsidRPr="00246B48" w:rsidRDefault="00FC6F72" w:rsidP="00FC6F72">
      <w:pPr>
        <w:spacing w:before="100" w:beforeAutospacing="1" w:after="100" w:afterAutospacing="1"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sz w:val="24"/>
          <w:szCs w:val="24"/>
          <w:lang w:val="tr-TR" w:eastAsia="tr-TR"/>
        </w:rPr>
        <w:t>  The visualization compares the clusters determined by the K-means algorithm with the actual species (Iris-setosa, Iris-versicolor, Iris-virginica). It was observed that the Iris-setosa species is clearly separated from the others. However, due to overlapping features, limited separation was achieved between Iris-versicolor and Iris-virginica.</w:t>
      </w:r>
    </w:p>
    <w:p w:rsidR="00FC6F72" w:rsidRPr="00246B48" w:rsidRDefault="00FC6F72" w:rsidP="00FC6F72">
      <w:pPr>
        <w:pStyle w:val="Balk3"/>
        <w:rPr>
          <w:rFonts w:ascii="Times New Roman" w:hAnsi="Times New Roman" w:cs="Times New Roman"/>
          <w:sz w:val="24"/>
          <w:szCs w:val="24"/>
        </w:rPr>
      </w:pPr>
      <w:r w:rsidRPr="00246B48">
        <w:rPr>
          <w:rFonts w:ascii="Times New Roman" w:hAnsi="Times New Roman" w:cs="Times New Roman"/>
          <w:sz w:val="24"/>
          <w:szCs w:val="24"/>
        </w:rPr>
        <w:t>8. Evaluation of Results</w:t>
      </w:r>
    </w:p>
    <w:p w:rsidR="00FC6F72" w:rsidRPr="00246B48" w:rsidRDefault="00FC6F72" w:rsidP="004F39D1">
      <w:pPr>
        <w:numPr>
          <w:ilvl w:val="0"/>
          <w:numId w:val="35"/>
        </w:numPr>
        <w:spacing w:before="100" w:beforeAutospacing="1" w:after="100" w:afterAutospacing="1" w:line="240" w:lineRule="auto"/>
        <w:rPr>
          <w:rFonts w:ascii="Times New Roman" w:hAnsi="Times New Roman" w:cs="Times New Roman"/>
          <w:sz w:val="24"/>
          <w:szCs w:val="24"/>
        </w:rPr>
      </w:pPr>
      <w:r w:rsidRPr="00246B48">
        <w:rPr>
          <w:rStyle w:val="Gl"/>
          <w:rFonts w:ascii="Times New Roman" w:hAnsi="Times New Roman" w:cs="Times New Roman"/>
          <w:sz w:val="24"/>
          <w:szCs w:val="24"/>
        </w:rPr>
        <w:t>Dataset Structure</w:t>
      </w:r>
      <w:r w:rsidRPr="00246B48">
        <w:rPr>
          <w:rFonts w:ascii="Times New Roman" w:hAnsi="Times New Roman" w:cs="Times New Roman"/>
          <w:sz w:val="24"/>
          <w:szCs w:val="24"/>
        </w:rPr>
        <w:t>: The small and balanced structure of the Iris dataset allowed the K-means algorithm to perform quickly and effectively.</w:t>
      </w:r>
    </w:p>
    <w:p w:rsidR="00FC6F72" w:rsidRPr="00246B48" w:rsidRDefault="00FC6F72" w:rsidP="004F39D1">
      <w:pPr>
        <w:numPr>
          <w:ilvl w:val="0"/>
          <w:numId w:val="35"/>
        </w:numPr>
        <w:spacing w:before="100" w:beforeAutospacing="1" w:after="100" w:afterAutospacing="1" w:line="240" w:lineRule="auto"/>
        <w:rPr>
          <w:rFonts w:ascii="Times New Roman" w:hAnsi="Times New Roman" w:cs="Times New Roman"/>
          <w:sz w:val="24"/>
          <w:szCs w:val="24"/>
        </w:rPr>
      </w:pPr>
      <w:r w:rsidRPr="00246B48">
        <w:rPr>
          <w:rStyle w:val="Gl"/>
          <w:rFonts w:ascii="Times New Roman" w:hAnsi="Times New Roman" w:cs="Times New Roman"/>
          <w:sz w:val="24"/>
          <w:szCs w:val="24"/>
        </w:rPr>
        <w:t>Preprocessing and Optimization</w:t>
      </w:r>
      <w:r w:rsidRPr="00246B48">
        <w:rPr>
          <w:rFonts w:ascii="Times New Roman" w:hAnsi="Times New Roman" w:cs="Times New Roman"/>
          <w:sz w:val="24"/>
          <w:szCs w:val="24"/>
        </w:rPr>
        <w:t xml:space="preserve">: The applied preprocessing steps (scaling, removal of irrelevant columns) and determination of the optimal number of </w:t>
      </w:r>
      <w:r w:rsidRPr="00246B48">
        <w:rPr>
          <w:rFonts w:ascii="Times New Roman" w:hAnsi="Times New Roman" w:cs="Times New Roman"/>
          <w:sz w:val="24"/>
          <w:szCs w:val="24"/>
        </w:rPr>
        <w:lastRenderedPageBreak/>
        <w:t>clusters using the Elbow Method significantly improved the algorithm's performance.</w:t>
      </w:r>
    </w:p>
    <w:p w:rsidR="00FC6F72" w:rsidRPr="00246B48" w:rsidRDefault="00FC6F72" w:rsidP="004F39D1">
      <w:pPr>
        <w:numPr>
          <w:ilvl w:val="0"/>
          <w:numId w:val="35"/>
        </w:numPr>
        <w:spacing w:before="100" w:beforeAutospacing="1" w:after="100" w:afterAutospacing="1" w:line="240" w:lineRule="auto"/>
        <w:rPr>
          <w:rFonts w:ascii="Times New Roman" w:hAnsi="Times New Roman" w:cs="Times New Roman"/>
          <w:sz w:val="24"/>
          <w:szCs w:val="24"/>
        </w:rPr>
      </w:pPr>
      <w:r w:rsidRPr="00246B48">
        <w:rPr>
          <w:rStyle w:val="Gl"/>
          <w:rFonts w:ascii="Times New Roman" w:hAnsi="Times New Roman" w:cs="Times New Roman"/>
          <w:sz w:val="24"/>
          <w:szCs w:val="24"/>
        </w:rPr>
        <w:t>General Applicability</w:t>
      </w:r>
      <w:r w:rsidRPr="00246B48">
        <w:rPr>
          <w:rFonts w:ascii="Times New Roman" w:hAnsi="Times New Roman" w:cs="Times New Roman"/>
          <w:sz w:val="24"/>
          <w:szCs w:val="24"/>
        </w:rPr>
        <w:t>: This method can be easily scaled to larger and more complex datasets.</w:t>
      </w:r>
    </w:p>
    <w:p w:rsidR="00FC6F72" w:rsidRPr="00034368" w:rsidRDefault="00FC6F72" w:rsidP="00FC6F72">
      <w:pPr>
        <w:pStyle w:val="Balk3"/>
        <w:rPr>
          <w:rFonts w:ascii="Times New Roman" w:hAnsi="Times New Roman" w:cs="Times New Roman"/>
          <w:sz w:val="24"/>
          <w:szCs w:val="24"/>
        </w:rPr>
      </w:pPr>
      <w:r w:rsidRPr="00034368">
        <w:rPr>
          <w:rFonts w:ascii="Times New Roman" w:hAnsi="Times New Roman" w:cs="Times New Roman"/>
          <w:sz w:val="24"/>
          <w:szCs w:val="24"/>
        </w:rPr>
        <w:t>Summary of Key Steps:</w:t>
      </w:r>
    </w:p>
    <w:p w:rsidR="00FC6F72" w:rsidRPr="00034368" w:rsidRDefault="00FC6F72" w:rsidP="004F39D1">
      <w:pPr>
        <w:numPr>
          <w:ilvl w:val="0"/>
          <w:numId w:val="36"/>
        </w:numPr>
        <w:spacing w:before="100" w:beforeAutospacing="1" w:after="100" w:afterAutospacing="1" w:line="240" w:lineRule="auto"/>
        <w:rPr>
          <w:rFonts w:ascii="Times New Roman" w:hAnsi="Times New Roman" w:cs="Times New Roman"/>
          <w:sz w:val="24"/>
          <w:szCs w:val="24"/>
        </w:rPr>
      </w:pPr>
      <w:r w:rsidRPr="00034368">
        <w:rPr>
          <w:rStyle w:val="Gl"/>
          <w:rFonts w:ascii="Times New Roman" w:hAnsi="Times New Roman" w:cs="Times New Roman"/>
          <w:sz w:val="24"/>
          <w:szCs w:val="24"/>
        </w:rPr>
        <w:t>Code Analysis</w:t>
      </w:r>
      <w:r w:rsidRPr="00034368">
        <w:rPr>
          <w:rFonts w:ascii="Times New Roman" w:hAnsi="Times New Roman" w:cs="Times New Roman"/>
          <w:sz w:val="24"/>
          <w:szCs w:val="24"/>
        </w:rPr>
        <w:t>: The Iris dataset was analyzed using the K-means clustering algorithm.</w:t>
      </w:r>
    </w:p>
    <w:p w:rsidR="00FC6F72" w:rsidRPr="00034368" w:rsidRDefault="00FC6F72" w:rsidP="004F39D1">
      <w:pPr>
        <w:numPr>
          <w:ilvl w:val="0"/>
          <w:numId w:val="36"/>
        </w:numPr>
        <w:spacing w:before="100" w:beforeAutospacing="1" w:after="100" w:afterAutospacing="1" w:line="240" w:lineRule="auto"/>
        <w:rPr>
          <w:rFonts w:ascii="Times New Roman" w:hAnsi="Times New Roman" w:cs="Times New Roman"/>
          <w:sz w:val="24"/>
          <w:szCs w:val="24"/>
        </w:rPr>
      </w:pPr>
      <w:r w:rsidRPr="00034368">
        <w:rPr>
          <w:rStyle w:val="Gl"/>
          <w:rFonts w:ascii="Times New Roman" w:hAnsi="Times New Roman" w:cs="Times New Roman"/>
          <w:sz w:val="24"/>
          <w:szCs w:val="24"/>
        </w:rPr>
        <w:t>Optimal Number of Clusters</w:t>
      </w:r>
      <w:r w:rsidRPr="00034368">
        <w:rPr>
          <w:rFonts w:ascii="Times New Roman" w:hAnsi="Times New Roman" w:cs="Times New Roman"/>
          <w:sz w:val="24"/>
          <w:szCs w:val="24"/>
        </w:rPr>
        <w:t xml:space="preserve">: The Elbow Method clearly identified </w:t>
      </w:r>
      <w:r w:rsidRPr="00034368">
        <w:rPr>
          <w:rStyle w:val="Gl"/>
          <w:rFonts w:ascii="Times New Roman" w:hAnsi="Times New Roman" w:cs="Times New Roman"/>
          <w:sz w:val="24"/>
          <w:szCs w:val="24"/>
        </w:rPr>
        <w:t>K=3</w:t>
      </w:r>
      <w:r w:rsidRPr="00034368">
        <w:rPr>
          <w:rFonts w:ascii="Times New Roman" w:hAnsi="Times New Roman" w:cs="Times New Roman"/>
          <w:sz w:val="24"/>
          <w:szCs w:val="24"/>
        </w:rPr>
        <w:t xml:space="preserve"> as the optimal number of clusters.</w:t>
      </w:r>
    </w:p>
    <w:p w:rsidR="00FC6F72" w:rsidRPr="00034368" w:rsidRDefault="00FC6F72" w:rsidP="004F39D1">
      <w:pPr>
        <w:numPr>
          <w:ilvl w:val="0"/>
          <w:numId w:val="36"/>
        </w:numPr>
        <w:spacing w:before="100" w:beforeAutospacing="1" w:after="100" w:afterAutospacing="1" w:line="240" w:lineRule="auto"/>
        <w:rPr>
          <w:rFonts w:ascii="Times New Roman" w:hAnsi="Times New Roman" w:cs="Times New Roman"/>
          <w:sz w:val="24"/>
          <w:szCs w:val="24"/>
        </w:rPr>
      </w:pPr>
      <w:r w:rsidRPr="00034368">
        <w:rPr>
          <w:rStyle w:val="Gl"/>
          <w:rFonts w:ascii="Times New Roman" w:hAnsi="Times New Roman" w:cs="Times New Roman"/>
          <w:sz w:val="24"/>
          <w:szCs w:val="24"/>
        </w:rPr>
        <w:t>Model Performance</w:t>
      </w:r>
      <w:r w:rsidRPr="00034368">
        <w:rPr>
          <w:rFonts w:ascii="Times New Roman" w:hAnsi="Times New Roman" w:cs="Times New Roman"/>
          <w:sz w:val="24"/>
          <w:szCs w:val="24"/>
        </w:rPr>
        <w:t>: The Silhouette Score confirmed that the model accurately separated clusters and demonstrated high performance.</w:t>
      </w:r>
    </w:p>
    <w:p w:rsidR="00FC6F72" w:rsidRPr="00034368" w:rsidRDefault="00FC6F72" w:rsidP="004F39D1">
      <w:pPr>
        <w:numPr>
          <w:ilvl w:val="0"/>
          <w:numId w:val="36"/>
        </w:numPr>
        <w:spacing w:before="100" w:beforeAutospacing="1" w:after="100" w:afterAutospacing="1" w:line="240" w:lineRule="auto"/>
        <w:rPr>
          <w:rFonts w:ascii="Times New Roman" w:hAnsi="Times New Roman" w:cs="Times New Roman"/>
          <w:sz w:val="24"/>
          <w:szCs w:val="24"/>
        </w:rPr>
      </w:pPr>
      <w:r w:rsidRPr="00034368">
        <w:rPr>
          <w:rStyle w:val="Gl"/>
          <w:rFonts w:ascii="Times New Roman" w:hAnsi="Times New Roman" w:cs="Times New Roman"/>
          <w:sz w:val="24"/>
          <w:szCs w:val="24"/>
        </w:rPr>
        <w:t>Clustering Success</w:t>
      </w:r>
      <w:r w:rsidRPr="00034368">
        <w:rPr>
          <w:rFonts w:ascii="Times New Roman" w:hAnsi="Times New Roman" w:cs="Times New Roman"/>
          <w:sz w:val="24"/>
          <w:szCs w:val="24"/>
        </w:rPr>
        <w:t>: The model successfully clustered flower species using petal length and width features.</w:t>
      </w:r>
    </w:p>
    <w:p w:rsidR="00FC6F72" w:rsidRPr="00034368" w:rsidRDefault="00FC6F72" w:rsidP="004F39D1">
      <w:pPr>
        <w:numPr>
          <w:ilvl w:val="0"/>
          <w:numId w:val="36"/>
        </w:numPr>
        <w:spacing w:before="100" w:beforeAutospacing="1" w:after="100" w:afterAutospacing="1" w:line="240" w:lineRule="auto"/>
        <w:rPr>
          <w:rFonts w:ascii="Times New Roman" w:hAnsi="Times New Roman" w:cs="Times New Roman"/>
          <w:sz w:val="24"/>
          <w:szCs w:val="24"/>
        </w:rPr>
      </w:pPr>
      <w:r w:rsidRPr="00034368">
        <w:rPr>
          <w:rStyle w:val="Gl"/>
          <w:rFonts w:ascii="Times New Roman" w:hAnsi="Times New Roman" w:cs="Times New Roman"/>
          <w:sz w:val="24"/>
          <w:szCs w:val="24"/>
        </w:rPr>
        <w:t>Limitations</w:t>
      </w:r>
      <w:r w:rsidRPr="00034368">
        <w:rPr>
          <w:rFonts w:ascii="Times New Roman" w:hAnsi="Times New Roman" w:cs="Times New Roman"/>
          <w:sz w:val="24"/>
          <w:szCs w:val="24"/>
        </w:rPr>
        <w:t xml:space="preserve">: Limited separation was observed between </w:t>
      </w:r>
      <w:r w:rsidRPr="00034368">
        <w:rPr>
          <w:rStyle w:val="HTMLKodu"/>
          <w:rFonts w:ascii="Times New Roman" w:eastAsiaTheme="minorEastAsia" w:hAnsi="Times New Roman" w:cs="Times New Roman"/>
          <w:sz w:val="24"/>
          <w:szCs w:val="24"/>
        </w:rPr>
        <w:t>Iris-versicolor</w:t>
      </w:r>
      <w:r w:rsidRPr="00034368">
        <w:rPr>
          <w:rFonts w:ascii="Times New Roman" w:hAnsi="Times New Roman" w:cs="Times New Roman"/>
          <w:sz w:val="24"/>
          <w:szCs w:val="24"/>
        </w:rPr>
        <w:t xml:space="preserve"> and </w:t>
      </w:r>
      <w:r w:rsidRPr="00034368">
        <w:rPr>
          <w:rStyle w:val="HTMLKodu"/>
          <w:rFonts w:ascii="Times New Roman" w:eastAsiaTheme="minorEastAsia" w:hAnsi="Times New Roman" w:cs="Times New Roman"/>
          <w:sz w:val="24"/>
          <w:szCs w:val="24"/>
        </w:rPr>
        <w:t>Iris-virginica</w:t>
      </w:r>
      <w:r w:rsidRPr="00034368">
        <w:rPr>
          <w:rFonts w:ascii="Times New Roman" w:hAnsi="Times New Roman" w:cs="Times New Roman"/>
          <w:sz w:val="24"/>
          <w:szCs w:val="24"/>
        </w:rPr>
        <w:t xml:space="preserve"> due to the similarity of their features.</w:t>
      </w:r>
    </w:p>
    <w:p w:rsidR="00FE451B" w:rsidRPr="00672278" w:rsidRDefault="00FE451B" w:rsidP="00FE451B">
      <w:pPr>
        <w:rPr>
          <w:rFonts w:ascii="Times New Roman" w:hAnsi="Times New Roman" w:cs="Times New Roman"/>
          <w:sz w:val="24"/>
          <w:szCs w:val="24"/>
        </w:rPr>
      </w:pPr>
    </w:p>
    <w:p w:rsidR="00FE451B" w:rsidRDefault="00FE451B" w:rsidP="00FE451B">
      <w:pPr>
        <w:rPr>
          <w:rFonts w:ascii="Times New Roman" w:hAnsi="Times New Roman" w:cs="Times New Roman"/>
          <w:color w:val="FF0000"/>
          <w:sz w:val="32"/>
          <w:szCs w:val="32"/>
        </w:rPr>
      </w:pPr>
    </w:p>
    <w:p w:rsidR="00FE451B" w:rsidRDefault="00FE451B" w:rsidP="00FE451B"/>
    <w:p w:rsidR="00A4012E" w:rsidRPr="004F4426" w:rsidRDefault="00A4012E" w:rsidP="00A4012E">
      <w:pPr>
        <w:rPr>
          <w:rFonts w:ascii="Times New Roman" w:hAnsi="Times New Roman" w:cs="Times New Roman"/>
          <w:sz w:val="24"/>
          <w:szCs w:val="24"/>
        </w:rPr>
      </w:pPr>
    </w:p>
    <w:p w:rsidR="00FE451B" w:rsidRDefault="00FE451B">
      <w:pPr>
        <w:rPr>
          <w:rFonts w:ascii="Times New Roman" w:hAnsi="Times New Roman" w:cs="Times New Roman"/>
          <w:color w:val="FF0000"/>
          <w:sz w:val="24"/>
          <w:szCs w:val="24"/>
        </w:rPr>
      </w:pPr>
    </w:p>
    <w:p w:rsidR="00FE451B" w:rsidRDefault="00FE451B">
      <w:pPr>
        <w:rPr>
          <w:rFonts w:ascii="Times New Roman" w:hAnsi="Times New Roman" w:cs="Times New Roman"/>
          <w:color w:val="FF0000"/>
          <w:sz w:val="24"/>
          <w:szCs w:val="24"/>
        </w:rPr>
      </w:pPr>
    </w:p>
    <w:p w:rsidR="00FE451B" w:rsidRDefault="00FE451B">
      <w:pPr>
        <w:rPr>
          <w:rFonts w:ascii="Times New Roman" w:hAnsi="Times New Roman" w:cs="Times New Roman"/>
          <w:color w:val="FF0000"/>
          <w:sz w:val="24"/>
          <w:szCs w:val="24"/>
        </w:rPr>
      </w:pPr>
    </w:p>
    <w:p w:rsidR="00034368" w:rsidRDefault="00034368">
      <w:pPr>
        <w:rPr>
          <w:rFonts w:ascii="Times New Roman" w:hAnsi="Times New Roman" w:cs="Times New Roman"/>
          <w:color w:val="FF0000"/>
          <w:sz w:val="24"/>
          <w:szCs w:val="24"/>
        </w:rPr>
      </w:pPr>
    </w:p>
    <w:p w:rsidR="00034368" w:rsidRDefault="00034368">
      <w:pPr>
        <w:rPr>
          <w:rFonts w:ascii="Times New Roman" w:hAnsi="Times New Roman" w:cs="Times New Roman"/>
          <w:color w:val="FF0000"/>
          <w:sz w:val="24"/>
          <w:szCs w:val="24"/>
        </w:rPr>
      </w:pPr>
    </w:p>
    <w:p w:rsidR="00034368" w:rsidRDefault="00034368">
      <w:pPr>
        <w:rPr>
          <w:rFonts w:ascii="Times New Roman" w:hAnsi="Times New Roman" w:cs="Times New Roman"/>
          <w:color w:val="FF0000"/>
          <w:sz w:val="24"/>
          <w:szCs w:val="24"/>
        </w:rPr>
      </w:pPr>
    </w:p>
    <w:p w:rsidR="00034368" w:rsidRDefault="00034368">
      <w:pPr>
        <w:rPr>
          <w:rFonts w:ascii="Times New Roman" w:hAnsi="Times New Roman" w:cs="Times New Roman"/>
          <w:color w:val="FF0000"/>
          <w:sz w:val="24"/>
          <w:szCs w:val="24"/>
        </w:rPr>
      </w:pPr>
    </w:p>
    <w:p w:rsidR="00034368" w:rsidRDefault="00034368">
      <w:pPr>
        <w:rPr>
          <w:rFonts w:ascii="Times New Roman" w:hAnsi="Times New Roman" w:cs="Times New Roman"/>
          <w:color w:val="FF0000"/>
          <w:sz w:val="24"/>
          <w:szCs w:val="24"/>
        </w:rPr>
      </w:pPr>
    </w:p>
    <w:p w:rsidR="00034368" w:rsidRDefault="00034368">
      <w:pPr>
        <w:rPr>
          <w:rFonts w:ascii="Times New Roman" w:hAnsi="Times New Roman" w:cs="Times New Roman"/>
          <w:color w:val="FF0000"/>
          <w:sz w:val="24"/>
          <w:szCs w:val="24"/>
        </w:rPr>
      </w:pPr>
    </w:p>
    <w:p w:rsidR="00034368" w:rsidRDefault="00034368">
      <w:pPr>
        <w:rPr>
          <w:rFonts w:ascii="Times New Roman" w:hAnsi="Times New Roman" w:cs="Times New Roman"/>
          <w:color w:val="FF0000"/>
          <w:sz w:val="24"/>
          <w:szCs w:val="24"/>
        </w:rPr>
      </w:pPr>
    </w:p>
    <w:p w:rsidR="00246B48" w:rsidRDefault="00246B48">
      <w:pPr>
        <w:rPr>
          <w:rFonts w:ascii="Times New Roman" w:hAnsi="Times New Roman" w:cs="Times New Roman"/>
          <w:color w:val="FF0000"/>
          <w:sz w:val="24"/>
          <w:szCs w:val="24"/>
        </w:rPr>
      </w:pPr>
    </w:p>
    <w:p w:rsidR="00246B48" w:rsidRDefault="00246B48">
      <w:pPr>
        <w:rPr>
          <w:rFonts w:ascii="Times New Roman" w:hAnsi="Times New Roman" w:cs="Times New Roman"/>
          <w:color w:val="FF0000"/>
          <w:sz w:val="24"/>
          <w:szCs w:val="24"/>
        </w:rPr>
      </w:pPr>
    </w:p>
    <w:p w:rsidR="00246B48" w:rsidRDefault="00246B48">
      <w:pPr>
        <w:rPr>
          <w:rFonts w:ascii="Times New Roman" w:hAnsi="Times New Roman" w:cs="Times New Roman"/>
          <w:color w:val="FF0000"/>
          <w:sz w:val="24"/>
          <w:szCs w:val="24"/>
        </w:rPr>
      </w:pPr>
    </w:p>
    <w:p w:rsidR="00034368" w:rsidRDefault="00034368">
      <w:pPr>
        <w:rPr>
          <w:rFonts w:ascii="Times New Roman" w:hAnsi="Times New Roman" w:cs="Times New Roman"/>
          <w:color w:val="FF0000"/>
          <w:sz w:val="24"/>
          <w:szCs w:val="24"/>
        </w:rPr>
      </w:pPr>
    </w:p>
    <w:p w:rsidR="00FC6F72" w:rsidRPr="003C00A0" w:rsidRDefault="00FC6F72" w:rsidP="00FE451B">
      <w:pPr>
        <w:rPr>
          <w:rFonts w:ascii="Times New Roman" w:hAnsi="Times New Roman" w:cs="Times New Roman"/>
          <w:b/>
          <w:sz w:val="28"/>
          <w:szCs w:val="28"/>
        </w:rPr>
      </w:pPr>
      <w:r w:rsidRPr="003C00A0">
        <w:rPr>
          <w:rFonts w:ascii="Times New Roman" w:hAnsi="Times New Roman" w:cs="Times New Roman"/>
          <w:b/>
          <w:color w:val="FF0000"/>
          <w:sz w:val="28"/>
          <w:szCs w:val="28"/>
        </w:rPr>
        <w:t>Question 3:</w:t>
      </w:r>
      <w:r w:rsidR="00034368" w:rsidRPr="003C00A0">
        <w:rPr>
          <w:rFonts w:ascii="Times New Roman" w:hAnsi="Times New Roman" w:cs="Times New Roman"/>
          <w:b/>
          <w:color w:val="FF0000"/>
          <w:sz w:val="28"/>
          <w:szCs w:val="28"/>
        </w:rPr>
        <w:t xml:space="preserve"> Auto MPG Dataset</w:t>
      </w:r>
    </w:p>
    <w:p w:rsidR="00FC6F72" w:rsidRPr="00246B48" w:rsidRDefault="00FC6F72" w:rsidP="00FE451B">
      <w:pPr>
        <w:rPr>
          <w:rFonts w:ascii="Times New Roman" w:hAnsi="Times New Roman" w:cs="Times New Roman"/>
          <w:sz w:val="24"/>
          <w:szCs w:val="24"/>
        </w:rPr>
      </w:pPr>
      <w:r w:rsidRPr="00246B48">
        <w:rPr>
          <w:rFonts w:ascii="Times New Roman" w:hAnsi="Times New Roman" w:cs="Times New Roman"/>
          <w:sz w:val="24"/>
          <w:szCs w:val="24"/>
        </w:rPr>
        <w:t>Reason for Choosing the Dataset:</w:t>
      </w:r>
    </w:p>
    <w:p w:rsidR="00FC6F72" w:rsidRPr="00246B48" w:rsidRDefault="00FC6F72" w:rsidP="00FE451B">
      <w:pPr>
        <w:rPr>
          <w:rFonts w:ascii="Times New Roman" w:hAnsi="Times New Roman" w:cs="Times New Roman"/>
          <w:sz w:val="24"/>
          <w:szCs w:val="24"/>
        </w:rPr>
      </w:pPr>
      <w:r w:rsidRPr="00246B48">
        <w:rPr>
          <w:rFonts w:ascii="Times New Roman" w:hAnsi="Times New Roman" w:cs="Times New Roman"/>
          <w:sz w:val="24"/>
          <w:szCs w:val="24"/>
        </w:rPr>
        <w:t>Auto MPG Dataset</w:t>
      </w:r>
    </w:p>
    <w:p w:rsidR="00FE451B" w:rsidRPr="00246B48" w:rsidRDefault="00DA53C5" w:rsidP="00FE451B">
      <w:pPr>
        <w:rPr>
          <w:rFonts w:ascii="Times New Roman" w:hAnsi="Times New Roman" w:cs="Times New Roman"/>
          <w:sz w:val="24"/>
          <w:szCs w:val="24"/>
        </w:rPr>
      </w:pPr>
      <w:hyperlink r:id="rId45" w:history="1">
        <w:r w:rsidR="00FE451B" w:rsidRPr="00246B48">
          <w:rPr>
            <w:rStyle w:val="Kpr"/>
            <w:rFonts w:ascii="Times New Roman" w:hAnsi="Times New Roman" w:cs="Times New Roman"/>
            <w:sz w:val="24"/>
            <w:szCs w:val="24"/>
          </w:rPr>
          <w:t>https://www.kaggle.com/datasets/uciml/autompg-dataset</w:t>
        </w:r>
      </w:hyperlink>
      <w:r w:rsidR="00FE451B" w:rsidRPr="00246B48">
        <w:rPr>
          <w:rFonts w:ascii="Times New Roman" w:hAnsi="Times New Roman" w:cs="Times New Roman"/>
          <w:sz w:val="24"/>
          <w:szCs w:val="24"/>
        </w:rPr>
        <w:t xml:space="preserve"> </w:t>
      </w:r>
    </w:p>
    <w:p w:rsidR="00FC6F72" w:rsidRPr="00246B48" w:rsidRDefault="00FC6F72" w:rsidP="00FC6F72">
      <w:pPr>
        <w:pStyle w:val="Balk4"/>
        <w:rPr>
          <w:rFonts w:ascii="Times New Roman" w:hAnsi="Times New Roman" w:cs="Times New Roman"/>
          <w:sz w:val="24"/>
          <w:szCs w:val="24"/>
        </w:rPr>
      </w:pPr>
      <w:r w:rsidRPr="00246B48">
        <w:rPr>
          <w:rFonts w:ascii="Times New Roman" w:hAnsi="Times New Roman" w:cs="Times New Roman"/>
          <w:sz w:val="24"/>
          <w:szCs w:val="24"/>
        </w:rPr>
        <w:t>1. Dataset Selection and Justification:</w:t>
      </w:r>
    </w:p>
    <w:p w:rsidR="00FC6F72" w:rsidRPr="00246B48" w:rsidRDefault="00FC6F72" w:rsidP="00FC6F72">
      <w:pPr>
        <w:pStyle w:val="NormalWeb"/>
      </w:pPr>
      <w:r w:rsidRPr="00246B48">
        <w:t>In this study, the Auto MPG dataset was used to predict the continuous target variable 'mpg' (miles per gallon). The dataset includes features that affect vehicle fuel efficiency. The reasons for selecting this dataset are as follows:</w:t>
      </w:r>
    </w:p>
    <w:p w:rsidR="00FC6F72" w:rsidRPr="00246B48" w:rsidRDefault="00FC6F72" w:rsidP="004F39D1">
      <w:pPr>
        <w:numPr>
          <w:ilvl w:val="0"/>
          <w:numId w:val="37"/>
        </w:numPr>
        <w:spacing w:before="100" w:beforeAutospacing="1" w:after="100" w:afterAutospacing="1" w:line="240" w:lineRule="auto"/>
        <w:rPr>
          <w:rFonts w:ascii="Times New Roman" w:hAnsi="Times New Roman" w:cs="Times New Roman"/>
          <w:sz w:val="24"/>
          <w:szCs w:val="24"/>
        </w:rPr>
      </w:pPr>
      <w:r w:rsidRPr="00246B48">
        <w:rPr>
          <w:rFonts w:ascii="Times New Roman" w:hAnsi="Times New Roman" w:cs="Times New Roman"/>
          <w:sz w:val="24"/>
          <w:szCs w:val="24"/>
        </w:rPr>
        <w:t>The continuity of the target variable makes it suitable for applying regression models.</w:t>
      </w:r>
    </w:p>
    <w:p w:rsidR="00FC6F72" w:rsidRPr="00246B48" w:rsidRDefault="00FC6F72" w:rsidP="004F39D1">
      <w:pPr>
        <w:numPr>
          <w:ilvl w:val="0"/>
          <w:numId w:val="37"/>
        </w:numPr>
        <w:spacing w:before="100" w:beforeAutospacing="1" w:after="100" w:afterAutospacing="1" w:line="240" w:lineRule="auto"/>
        <w:rPr>
          <w:rFonts w:ascii="Times New Roman" w:hAnsi="Times New Roman" w:cs="Times New Roman"/>
          <w:sz w:val="24"/>
          <w:szCs w:val="24"/>
        </w:rPr>
      </w:pPr>
      <w:r w:rsidRPr="00246B48">
        <w:rPr>
          <w:rFonts w:ascii="Times New Roman" w:hAnsi="Times New Roman" w:cs="Times New Roman"/>
          <w:sz w:val="24"/>
          <w:szCs w:val="24"/>
        </w:rPr>
        <w:t>Features such as engine power, weight, and acceleration enable the examination of both linear and non-linear relationships.</w:t>
      </w:r>
    </w:p>
    <w:p w:rsidR="00FC6F72" w:rsidRPr="00246B48" w:rsidRDefault="00FC6F72" w:rsidP="004F39D1">
      <w:pPr>
        <w:numPr>
          <w:ilvl w:val="0"/>
          <w:numId w:val="37"/>
        </w:numPr>
        <w:spacing w:before="100" w:beforeAutospacing="1" w:after="100" w:afterAutospacing="1" w:line="240" w:lineRule="auto"/>
        <w:rPr>
          <w:rFonts w:ascii="Times New Roman" w:hAnsi="Times New Roman" w:cs="Times New Roman"/>
          <w:sz w:val="24"/>
          <w:szCs w:val="24"/>
        </w:rPr>
      </w:pPr>
      <w:r w:rsidRPr="00246B48">
        <w:rPr>
          <w:rFonts w:ascii="Times New Roman" w:hAnsi="Times New Roman" w:cs="Times New Roman"/>
          <w:sz w:val="24"/>
          <w:szCs w:val="24"/>
        </w:rPr>
        <w:t>The dataset requires preprocessing due to missing values and irrelevant columns, providing an opportunity for detailed analysis.</w:t>
      </w:r>
    </w:p>
    <w:p w:rsidR="00FC6F72" w:rsidRPr="00246B48" w:rsidRDefault="00FC6F72" w:rsidP="00FC6F72">
      <w:pPr>
        <w:pStyle w:val="Balk4"/>
        <w:rPr>
          <w:rFonts w:ascii="Times New Roman" w:hAnsi="Times New Roman" w:cs="Times New Roman"/>
          <w:sz w:val="24"/>
          <w:szCs w:val="24"/>
        </w:rPr>
      </w:pPr>
      <w:r w:rsidRPr="00246B48">
        <w:rPr>
          <w:rFonts w:ascii="Times New Roman" w:hAnsi="Times New Roman" w:cs="Times New Roman"/>
          <w:sz w:val="24"/>
          <w:szCs w:val="24"/>
        </w:rPr>
        <w:t>2. Importing Libraries:</w:t>
      </w:r>
    </w:p>
    <w:p w:rsidR="00FC6F72" w:rsidRPr="00246B48" w:rsidRDefault="00FC6F72" w:rsidP="00FC6F72">
      <w:pPr>
        <w:pStyle w:val="NormalWeb"/>
      </w:pPr>
      <w:r w:rsidRPr="00246B48">
        <w:t>These libraries were effectively utilized in processes such as loading the dataset, visualizing the data, and evaluating the model's performance.</w:t>
      </w:r>
    </w:p>
    <w:p w:rsidR="00FE451B" w:rsidRPr="00035B60" w:rsidRDefault="00FE451B" w:rsidP="00FE451B">
      <w:pPr>
        <w:rPr>
          <w:rFonts w:ascii="Times New Roman" w:hAnsi="Times New Roman" w:cs="Times New Roman"/>
          <w:sz w:val="24"/>
          <w:szCs w:val="24"/>
        </w:rPr>
      </w:pPr>
      <w:r w:rsidRPr="00035B60">
        <w:rPr>
          <w:rFonts w:ascii="Times New Roman" w:hAnsi="Times New Roman" w:cs="Times New Roman"/>
          <w:noProof/>
          <w:sz w:val="24"/>
          <w:szCs w:val="24"/>
          <w:lang w:val="tr-TR" w:eastAsia="tr-TR"/>
        </w:rPr>
        <w:drawing>
          <wp:inline distT="0" distB="0" distL="0" distR="0" wp14:anchorId="799D96AB" wp14:editId="2DAA29F0">
            <wp:extent cx="5760720" cy="2129155"/>
            <wp:effectExtent l="0" t="0" r="0" b="444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129155"/>
                    </a:xfrm>
                    <a:prstGeom prst="rect">
                      <a:avLst/>
                    </a:prstGeom>
                  </pic:spPr>
                </pic:pic>
              </a:graphicData>
            </a:graphic>
          </wp:inline>
        </w:drawing>
      </w:r>
    </w:p>
    <w:p w:rsidR="00294CA8" w:rsidRPr="00246B48" w:rsidRDefault="00294CA8" w:rsidP="00294CA8">
      <w:pPr>
        <w:pStyle w:val="Balk3"/>
        <w:rPr>
          <w:rFonts w:ascii="Times New Roman" w:hAnsi="Times New Roman" w:cs="Times New Roman"/>
          <w:sz w:val="24"/>
          <w:szCs w:val="24"/>
        </w:rPr>
      </w:pPr>
      <w:r w:rsidRPr="00246B48">
        <w:rPr>
          <w:rFonts w:ascii="Times New Roman" w:hAnsi="Times New Roman" w:cs="Times New Roman"/>
          <w:sz w:val="24"/>
          <w:szCs w:val="24"/>
        </w:rPr>
        <w:lastRenderedPageBreak/>
        <w:t>Libraries Used and Their Functions</w:t>
      </w:r>
    </w:p>
    <w:p w:rsidR="00294CA8" w:rsidRPr="00246B48" w:rsidRDefault="00294CA8" w:rsidP="00294CA8">
      <w:pPr>
        <w:pStyle w:val="NormalWeb"/>
      </w:pPr>
      <w:r w:rsidRPr="00246B48">
        <w:t>The libraries used in the report and their functions are detailed below:</w:t>
      </w:r>
    </w:p>
    <w:p w:rsidR="00294CA8" w:rsidRPr="00246B48" w:rsidRDefault="00294CA8" w:rsidP="004F39D1">
      <w:pPr>
        <w:numPr>
          <w:ilvl w:val="0"/>
          <w:numId w:val="38"/>
        </w:numPr>
        <w:spacing w:before="100" w:beforeAutospacing="1" w:after="100" w:afterAutospacing="1" w:line="240" w:lineRule="auto"/>
        <w:rPr>
          <w:rFonts w:ascii="Times New Roman" w:hAnsi="Times New Roman" w:cs="Times New Roman"/>
          <w:sz w:val="24"/>
          <w:szCs w:val="24"/>
        </w:rPr>
      </w:pPr>
      <w:r w:rsidRPr="00246B48">
        <w:rPr>
          <w:rStyle w:val="Gl"/>
          <w:rFonts w:ascii="Times New Roman" w:hAnsi="Times New Roman" w:cs="Times New Roman"/>
          <w:sz w:val="24"/>
          <w:szCs w:val="24"/>
        </w:rPr>
        <w:t>pandas</w:t>
      </w:r>
      <w:r w:rsidRPr="00246B48">
        <w:rPr>
          <w:rFonts w:ascii="Times New Roman" w:hAnsi="Times New Roman" w:cs="Times New Roman"/>
          <w:sz w:val="24"/>
          <w:szCs w:val="24"/>
        </w:rPr>
        <w:t>: Used for data loading, processing, and manipulation.</w:t>
      </w:r>
    </w:p>
    <w:p w:rsidR="00294CA8" w:rsidRPr="00246B48" w:rsidRDefault="00294CA8" w:rsidP="004F39D1">
      <w:pPr>
        <w:numPr>
          <w:ilvl w:val="0"/>
          <w:numId w:val="38"/>
        </w:numPr>
        <w:spacing w:before="100" w:beforeAutospacing="1" w:after="100" w:afterAutospacing="1" w:line="240" w:lineRule="auto"/>
        <w:rPr>
          <w:rFonts w:ascii="Times New Roman" w:hAnsi="Times New Roman" w:cs="Times New Roman"/>
          <w:sz w:val="24"/>
          <w:szCs w:val="24"/>
        </w:rPr>
      </w:pPr>
      <w:r w:rsidRPr="00246B48">
        <w:rPr>
          <w:rStyle w:val="Gl"/>
          <w:rFonts w:ascii="Times New Roman" w:hAnsi="Times New Roman" w:cs="Times New Roman"/>
          <w:sz w:val="24"/>
          <w:szCs w:val="24"/>
        </w:rPr>
        <w:t>numpy</w:t>
      </w:r>
      <w:r w:rsidRPr="00246B48">
        <w:rPr>
          <w:rFonts w:ascii="Times New Roman" w:hAnsi="Times New Roman" w:cs="Times New Roman"/>
          <w:sz w:val="24"/>
          <w:szCs w:val="24"/>
        </w:rPr>
        <w:t>: A fundamental tool for numerical computations and data manipulations.</w:t>
      </w:r>
    </w:p>
    <w:p w:rsidR="00294CA8" w:rsidRPr="00246B48" w:rsidRDefault="00294CA8" w:rsidP="004F39D1">
      <w:pPr>
        <w:numPr>
          <w:ilvl w:val="0"/>
          <w:numId w:val="38"/>
        </w:numPr>
        <w:spacing w:before="100" w:beforeAutospacing="1" w:after="100" w:afterAutospacing="1" w:line="240" w:lineRule="auto"/>
        <w:rPr>
          <w:rFonts w:ascii="Times New Roman" w:hAnsi="Times New Roman" w:cs="Times New Roman"/>
          <w:sz w:val="24"/>
          <w:szCs w:val="24"/>
        </w:rPr>
      </w:pPr>
      <w:r w:rsidRPr="00246B48">
        <w:rPr>
          <w:rStyle w:val="Gl"/>
          <w:rFonts w:ascii="Times New Roman" w:hAnsi="Times New Roman" w:cs="Times New Roman"/>
          <w:sz w:val="24"/>
          <w:szCs w:val="24"/>
        </w:rPr>
        <w:t>matplotlib.pyplot</w:t>
      </w:r>
      <w:r w:rsidRPr="00246B48">
        <w:rPr>
          <w:rFonts w:ascii="Times New Roman" w:hAnsi="Times New Roman" w:cs="Times New Roman"/>
          <w:sz w:val="24"/>
          <w:szCs w:val="24"/>
        </w:rPr>
        <w:t>: Used for graphical analysis and visualization.</w:t>
      </w:r>
    </w:p>
    <w:p w:rsidR="00294CA8" w:rsidRPr="00246B48" w:rsidRDefault="00294CA8" w:rsidP="004F39D1">
      <w:pPr>
        <w:numPr>
          <w:ilvl w:val="0"/>
          <w:numId w:val="38"/>
        </w:numPr>
        <w:spacing w:before="100" w:beforeAutospacing="1" w:after="100" w:afterAutospacing="1" w:line="240" w:lineRule="auto"/>
        <w:rPr>
          <w:rFonts w:ascii="Times New Roman" w:hAnsi="Times New Roman" w:cs="Times New Roman"/>
          <w:sz w:val="24"/>
          <w:szCs w:val="24"/>
        </w:rPr>
      </w:pPr>
      <w:r w:rsidRPr="00246B48">
        <w:rPr>
          <w:rStyle w:val="Gl"/>
          <w:rFonts w:ascii="Times New Roman" w:hAnsi="Times New Roman" w:cs="Times New Roman"/>
          <w:sz w:val="24"/>
          <w:szCs w:val="24"/>
        </w:rPr>
        <w:t>sklearn.model_selection.train_test_split</w:t>
      </w:r>
      <w:r w:rsidRPr="00246B48">
        <w:rPr>
          <w:rFonts w:ascii="Times New Roman" w:hAnsi="Times New Roman" w:cs="Times New Roman"/>
          <w:sz w:val="24"/>
          <w:szCs w:val="24"/>
        </w:rPr>
        <w:t>: Splits the dataset into training and testing data.</w:t>
      </w:r>
    </w:p>
    <w:p w:rsidR="00294CA8" w:rsidRPr="00246B48" w:rsidRDefault="00294CA8" w:rsidP="004F39D1">
      <w:pPr>
        <w:numPr>
          <w:ilvl w:val="0"/>
          <w:numId w:val="38"/>
        </w:numPr>
        <w:spacing w:before="100" w:beforeAutospacing="1" w:after="100" w:afterAutospacing="1" w:line="240" w:lineRule="auto"/>
        <w:rPr>
          <w:rFonts w:ascii="Times New Roman" w:hAnsi="Times New Roman" w:cs="Times New Roman"/>
          <w:sz w:val="24"/>
          <w:szCs w:val="24"/>
        </w:rPr>
      </w:pPr>
      <w:r w:rsidRPr="00246B48">
        <w:rPr>
          <w:rStyle w:val="Gl"/>
          <w:rFonts w:ascii="Times New Roman" w:hAnsi="Times New Roman" w:cs="Times New Roman"/>
          <w:sz w:val="24"/>
          <w:szCs w:val="24"/>
        </w:rPr>
        <w:t>sklearn.linear_model.LinearRegression, Ridge, Lasso</w:t>
      </w:r>
      <w:r w:rsidRPr="00246B48">
        <w:rPr>
          <w:rFonts w:ascii="Times New Roman" w:hAnsi="Times New Roman" w:cs="Times New Roman"/>
          <w:sz w:val="24"/>
          <w:szCs w:val="24"/>
        </w:rPr>
        <w:t>: For linear regression and regularized models (Ridge and Lasso).</w:t>
      </w:r>
    </w:p>
    <w:p w:rsidR="00294CA8" w:rsidRPr="00246B48" w:rsidRDefault="00294CA8" w:rsidP="004F39D1">
      <w:pPr>
        <w:numPr>
          <w:ilvl w:val="0"/>
          <w:numId w:val="38"/>
        </w:numPr>
        <w:spacing w:before="100" w:beforeAutospacing="1" w:after="100" w:afterAutospacing="1" w:line="240" w:lineRule="auto"/>
        <w:rPr>
          <w:rFonts w:ascii="Times New Roman" w:hAnsi="Times New Roman" w:cs="Times New Roman"/>
          <w:sz w:val="24"/>
          <w:szCs w:val="24"/>
        </w:rPr>
      </w:pPr>
      <w:r w:rsidRPr="00246B48">
        <w:rPr>
          <w:rStyle w:val="Gl"/>
          <w:rFonts w:ascii="Times New Roman" w:hAnsi="Times New Roman" w:cs="Times New Roman"/>
          <w:sz w:val="24"/>
          <w:szCs w:val="24"/>
        </w:rPr>
        <w:t>sklearn.ensemble.RandomForestRegressor</w:t>
      </w:r>
      <w:r w:rsidRPr="00246B48">
        <w:rPr>
          <w:rFonts w:ascii="Times New Roman" w:hAnsi="Times New Roman" w:cs="Times New Roman"/>
          <w:sz w:val="24"/>
          <w:szCs w:val="24"/>
        </w:rPr>
        <w:t>: A regression model capable of capturing non-linear relationships using ensemble methods.</w:t>
      </w:r>
    </w:p>
    <w:p w:rsidR="00294CA8" w:rsidRPr="00246B48" w:rsidRDefault="00294CA8" w:rsidP="004F39D1">
      <w:pPr>
        <w:numPr>
          <w:ilvl w:val="0"/>
          <w:numId w:val="38"/>
        </w:numPr>
        <w:spacing w:before="100" w:beforeAutospacing="1" w:after="100" w:afterAutospacing="1" w:line="240" w:lineRule="auto"/>
        <w:rPr>
          <w:rFonts w:ascii="Times New Roman" w:hAnsi="Times New Roman" w:cs="Times New Roman"/>
          <w:sz w:val="24"/>
          <w:szCs w:val="24"/>
        </w:rPr>
      </w:pPr>
      <w:r w:rsidRPr="00246B48">
        <w:rPr>
          <w:rStyle w:val="Gl"/>
          <w:rFonts w:ascii="Times New Roman" w:hAnsi="Times New Roman" w:cs="Times New Roman"/>
          <w:sz w:val="24"/>
          <w:szCs w:val="24"/>
        </w:rPr>
        <w:t>sklearn.metrics.mean_squared_error, r2_score</w:t>
      </w:r>
      <w:r w:rsidRPr="00246B48">
        <w:rPr>
          <w:rFonts w:ascii="Times New Roman" w:hAnsi="Times New Roman" w:cs="Times New Roman"/>
          <w:sz w:val="24"/>
          <w:szCs w:val="24"/>
        </w:rPr>
        <w:t>: Metrics used to evaluate model performance.</w:t>
      </w:r>
    </w:p>
    <w:p w:rsidR="00294CA8" w:rsidRPr="00246B48" w:rsidRDefault="00294CA8" w:rsidP="004F39D1">
      <w:pPr>
        <w:numPr>
          <w:ilvl w:val="0"/>
          <w:numId w:val="38"/>
        </w:numPr>
        <w:spacing w:before="100" w:beforeAutospacing="1" w:after="100" w:afterAutospacing="1" w:line="240" w:lineRule="auto"/>
        <w:rPr>
          <w:rFonts w:ascii="Times New Roman" w:hAnsi="Times New Roman" w:cs="Times New Roman"/>
          <w:sz w:val="24"/>
          <w:szCs w:val="24"/>
        </w:rPr>
      </w:pPr>
      <w:r w:rsidRPr="00246B48">
        <w:rPr>
          <w:rStyle w:val="Gl"/>
          <w:rFonts w:ascii="Times New Roman" w:hAnsi="Times New Roman" w:cs="Times New Roman"/>
          <w:sz w:val="24"/>
          <w:szCs w:val="24"/>
        </w:rPr>
        <w:t>sklearn.preprocessing.StandardScaler</w:t>
      </w:r>
      <w:r w:rsidRPr="00246B48">
        <w:rPr>
          <w:rFonts w:ascii="Times New Roman" w:hAnsi="Times New Roman" w:cs="Times New Roman"/>
          <w:sz w:val="24"/>
          <w:szCs w:val="24"/>
        </w:rPr>
        <w:t>: A standardizer used to scale features.</w:t>
      </w:r>
    </w:p>
    <w:p w:rsidR="00294CA8" w:rsidRPr="00246B48" w:rsidRDefault="00294CA8" w:rsidP="00294CA8">
      <w:pPr>
        <w:pStyle w:val="Balk3"/>
        <w:rPr>
          <w:rFonts w:ascii="Times New Roman" w:hAnsi="Times New Roman" w:cs="Times New Roman"/>
          <w:sz w:val="24"/>
          <w:szCs w:val="24"/>
        </w:rPr>
      </w:pPr>
      <w:r w:rsidRPr="00246B48">
        <w:rPr>
          <w:rFonts w:ascii="Times New Roman" w:hAnsi="Times New Roman" w:cs="Times New Roman"/>
          <w:sz w:val="24"/>
          <w:szCs w:val="24"/>
        </w:rPr>
        <w:t>1. Loading and Initial Exploration of the Dataset</w:t>
      </w:r>
    </w:p>
    <w:p w:rsidR="00294CA8" w:rsidRPr="00246B48" w:rsidRDefault="00294CA8" w:rsidP="00294CA8">
      <w:pPr>
        <w:pStyle w:val="Balk4"/>
        <w:rPr>
          <w:rFonts w:ascii="Times New Roman" w:hAnsi="Times New Roman" w:cs="Times New Roman"/>
          <w:sz w:val="24"/>
          <w:szCs w:val="24"/>
        </w:rPr>
      </w:pPr>
      <w:r w:rsidRPr="00246B48">
        <w:rPr>
          <w:rFonts w:ascii="Times New Roman" w:hAnsi="Times New Roman" w:cs="Times New Roman"/>
          <w:sz w:val="24"/>
          <w:szCs w:val="24"/>
        </w:rPr>
        <w:t>Feature Selection:</w:t>
      </w:r>
    </w:p>
    <w:p w:rsidR="00294CA8" w:rsidRPr="00246B48" w:rsidRDefault="00294CA8" w:rsidP="00294CA8">
      <w:pPr>
        <w:pStyle w:val="NormalWeb"/>
      </w:pPr>
      <w:r w:rsidRPr="00246B48">
        <w:rPr>
          <w:rStyle w:val="Gl"/>
        </w:rPr>
        <w:t>Data Used</w:t>
      </w:r>
      <w:r w:rsidRPr="00246B48">
        <w:t xml:space="preserve">: The Auto MPG dataset includes the target variable </w:t>
      </w:r>
      <w:r w:rsidRPr="00246B48">
        <w:rPr>
          <w:rStyle w:val="HTMLKodu"/>
          <w:rFonts w:ascii="Times New Roman" w:hAnsi="Times New Roman" w:cs="Times New Roman"/>
          <w:sz w:val="24"/>
          <w:szCs w:val="24"/>
        </w:rPr>
        <w:t>mpg</w:t>
      </w:r>
      <w:r w:rsidRPr="00246B48">
        <w:t xml:space="preserve"> and independent variables such as </w:t>
      </w:r>
      <w:r w:rsidRPr="00246B48">
        <w:rPr>
          <w:rStyle w:val="HTMLKodu"/>
          <w:rFonts w:ascii="Times New Roman" w:hAnsi="Times New Roman" w:cs="Times New Roman"/>
          <w:sz w:val="24"/>
          <w:szCs w:val="24"/>
        </w:rPr>
        <w:t>cylinders</w:t>
      </w:r>
      <w:r w:rsidRPr="00246B48">
        <w:t xml:space="preserve">, </w:t>
      </w:r>
      <w:r w:rsidRPr="00246B48">
        <w:rPr>
          <w:rStyle w:val="HTMLKodu"/>
          <w:rFonts w:ascii="Times New Roman" w:hAnsi="Times New Roman" w:cs="Times New Roman"/>
          <w:sz w:val="24"/>
          <w:szCs w:val="24"/>
        </w:rPr>
        <w:t>displacement</w:t>
      </w:r>
      <w:r w:rsidRPr="00246B48">
        <w:t xml:space="preserve">, </w:t>
      </w:r>
      <w:r w:rsidRPr="00246B48">
        <w:rPr>
          <w:rStyle w:val="HTMLKodu"/>
          <w:rFonts w:ascii="Times New Roman" w:hAnsi="Times New Roman" w:cs="Times New Roman"/>
          <w:sz w:val="24"/>
          <w:szCs w:val="24"/>
        </w:rPr>
        <w:t>horsepower</w:t>
      </w:r>
      <w:r w:rsidRPr="00246B48">
        <w:t xml:space="preserve">, </w:t>
      </w:r>
      <w:r w:rsidRPr="00246B48">
        <w:rPr>
          <w:rStyle w:val="HTMLKodu"/>
          <w:rFonts w:ascii="Times New Roman" w:hAnsi="Times New Roman" w:cs="Times New Roman"/>
          <w:sz w:val="24"/>
          <w:szCs w:val="24"/>
        </w:rPr>
        <w:t>weight</w:t>
      </w:r>
      <w:r w:rsidRPr="00246B48">
        <w:t xml:space="preserve">, </w:t>
      </w:r>
      <w:r w:rsidRPr="00246B48">
        <w:rPr>
          <w:rStyle w:val="HTMLKodu"/>
          <w:rFonts w:ascii="Times New Roman" w:hAnsi="Times New Roman" w:cs="Times New Roman"/>
          <w:sz w:val="24"/>
          <w:szCs w:val="24"/>
        </w:rPr>
        <w:t>acceleration</w:t>
      </w:r>
      <w:r w:rsidRPr="00246B48">
        <w:t xml:space="preserve">, </w:t>
      </w:r>
      <w:r w:rsidRPr="00246B48">
        <w:rPr>
          <w:rStyle w:val="HTMLKodu"/>
          <w:rFonts w:ascii="Times New Roman" w:hAnsi="Times New Roman" w:cs="Times New Roman"/>
          <w:sz w:val="24"/>
          <w:szCs w:val="24"/>
        </w:rPr>
        <w:t>model year</w:t>
      </w:r>
      <w:r w:rsidRPr="00246B48">
        <w:t xml:space="preserve">, and </w:t>
      </w:r>
      <w:r w:rsidRPr="00246B48">
        <w:rPr>
          <w:rStyle w:val="HTMLKodu"/>
          <w:rFonts w:ascii="Times New Roman" w:hAnsi="Times New Roman" w:cs="Times New Roman"/>
          <w:sz w:val="24"/>
          <w:szCs w:val="24"/>
        </w:rPr>
        <w:t>origin</w:t>
      </w:r>
      <w:r w:rsidRPr="00246B48">
        <w:t>.</w:t>
      </w:r>
    </w:p>
    <w:p w:rsidR="00294CA8" w:rsidRPr="00246B48" w:rsidRDefault="00294CA8" w:rsidP="00294CA8">
      <w:pPr>
        <w:pStyle w:val="NormalWeb"/>
      </w:pPr>
      <w:r w:rsidRPr="00246B48">
        <w:rPr>
          <w:rStyle w:val="Gl"/>
        </w:rPr>
        <w:t>Feature Selection Process</w:t>
      </w:r>
      <w:r w:rsidRPr="00246B48">
        <w:t>:</w:t>
      </w:r>
    </w:p>
    <w:p w:rsidR="00294CA8" w:rsidRPr="00246B48" w:rsidRDefault="00294CA8" w:rsidP="004F39D1">
      <w:pPr>
        <w:numPr>
          <w:ilvl w:val="0"/>
          <w:numId w:val="39"/>
        </w:numPr>
        <w:spacing w:before="100" w:beforeAutospacing="1" w:after="100" w:afterAutospacing="1" w:line="240" w:lineRule="auto"/>
        <w:rPr>
          <w:rFonts w:ascii="Times New Roman" w:hAnsi="Times New Roman" w:cs="Times New Roman"/>
          <w:sz w:val="24"/>
          <w:szCs w:val="24"/>
        </w:rPr>
      </w:pPr>
      <w:r w:rsidRPr="00246B48">
        <w:rPr>
          <w:rStyle w:val="Gl"/>
          <w:rFonts w:ascii="Times New Roman" w:hAnsi="Times New Roman" w:cs="Times New Roman"/>
          <w:sz w:val="24"/>
          <w:szCs w:val="24"/>
        </w:rPr>
        <w:t>Removal of Irrelevant Columns</w:t>
      </w:r>
      <w:r w:rsidRPr="00246B48">
        <w:rPr>
          <w:rFonts w:ascii="Times New Roman" w:hAnsi="Times New Roman" w:cs="Times New Roman"/>
          <w:sz w:val="24"/>
          <w:szCs w:val="24"/>
        </w:rPr>
        <w:t xml:space="preserve">: The </w:t>
      </w:r>
      <w:r w:rsidRPr="00246B48">
        <w:rPr>
          <w:rStyle w:val="HTMLKodu"/>
          <w:rFonts w:ascii="Times New Roman" w:eastAsiaTheme="minorEastAsia" w:hAnsi="Times New Roman" w:cs="Times New Roman"/>
          <w:sz w:val="24"/>
          <w:szCs w:val="24"/>
        </w:rPr>
        <w:t>car name</w:t>
      </w:r>
      <w:r w:rsidRPr="00246B48">
        <w:rPr>
          <w:rFonts w:ascii="Times New Roman" w:hAnsi="Times New Roman" w:cs="Times New Roman"/>
          <w:sz w:val="24"/>
          <w:szCs w:val="24"/>
        </w:rPr>
        <w:t xml:space="preserve"> column was removed as it is categorical and non-informative.</w:t>
      </w:r>
    </w:p>
    <w:p w:rsidR="00294CA8" w:rsidRPr="00246B48" w:rsidRDefault="00294CA8" w:rsidP="004F39D1">
      <w:pPr>
        <w:numPr>
          <w:ilvl w:val="0"/>
          <w:numId w:val="39"/>
        </w:numPr>
        <w:spacing w:before="100" w:beforeAutospacing="1" w:after="100" w:afterAutospacing="1" w:line="240" w:lineRule="auto"/>
        <w:rPr>
          <w:rFonts w:ascii="Times New Roman" w:hAnsi="Times New Roman" w:cs="Times New Roman"/>
          <w:sz w:val="24"/>
          <w:szCs w:val="24"/>
        </w:rPr>
      </w:pPr>
      <w:r w:rsidRPr="00246B48">
        <w:rPr>
          <w:rStyle w:val="Gl"/>
          <w:rFonts w:ascii="Times New Roman" w:hAnsi="Times New Roman" w:cs="Times New Roman"/>
          <w:sz w:val="24"/>
          <w:szCs w:val="24"/>
        </w:rPr>
        <w:t>Filling Missing Values</w:t>
      </w:r>
      <w:r w:rsidRPr="00246B48">
        <w:rPr>
          <w:rFonts w:ascii="Times New Roman" w:hAnsi="Times New Roman" w:cs="Times New Roman"/>
          <w:sz w:val="24"/>
          <w:szCs w:val="24"/>
        </w:rPr>
        <w:t xml:space="preserve">: Missing values in the </w:t>
      </w:r>
      <w:r w:rsidRPr="00246B48">
        <w:rPr>
          <w:rStyle w:val="HTMLKodu"/>
          <w:rFonts w:ascii="Times New Roman" w:eastAsiaTheme="minorEastAsia" w:hAnsi="Times New Roman" w:cs="Times New Roman"/>
          <w:sz w:val="24"/>
          <w:szCs w:val="24"/>
        </w:rPr>
        <w:t>horsepower</w:t>
      </w:r>
      <w:r w:rsidRPr="00246B48">
        <w:rPr>
          <w:rFonts w:ascii="Times New Roman" w:hAnsi="Times New Roman" w:cs="Times New Roman"/>
          <w:sz w:val="24"/>
          <w:szCs w:val="24"/>
        </w:rPr>
        <w:t xml:space="preserve"> column were filled with the median, as the median minimizes the influence of outliers.</w:t>
      </w:r>
    </w:p>
    <w:p w:rsidR="00294CA8" w:rsidRPr="00246B48" w:rsidRDefault="00294CA8" w:rsidP="004F39D1">
      <w:pPr>
        <w:numPr>
          <w:ilvl w:val="0"/>
          <w:numId w:val="39"/>
        </w:numPr>
        <w:spacing w:before="100" w:beforeAutospacing="1" w:after="100" w:afterAutospacing="1" w:line="240" w:lineRule="auto"/>
        <w:rPr>
          <w:rFonts w:ascii="Times New Roman" w:hAnsi="Times New Roman" w:cs="Times New Roman"/>
          <w:sz w:val="24"/>
          <w:szCs w:val="24"/>
        </w:rPr>
      </w:pPr>
      <w:r w:rsidRPr="00246B48">
        <w:rPr>
          <w:rStyle w:val="Gl"/>
          <w:rFonts w:ascii="Times New Roman" w:hAnsi="Times New Roman" w:cs="Times New Roman"/>
          <w:sz w:val="24"/>
          <w:szCs w:val="24"/>
        </w:rPr>
        <w:t>Feature Inclusion</w:t>
      </w:r>
      <w:r w:rsidRPr="00246B48">
        <w:rPr>
          <w:rFonts w:ascii="Times New Roman" w:hAnsi="Times New Roman" w:cs="Times New Roman"/>
          <w:sz w:val="24"/>
          <w:szCs w:val="24"/>
        </w:rPr>
        <w:t xml:space="preserve">: Features such as </w:t>
      </w:r>
      <w:r w:rsidRPr="00246B48">
        <w:rPr>
          <w:rStyle w:val="HTMLKodu"/>
          <w:rFonts w:ascii="Times New Roman" w:eastAsiaTheme="minorEastAsia" w:hAnsi="Times New Roman" w:cs="Times New Roman"/>
          <w:sz w:val="24"/>
          <w:szCs w:val="24"/>
        </w:rPr>
        <w:t>weight</w:t>
      </w:r>
      <w:r w:rsidRPr="00246B48">
        <w:rPr>
          <w:rFonts w:ascii="Times New Roman" w:hAnsi="Times New Roman" w:cs="Times New Roman"/>
          <w:sz w:val="24"/>
          <w:szCs w:val="24"/>
        </w:rPr>
        <w:t xml:space="preserve"> and </w:t>
      </w:r>
      <w:r w:rsidRPr="00246B48">
        <w:rPr>
          <w:rStyle w:val="HTMLKodu"/>
          <w:rFonts w:ascii="Times New Roman" w:eastAsiaTheme="minorEastAsia" w:hAnsi="Times New Roman" w:cs="Times New Roman"/>
          <w:sz w:val="24"/>
          <w:szCs w:val="24"/>
        </w:rPr>
        <w:t>cylinders</w:t>
      </w:r>
      <w:r w:rsidRPr="00246B48">
        <w:rPr>
          <w:rFonts w:ascii="Times New Roman" w:hAnsi="Times New Roman" w:cs="Times New Roman"/>
          <w:sz w:val="24"/>
          <w:szCs w:val="24"/>
        </w:rPr>
        <w:t>, which are correlated with fuel efficiency, were included in the model.</w:t>
      </w:r>
    </w:p>
    <w:p w:rsidR="00294CA8" w:rsidRPr="00246B48" w:rsidRDefault="00294CA8" w:rsidP="00294CA8">
      <w:pPr>
        <w:pStyle w:val="NormalWeb"/>
      </w:pPr>
      <w:r w:rsidRPr="00246B48">
        <w:rPr>
          <w:rStyle w:val="Gl"/>
        </w:rPr>
        <w:t>Dataset Splitting</w:t>
      </w:r>
      <w:r w:rsidRPr="00246B48">
        <w:t>: The dataset was split into training (80%) and testing (20%) sets.</w:t>
      </w:r>
    </w:p>
    <w:p w:rsidR="00FE451B" w:rsidRPr="00275CDE" w:rsidRDefault="00FE451B" w:rsidP="00FE451B">
      <w:pPr>
        <w:rPr>
          <w:rFonts w:ascii="Times New Roman" w:hAnsi="Times New Roman" w:cs="Times New Roman"/>
          <w:b/>
          <w:noProof/>
          <w:color w:val="365F91" w:themeColor="accent1" w:themeShade="BF"/>
          <w:sz w:val="24"/>
          <w:szCs w:val="24"/>
          <w:lang w:val="tr-TR" w:eastAsia="tr-TR"/>
        </w:rPr>
      </w:pPr>
    </w:p>
    <w:p w:rsidR="00FE451B" w:rsidRPr="00035B60" w:rsidRDefault="00FE451B" w:rsidP="00FE451B">
      <w:pPr>
        <w:pStyle w:val="Balk3"/>
        <w:rPr>
          <w:rFonts w:ascii="Times New Roman" w:hAnsi="Times New Roman" w:cs="Times New Roman"/>
          <w:sz w:val="24"/>
          <w:szCs w:val="24"/>
        </w:rPr>
      </w:pPr>
    </w:p>
    <w:p w:rsidR="00FE451B" w:rsidRPr="00035B60" w:rsidRDefault="00FE451B" w:rsidP="00FE451B">
      <w:pPr>
        <w:rPr>
          <w:rFonts w:ascii="Times New Roman" w:hAnsi="Times New Roman" w:cs="Times New Roman"/>
          <w:sz w:val="24"/>
          <w:szCs w:val="24"/>
        </w:rPr>
      </w:pPr>
      <w:r w:rsidRPr="00035B60">
        <w:rPr>
          <w:rFonts w:ascii="Times New Roman" w:hAnsi="Times New Roman" w:cs="Times New Roman"/>
          <w:noProof/>
          <w:sz w:val="24"/>
          <w:szCs w:val="24"/>
          <w:lang w:val="tr-TR" w:eastAsia="tr-TR"/>
        </w:rPr>
        <w:drawing>
          <wp:inline distT="0" distB="0" distL="0" distR="0" wp14:anchorId="7417B3ED" wp14:editId="4C5E7FD6">
            <wp:extent cx="3972479" cy="714475"/>
            <wp:effectExtent l="0" t="0" r="0" b="952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2479" cy="714475"/>
                    </a:xfrm>
                    <a:prstGeom prst="rect">
                      <a:avLst/>
                    </a:prstGeom>
                  </pic:spPr>
                </pic:pic>
              </a:graphicData>
            </a:graphic>
          </wp:inline>
        </w:drawing>
      </w:r>
    </w:p>
    <w:p w:rsidR="00FE451B" w:rsidRPr="00035B60" w:rsidRDefault="00FE451B" w:rsidP="00FE451B">
      <w:pPr>
        <w:rPr>
          <w:rFonts w:ascii="Times New Roman" w:hAnsi="Times New Roman" w:cs="Times New Roman"/>
          <w:sz w:val="24"/>
          <w:szCs w:val="24"/>
        </w:rPr>
      </w:pPr>
    </w:p>
    <w:p w:rsidR="00FE451B" w:rsidRPr="00246B48" w:rsidRDefault="00294CA8" w:rsidP="00FE451B">
      <w:pPr>
        <w:spacing w:before="100" w:beforeAutospacing="1" w:after="100" w:afterAutospacing="1"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sz w:val="24"/>
          <w:szCs w:val="24"/>
          <w:lang w:val="tr-TR" w:eastAsia="tr-TR"/>
        </w:rPr>
        <w:lastRenderedPageBreak/>
        <w:t xml:space="preserve">      </w:t>
      </w:r>
      <w:r w:rsidR="00FE451B" w:rsidRPr="00246B48">
        <w:rPr>
          <w:rFonts w:ascii="Times New Roman" w:eastAsia="Times New Roman" w:hAnsi="Times New Roman" w:cs="Times New Roman"/>
          <w:sz w:val="24"/>
          <w:szCs w:val="24"/>
          <w:lang w:val="tr-TR" w:eastAsia="tr-TR"/>
        </w:rPr>
        <w:t>data = pd.read_csv("auto-mpg.csv"):</w:t>
      </w:r>
    </w:p>
    <w:p w:rsidR="00FE451B" w:rsidRPr="00246B48" w:rsidRDefault="00294CA8" w:rsidP="004F39D1">
      <w:pPr>
        <w:pStyle w:val="ListeParagraf"/>
        <w:numPr>
          <w:ilvl w:val="0"/>
          <w:numId w:val="39"/>
        </w:numPr>
        <w:spacing w:after="0" w:line="240" w:lineRule="auto"/>
        <w:rPr>
          <w:rFonts w:ascii="Times New Roman" w:eastAsia="Times New Roman" w:hAnsi="Times New Roman" w:cs="Times New Roman"/>
          <w:sz w:val="24"/>
          <w:szCs w:val="24"/>
          <w:lang w:val="tr-TR" w:eastAsia="tr-TR"/>
        </w:rPr>
      </w:pPr>
      <w:r w:rsidRPr="00246B48">
        <w:rPr>
          <w:rStyle w:val="Gl"/>
          <w:rFonts w:ascii="Times New Roman" w:hAnsi="Times New Roman" w:cs="Times New Roman"/>
          <w:sz w:val="24"/>
          <w:szCs w:val="24"/>
        </w:rPr>
        <w:t>Loading Data</w:t>
      </w:r>
      <w:r w:rsidRPr="00246B48">
        <w:rPr>
          <w:rFonts w:ascii="Times New Roman" w:hAnsi="Times New Roman" w:cs="Times New Roman"/>
          <w:sz w:val="24"/>
          <w:szCs w:val="24"/>
        </w:rPr>
        <w:t xml:space="preserve">: The </w:t>
      </w:r>
      <w:r w:rsidRPr="00246B48">
        <w:rPr>
          <w:rStyle w:val="HTMLKodu"/>
          <w:rFonts w:ascii="Times New Roman" w:eastAsiaTheme="minorEastAsia" w:hAnsi="Times New Roman" w:cs="Times New Roman"/>
          <w:sz w:val="24"/>
          <w:szCs w:val="24"/>
        </w:rPr>
        <w:t>auto-mpg.csv</w:t>
      </w:r>
      <w:r w:rsidRPr="00246B48">
        <w:rPr>
          <w:rFonts w:ascii="Times New Roman" w:hAnsi="Times New Roman" w:cs="Times New Roman"/>
          <w:sz w:val="24"/>
          <w:szCs w:val="24"/>
        </w:rPr>
        <w:t xml:space="preserve"> file is loaded into a pandas DataFrame.</w:t>
      </w:r>
    </w:p>
    <w:p w:rsidR="00FE451B" w:rsidRPr="00035B60" w:rsidRDefault="00FE451B" w:rsidP="00FE451B">
      <w:pPr>
        <w:rPr>
          <w:rFonts w:ascii="Times New Roman" w:hAnsi="Times New Roman" w:cs="Times New Roman"/>
          <w:sz w:val="24"/>
          <w:szCs w:val="24"/>
        </w:rPr>
      </w:pPr>
    </w:p>
    <w:p w:rsidR="00FE451B" w:rsidRPr="00035B60" w:rsidRDefault="00FE451B" w:rsidP="00FE451B">
      <w:pPr>
        <w:rPr>
          <w:rFonts w:ascii="Times New Roman" w:eastAsia="Times New Roman" w:hAnsi="Times New Roman" w:cs="Times New Roman"/>
          <w:sz w:val="24"/>
          <w:szCs w:val="24"/>
          <w:lang w:val="tr-TR" w:eastAsia="tr-TR"/>
        </w:rPr>
      </w:pPr>
    </w:p>
    <w:p w:rsidR="00FE451B" w:rsidRPr="00035B60" w:rsidRDefault="00FE451B" w:rsidP="00FE451B">
      <w:pPr>
        <w:rPr>
          <w:rFonts w:ascii="Times New Roman" w:hAnsi="Times New Roman" w:cs="Times New Roman"/>
          <w:sz w:val="24"/>
          <w:szCs w:val="24"/>
        </w:rPr>
      </w:pPr>
      <w:r w:rsidRPr="00035B60">
        <w:rPr>
          <w:rFonts w:ascii="Times New Roman" w:hAnsi="Times New Roman" w:cs="Times New Roman"/>
          <w:noProof/>
          <w:sz w:val="24"/>
          <w:szCs w:val="24"/>
          <w:lang w:val="tr-TR" w:eastAsia="tr-TR"/>
        </w:rPr>
        <w:drawing>
          <wp:inline distT="0" distB="0" distL="0" distR="0" wp14:anchorId="605B0E94" wp14:editId="204B3BCE">
            <wp:extent cx="5760720" cy="1054735"/>
            <wp:effectExtent l="0" t="0" r="0"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054735"/>
                    </a:xfrm>
                    <a:prstGeom prst="rect">
                      <a:avLst/>
                    </a:prstGeom>
                  </pic:spPr>
                </pic:pic>
              </a:graphicData>
            </a:graphic>
          </wp:inline>
        </w:drawing>
      </w:r>
    </w:p>
    <w:p w:rsidR="00FE451B" w:rsidRPr="00246B48" w:rsidRDefault="00FE451B" w:rsidP="002E276B">
      <w:pPr>
        <w:numPr>
          <w:ilvl w:val="0"/>
          <w:numId w:val="8"/>
        </w:numPr>
        <w:spacing w:before="100" w:beforeAutospacing="1" w:after="100" w:afterAutospacing="1"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sz w:val="24"/>
          <w:szCs w:val="24"/>
          <w:lang w:val="tr-TR" w:eastAsia="tr-TR"/>
        </w:rPr>
        <w:t>data['horsepower'] = pd.to_numeric(data['horsepower'], errors='coerce'):</w:t>
      </w:r>
    </w:p>
    <w:p w:rsidR="00294CA8" w:rsidRPr="00246B48" w:rsidRDefault="00294CA8" w:rsidP="00FE451B">
      <w:pPr>
        <w:spacing w:before="100" w:beforeAutospacing="1" w:after="100" w:afterAutospacing="1" w:line="240" w:lineRule="auto"/>
        <w:rPr>
          <w:rFonts w:ascii="Times New Roman" w:eastAsia="Times New Roman" w:hAnsi="Times New Roman" w:cs="Times New Roman"/>
          <w:noProof/>
          <w:sz w:val="24"/>
          <w:szCs w:val="24"/>
          <w:lang w:val="tr-TR" w:eastAsia="tr-TR"/>
        </w:rPr>
      </w:pPr>
      <w:r w:rsidRPr="00246B48">
        <w:rPr>
          <w:rStyle w:val="Gl"/>
          <w:rFonts w:ascii="Times New Roman" w:hAnsi="Times New Roman" w:cs="Times New Roman"/>
          <w:sz w:val="24"/>
          <w:szCs w:val="24"/>
        </w:rPr>
        <w:t>Converting Data Types</w:t>
      </w:r>
      <w:r w:rsidRPr="00246B48">
        <w:rPr>
          <w:rFonts w:ascii="Times New Roman" w:hAnsi="Times New Roman" w:cs="Times New Roman"/>
          <w:sz w:val="24"/>
          <w:szCs w:val="24"/>
        </w:rPr>
        <w:t xml:space="preserve">: The values in the </w:t>
      </w:r>
      <w:r w:rsidRPr="00246B48">
        <w:rPr>
          <w:rStyle w:val="HTMLKodu"/>
          <w:rFonts w:ascii="Times New Roman" w:eastAsiaTheme="minorEastAsia" w:hAnsi="Times New Roman" w:cs="Times New Roman"/>
          <w:sz w:val="24"/>
          <w:szCs w:val="24"/>
        </w:rPr>
        <w:t>horsepower</w:t>
      </w:r>
      <w:r w:rsidRPr="00246B48">
        <w:rPr>
          <w:rFonts w:ascii="Times New Roman" w:hAnsi="Times New Roman" w:cs="Times New Roman"/>
          <w:sz w:val="24"/>
          <w:szCs w:val="24"/>
        </w:rPr>
        <w:t xml:space="preserve"> column are converted to numerical (float) format. Non-numerical values are marked as </w:t>
      </w:r>
      <w:r w:rsidRPr="00246B48">
        <w:rPr>
          <w:rStyle w:val="HTMLKodu"/>
          <w:rFonts w:ascii="Times New Roman" w:eastAsiaTheme="minorEastAsia" w:hAnsi="Times New Roman" w:cs="Times New Roman"/>
          <w:sz w:val="24"/>
          <w:szCs w:val="24"/>
        </w:rPr>
        <w:t>NaN</w:t>
      </w:r>
      <w:r w:rsidRPr="00246B48">
        <w:rPr>
          <w:rFonts w:ascii="Times New Roman" w:hAnsi="Times New Roman" w:cs="Times New Roman"/>
          <w:sz w:val="24"/>
          <w:szCs w:val="24"/>
        </w:rPr>
        <w:t>.</w:t>
      </w:r>
      <w:r w:rsidRPr="00246B48">
        <w:rPr>
          <w:rFonts w:ascii="Times New Roman" w:eastAsia="Times New Roman" w:hAnsi="Times New Roman" w:cs="Times New Roman"/>
          <w:noProof/>
          <w:sz w:val="24"/>
          <w:szCs w:val="24"/>
          <w:lang w:val="tr-TR" w:eastAsia="tr-TR"/>
        </w:rPr>
        <w:t xml:space="preserve"> </w:t>
      </w:r>
    </w:p>
    <w:p w:rsidR="00FE451B" w:rsidRPr="00035B60" w:rsidRDefault="00FE451B" w:rsidP="00FE451B">
      <w:pPr>
        <w:spacing w:before="100" w:beforeAutospacing="1" w:after="100" w:afterAutospacing="1" w:line="240" w:lineRule="auto"/>
        <w:rPr>
          <w:rFonts w:ascii="Times New Roman" w:eastAsia="Times New Roman" w:hAnsi="Times New Roman" w:cs="Times New Roman"/>
          <w:sz w:val="24"/>
          <w:szCs w:val="24"/>
          <w:lang w:val="tr-TR" w:eastAsia="tr-TR"/>
        </w:rPr>
      </w:pPr>
      <w:r w:rsidRPr="00035B60">
        <w:rPr>
          <w:rFonts w:ascii="Times New Roman" w:eastAsia="Times New Roman" w:hAnsi="Times New Roman" w:cs="Times New Roman"/>
          <w:noProof/>
          <w:sz w:val="24"/>
          <w:szCs w:val="24"/>
          <w:lang w:val="tr-TR" w:eastAsia="tr-TR"/>
        </w:rPr>
        <w:drawing>
          <wp:inline distT="0" distB="0" distL="0" distR="0" wp14:anchorId="014200DE" wp14:editId="5C27EC82">
            <wp:extent cx="5760720" cy="55499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554990"/>
                    </a:xfrm>
                    <a:prstGeom prst="rect">
                      <a:avLst/>
                    </a:prstGeom>
                  </pic:spPr>
                </pic:pic>
              </a:graphicData>
            </a:graphic>
          </wp:inline>
        </w:drawing>
      </w:r>
    </w:p>
    <w:p w:rsidR="0010598C" w:rsidRPr="00246B48" w:rsidRDefault="0010598C" w:rsidP="00FE451B">
      <w:pPr>
        <w:rPr>
          <w:rFonts w:ascii="Times New Roman" w:hAnsi="Times New Roman" w:cs="Times New Roman"/>
          <w:sz w:val="24"/>
          <w:szCs w:val="24"/>
        </w:rPr>
      </w:pPr>
      <w:r w:rsidRPr="00246B48">
        <w:rPr>
          <w:rFonts w:ascii="Times New Roman" w:hAnsi="Times New Roman" w:cs="Times New Roman"/>
          <w:sz w:val="24"/>
          <w:szCs w:val="24"/>
        </w:rPr>
        <w:t>It fills the missing values (NaN) in the 'horsepower' column with the column's median. The median is a filling method that is not affected by outliers.</w:t>
      </w:r>
    </w:p>
    <w:p w:rsidR="00FE451B" w:rsidRPr="00035B60" w:rsidRDefault="00FE451B" w:rsidP="00FE451B">
      <w:pPr>
        <w:rPr>
          <w:rFonts w:ascii="Times New Roman" w:eastAsia="Times New Roman" w:hAnsi="Times New Roman" w:cs="Times New Roman"/>
          <w:sz w:val="24"/>
          <w:szCs w:val="24"/>
          <w:lang w:val="tr-TR" w:eastAsia="tr-TR"/>
        </w:rPr>
      </w:pPr>
      <w:r w:rsidRPr="00035B60">
        <w:rPr>
          <w:rFonts w:ascii="Times New Roman" w:eastAsia="Times New Roman" w:hAnsi="Times New Roman" w:cs="Times New Roman"/>
          <w:noProof/>
          <w:sz w:val="24"/>
          <w:szCs w:val="24"/>
          <w:lang w:val="tr-TR" w:eastAsia="tr-TR"/>
        </w:rPr>
        <w:drawing>
          <wp:inline distT="0" distB="0" distL="0" distR="0" wp14:anchorId="02A92959" wp14:editId="2EA3EC69">
            <wp:extent cx="5760720" cy="643890"/>
            <wp:effectExtent l="0" t="0" r="0" b="381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643890"/>
                    </a:xfrm>
                    <a:prstGeom prst="rect">
                      <a:avLst/>
                    </a:prstGeom>
                  </pic:spPr>
                </pic:pic>
              </a:graphicData>
            </a:graphic>
          </wp:inline>
        </w:drawing>
      </w:r>
    </w:p>
    <w:p w:rsidR="00FE451B" w:rsidRPr="00246B48" w:rsidRDefault="00FE451B" w:rsidP="002E276B">
      <w:pPr>
        <w:pStyle w:val="ListeParagraf"/>
        <w:numPr>
          <w:ilvl w:val="0"/>
          <w:numId w:val="9"/>
        </w:numPr>
        <w:spacing w:after="0"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sz w:val="24"/>
          <w:szCs w:val="24"/>
          <w:lang w:val="tr-TR" w:eastAsia="tr-TR"/>
        </w:rPr>
        <w:t>data.drop(columns=['car name'], inplace=True):</w:t>
      </w:r>
    </w:p>
    <w:p w:rsidR="00294CA8" w:rsidRPr="00246B48" w:rsidRDefault="00294CA8" w:rsidP="00294CA8">
      <w:pPr>
        <w:pStyle w:val="ListeParagraf"/>
        <w:spacing w:after="0" w:line="240" w:lineRule="auto"/>
        <w:rPr>
          <w:rFonts w:ascii="Times New Roman" w:eastAsia="Times New Roman" w:hAnsi="Times New Roman" w:cs="Times New Roman"/>
          <w:sz w:val="24"/>
          <w:szCs w:val="24"/>
          <w:lang w:val="tr-TR" w:eastAsia="tr-TR"/>
        </w:rPr>
      </w:pPr>
    </w:p>
    <w:p w:rsidR="00FE451B" w:rsidRPr="00246B48" w:rsidRDefault="00294CA8" w:rsidP="00294CA8">
      <w:pPr>
        <w:spacing w:before="100" w:beforeAutospacing="1" w:after="100" w:afterAutospacing="1" w:line="240" w:lineRule="auto"/>
        <w:rPr>
          <w:rFonts w:ascii="Times New Roman" w:eastAsia="Times New Roman" w:hAnsi="Times New Roman" w:cs="Times New Roman"/>
          <w:sz w:val="24"/>
          <w:szCs w:val="24"/>
          <w:lang w:val="tr-TR" w:eastAsia="tr-TR"/>
        </w:rPr>
      </w:pPr>
      <w:r w:rsidRPr="00246B48">
        <w:rPr>
          <w:rStyle w:val="Gl"/>
          <w:rFonts w:ascii="Times New Roman" w:hAnsi="Times New Roman" w:cs="Times New Roman"/>
          <w:sz w:val="24"/>
          <w:szCs w:val="24"/>
        </w:rPr>
        <w:t>Removing Irrelevant Columns</w:t>
      </w:r>
      <w:r w:rsidRPr="00246B48">
        <w:rPr>
          <w:rFonts w:ascii="Times New Roman" w:hAnsi="Times New Roman" w:cs="Times New Roman"/>
          <w:sz w:val="24"/>
          <w:szCs w:val="24"/>
        </w:rPr>
        <w:t xml:space="preserve">: The </w:t>
      </w:r>
      <w:r w:rsidRPr="00246B48">
        <w:rPr>
          <w:rStyle w:val="HTMLKodu"/>
          <w:rFonts w:ascii="Times New Roman" w:eastAsiaTheme="minorEastAsia" w:hAnsi="Times New Roman" w:cs="Times New Roman"/>
          <w:sz w:val="24"/>
          <w:szCs w:val="24"/>
        </w:rPr>
        <w:t>car name</w:t>
      </w:r>
      <w:r w:rsidRPr="00246B48">
        <w:rPr>
          <w:rFonts w:ascii="Times New Roman" w:hAnsi="Times New Roman" w:cs="Times New Roman"/>
          <w:sz w:val="24"/>
          <w:szCs w:val="24"/>
        </w:rPr>
        <w:t xml:space="preserve"> column is removed from the dataset as it is not meaningful for modeling</w:t>
      </w:r>
      <w:r w:rsidR="00FE451B" w:rsidRPr="00246B48">
        <w:rPr>
          <w:rFonts w:ascii="Times New Roman" w:eastAsia="Times New Roman" w:hAnsi="Times New Roman" w:cs="Times New Roman"/>
          <w:sz w:val="24"/>
          <w:szCs w:val="24"/>
          <w:lang w:val="tr-TR" w:eastAsia="tr-TR"/>
        </w:rPr>
        <w:t>.</w:t>
      </w:r>
    </w:p>
    <w:p w:rsidR="00294CA8" w:rsidRPr="00246B48" w:rsidRDefault="00294CA8" w:rsidP="00FE451B">
      <w:pPr>
        <w:rPr>
          <w:rFonts w:ascii="Times New Roman" w:hAnsi="Times New Roman" w:cs="Times New Roman"/>
          <w:sz w:val="24"/>
          <w:szCs w:val="24"/>
        </w:rPr>
      </w:pPr>
    </w:p>
    <w:p w:rsidR="00FE451B" w:rsidRPr="00246B48" w:rsidRDefault="00294CA8" w:rsidP="00FE451B">
      <w:pPr>
        <w:rPr>
          <w:rFonts w:ascii="Times New Roman" w:hAnsi="Times New Roman" w:cs="Times New Roman"/>
          <w:b/>
          <w:sz w:val="24"/>
          <w:szCs w:val="24"/>
        </w:rPr>
      </w:pPr>
      <w:r w:rsidRPr="00246B48">
        <w:rPr>
          <w:rFonts w:ascii="Times New Roman" w:hAnsi="Times New Roman" w:cs="Times New Roman"/>
          <w:b/>
          <w:sz w:val="24"/>
          <w:szCs w:val="24"/>
        </w:rPr>
        <w:t>Separating Target Variable</w:t>
      </w:r>
    </w:p>
    <w:p w:rsidR="00FE451B" w:rsidRPr="00035B60" w:rsidRDefault="00FE451B" w:rsidP="00FE451B">
      <w:pPr>
        <w:rPr>
          <w:rFonts w:ascii="Times New Roman" w:hAnsi="Times New Roman" w:cs="Times New Roman"/>
          <w:sz w:val="24"/>
          <w:szCs w:val="24"/>
        </w:rPr>
      </w:pPr>
      <w:r w:rsidRPr="00035B60">
        <w:rPr>
          <w:rFonts w:ascii="Times New Roman" w:hAnsi="Times New Roman" w:cs="Times New Roman"/>
          <w:noProof/>
          <w:sz w:val="24"/>
          <w:szCs w:val="24"/>
          <w:lang w:val="tr-TR" w:eastAsia="tr-TR"/>
        </w:rPr>
        <w:drawing>
          <wp:inline distT="0" distB="0" distL="0" distR="0" wp14:anchorId="61B15103" wp14:editId="6A7DBAE7">
            <wp:extent cx="4315427" cy="990738"/>
            <wp:effectExtent l="0" t="0" r="9525"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15427" cy="990738"/>
                    </a:xfrm>
                    <a:prstGeom prst="rect">
                      <a:avLst/>
                    </a:prstGeom>
                  </pic:spPr>
                </pic:pic>
              </a:graphicData>
            </a:graphic>
          </wp:inline>
        </w:drawing>
      </w:r>
    </w:p>
    <w:p w:rsidR="00FE451B" w:rsidRPr="00246B48" w:rsidRDefault="00FE451B" w:rsidP="002E276B">
      <w:pPr>
        <w:pStyle w:val="ListeParagraf"/>
        <w:numPr>
          <w:ilvl w:val="0"/>
          <w:numId w:val="9"/>
        </w:numPr>
        <w:spacing w:after="0"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sz w:val="24"/>
          <w:szCs w:val="24"/>
          <w:lang w:val="tr-TR" w:eastAsia="tr-TR"/>
        </w:rPr>
        <w:lastRenderedPageBreak/>
        <w:t xml:space="preserve"> X = data.drop(columns=['mpg']):</w:t>
      </w:r>
    </w:p>
    <w:p w:rsidR="00294CA8" w:rsidRPr="00246B48" w:rsidRDefault="00294CA8" w:rsidP="00FE451B">
      <w:pPr>
        <w:spacing w:after="0" w:line="240" w:lineRule="auto"/>
        <w:rPr>
          <w:rFonts w:ascii="Times New Roman" w:eastAsia="Times New Roman" w:hAnsi="Times New Roman" w:cs="Times New Roman"/>
          <w:sz w:val="24"/>
          <w:szCs w:val="24"/>
          <w:lang w:val="tr-TR" w:eastAsia="tr-TR"/>
        </w:rPr>
      </w:pPr>
    </w:p>
    <w:p w:rsidR="00294CA8" w:rsidRPr="00246B48" w:rsidRDefault="00294CA8" w:rsidP="00294CA8">
      <w:pPr>
        <w:spacing w:after="0"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sz w:val="24"/>
          <w:szCs w:val="24"/>
          <w:lang w:val="tr-TR" w:eastAsia="tr-TR"/>
        </w:rPr>
        <w:t xml:space="preserve"> The mpg column is extracted as the target variable (dependent variable).</w:t>
      </w:r>
    </w:p>
    <w:p w:rsidR="00294CA8" w:rsidRPr="00246B48" w:rsidRDefault="00294CA8" w:rsidP="00294CA8">
      <w:pPr>
        <w:spacing w:after="0" w:line="240" w:lineRule="auto"/>
        <w:rPr>
          <w:rFonts w:ascii="Times New Roman" w:eastAsia="Times New Roman" w:hAnsi="Times New Roman" w:cs="Times New Roman"/>
          <w:sz w:val="24"/>
          <w:szCs w:val="24"/>
          <w:lang w:val="tr-TR" w:eastAsia="tr-TR"/>
        </w:rPr>
      </w:pPr>
    </w:p>
    <w:p w:rsidR="00294CA8" w:rsidRPr="00246B48" w:rsidRDefault="00294CA8" w:rsidP="00294CA8">
      <w:pPr>
        <w:spacing w:after="0"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sz w:val="24"/>
          <w:szCs w:val="24"/>
          <w:lang w:val="tr-TR" w:eastAsia="tr-TR"/>
        </w:rPr>
        <w:t>The remaining columns are used as independent variables (features).</w:t>
      </w:r>
    </w:p>
    <w:p w:rsidR="00294CA8" w:rsidRPr="00246B48" w:rsidRDefault="00294CA8" w:rsidP="00294CA8">
      <w:pPr>
        <w:spacing w:after="0" w:line="240" w:lineRule="auto"/>
        <w:rPr>
          <w:rFonts w:ascii="Times New Roman" w:eastAsia="Times New Roman" w:hAnsi="Times New Roman" w:cs="Times New Roman"/>
          <w:sz w:val="24"/>
          <w:szCs w:val="24"/>
          <w:lang w:val="tr-TR" w:eastAsia="tr-TR"/>
        </w:rPr>
      </w:pPr>
    </w:p>
    <w:p w:rsidR="00FE451B" w:rsidRPr="00246B48" w:rsidRDefault="00FE451B" w:rsidP="002E276B">
      <w:pPr>
        <w:pStyle w:val="ListeParagraf"/>
        <w:numPr>
          <w:ilvl w:val="0"/>
          <w:numId w:val="10"/>
        </w:numPr>
        <w:spacing w:after="0"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sz w:val="24"/>
          <w:szCs w:val="24"/>
          <w:lang w:val="tr-TR" w:eastAsia="tr-TR"/>
        </w:rPr>
        <w:t xml:space="preserve">  y = data['mpg']:</w:t>
      </w:r>
    </w:p>
    <w:p w:rsidR="00294CA8" w:rsidRPr="00246B48" w:rsidRDefault="00294CA8" w:rsidP="00294CA8">
      <w:pPr>
        <w:pStyle w:val="ListeParagraf"/>
        <w:spacing w:after="0" w:line="240" w:lineRule="auto"/>
        <w:rPr>
          <w:rFonts w:ascii="Times New Roman" w:eastAsia="Times New Roman" w:hAnsi="Times New Roman" w:cs="Times New Roman"/>
          <w:sz w:val="24"/>
          <w:szCs w:val="24"/>
          <w:lang w:val="tr-TR" w:eastAsia="tr-TR"/>
        </w:rPr>
      </w:pPr>
    </w:p>
    <w:p w:rsidR="00294CA8" w:rsidRPr="00246B48" w:rsidRDefault="00294CA8" w:rsidP="00294CA8">
      <w:pPr>
        <w:rPr>
          <w:rFonts w:ascii="Times New Roman" w:hAnsi="Times New Roman" w:cs="Times New Roman"/>
          <w:sz w:val="24"/>
          <w:szCs w:val="24"/>
        </w:rPr>
      </w:pPr>
      <w:r w:rsidRPr="00246B48">
        <w:rPr>
          <w:rFonts w:ascii="Times New Roman" w:hAnsi="Times New Roman" w:cs="Times New Roman"/>
          <w:sz w:val="24"/>
          <w:szCs w:val="24"/>
        </w:rPr>
        <w:t xml:space="preserve">The </w:t>
      </w:r>
      <w:r w:rsidRPr="00246B48">
        <w:rPr>
          <w:rStyle w:val="HTMLKodu"/>
          <w:rFonts w:ascii="Times New Roman" w:eastAsiaTheme="minorEastAsia" w:hAnsi="Times New Roman" w:cs="Times New Roman"/>
          <w:sz w:val="24"/>
          <w:szCs w:val="24"/>
        </w:rPr>
        <w:t>mpg</w:t>
      </w:r>
      <w:r w:rsidRPr="00246B48">
        <w:rPr>
          <w:rFonts w:ascii="Times New Roman" w:hAnsi="Times New Roman" w:cs="Times New Roman"/>
          <w:sz w:val="24"/>
          <w:szCs w:val="24"/>
        </w:rPr>
        <w:t xml:space="preserve"> column is selected as the target variable.</w:t>
      </w:r>
    </w:p>
    <w:p w:rsidR="00FE451B" w:rsidRPr="00246B48" w:rsidRDefault="00FE451B" w:rsidP="00FE451B">
      <w:pPr>
        <w:rPr>
          <w:rFonts w:ascii="Times New Roman" w:hAnsi="Times New Roman" w:cs="Times New Roman"/>
          <w:b/>
          <w:color w:val="365F91" w:themeColor="accent1" w:themeShade="BF"/>
          <w:sz w:val="24"/>
          <w:szCs w:val="24"/>
        </w:rPr>
      </w:pPr>
      <w:r w:rsidRPr="00246B48">
        <w:rPr>
          <w:rFonts w:ascii="Times New Roman" w:hAnsi="Times New Roman" w:cs="Times New Roman"/>
          <w:b/>
          <w:color w:val="365F91" w:themeColor="accent1" w:themeShade="BF"/>
          <w:sz w:val="24"/>
          <w:szCs w:val="24"/>
        </w:rPr>
        <w:t>Data Preprocessing</w:t>
      </w:r>
    </w:p>
    <w:p w:rsidR="00FE451B" w:rsidRPr="00275CDE" w:rsidRDefault="00FE451B" w:rsidP="00FE451B">
      <w:pPr>
        <w:rPr>
          <w:rFonts w:ascii="Times New Roman" w:hAnsi="Times New Roman" w:cs="Times New Roman"/>
          <w:b/>
          <w:color w:val="365F91" w:themeColor="accent1" w:themeShade="BF"/>
          <w:sz w:val="24"/>
          <w:szCs w:val="24"/>
        </w:rPr>
      </w:pPr>
    </w:p>
    <w:p w:rsidR="00FE451B" w:rsidRPr="00035B60" w:rsidRDefault="00FE451B" w:rsidP="00FE451B">
      <w:pPr>
        <w:rPr>
          <w:rFonts w:ascii="Times New Roman" w:hAnsi="Times New Roman" w:cs="Times New Roman"/>
          <w:sz w:val="24"/>
          <w:szCs w:val="24"/>
        </w:rPr>
      </w:pPr>
      <w:r w:rsidRPr="00035B60">
        <w:rPr>
          <w:rFonts w:ascii="Times New Roman" w:hAnsi="Times New Roman" w:cs="Times New Roman"/>
          <w:noProof/>
          <w:sz w:val="24"/>
          <w:szCs w:val="24"/>
          <w:lang w:val="tr-TR" w:eastAsia="tr-TR"/>
        </w:rPr>
        <w:drawing>
          <wp:inline distT="0" distB="0" distL="0" distR="0" wp14:anchorId="74780F73" wp14:editId="3CF59F52">
            <wp:extent cx="4286848" cy="866896"/>
            <wp:effectExtent l="0" t="0" r="0" b="952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6848" cy="866896"/>
                    </a:xfrm>
                    <a:prstGeom prst="rect">
                      <a:avLst/>
                    </a:prstGeom>
                  </pic:spPr>
                </pic:pic>
              </a:graphicData>
            </a:graphic>
          </wp:inline>
        </w:drawing>
      </w:r>
      <w:r w:rsidRPr="00035B60">
        <w:rPr>
          <w:rFonts w:ascii="Times New Roman" w:hAnsi="Times New Roman" w:cs="Times New Roman"/>
          <w:sz w:val="24"/>
          <w:szCs w:val="24"/>
        </w:rPr>
        <w:t xml:space="preserve"> </w:t>
      </w:r>
    </w:p>
    <w:p w:rsidR="0010598C" w:rsidRPr="00246B48" w:rsidRDefault="0010598C" w:rsidP="0010598C">
      <w:pPr>
        <w:spacing w:before="100" w:beforeAutospacing="1" w:after="100" w:afterAutospacing="1"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sz w:val="24"/>
          <w:szCs w:val="24"/>
          <w:lang w:val="tr-TR" w:eastAsia="tr-TR"/>
        </w:rPr>
        <w:t>• scaler = StandardScaler():</w:t>
      </w:r>
    </w:p>
    <w:p w:rsidR="0010598C" w:rsidRPr="00246B48" w:rsidRDefault="0010598C" w:rsidP="004F39D1">
      <w:pPr>
        <w:numPr>
          <w:ilvl w:val="0"/>
          <w:numId w:val="40"/>
        </w:numPr>
        <w:spacing w:before="100" w:beforeAutospacing="1" w:after="100" w:afterAutospacing="1"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sz w:val="24"/>
          <w:szCs w:val="24"/>
          <w:lang w:val="tr-TR" w:eastAsia="tr-TR"/>
        </w:rPr>
        <w:t>A standard scaler (StandardScaler) is being defined. This is used to scale the features.</w:t>
      </w:r>
    </w:p>
    <w:p w:rsidR="0010598C" w:rsidRPr="00246B48" w:rsidRDefault="0010598C" w:rsidP="0010598C">
      <w:pPr>
        <w:spacing w:before="100" w:beforeAutospacing="1" w:after="100" w:afterAutospacing="1"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sz w:val="24"/>
          <w:szCs w:val="24"/>
          <w:lang w:val="tr-TR" w:eastAsia="tr-TR"/>
        </w:rPr>
        <w:t>• X_scaled = scaler.fit_transform(X):</w:t>
      </w:r>
    </w:p>
    <w:p w:rsidR="0010598C" w:rsidRPr="00246B48" w:rsidRDefault="0010598C" w:rsidP="004F39D1">
      <w:pPr>
        <w:numPr>
          <w:ilvl w:val="0"/>
          <w:numId w:val="41"/>
        </w:numPr>
        <w:spacing w:before="100" w:beforeAutospacing="1" w:after="100" w:afterAutospacing="1"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sz w:val="24"/>
          <w:szCs w:val="24"/>
          <w:lang w:val="tr-TR" w:eastAsia="tr-TR"/>
        </w:rPr>
        <w:t>The features are standardized (mean = 0, standard deviation = 1). This process ensures proper functionality of regularized models like Ridge and Lasso.</w:t>
      </w:r>
    </w:p>
    <w:p w:rsidR="0010598C" w:rsidRPr="0010598C" w:rsidRDefault="0010598C" w:rsidP="0010598C">
      <w:pPr>
        <w:spacing w:after="0" w:line="240" w:lineRule="auto"/>
        <w:rPr>
          <w:rFonts w:ascii="Times New Roman" w:eastAsia="Times New Roman" w:hAnsi="Times New Roman" w:cs="Times New Roman"/>
          <w:sz w:val="24"/>
          <w:szCs w:val="24"/>
          <w:lang w:val="tr-TR" w:eastAsia="tr-TR"/>
        </w:rPr>
      </w:pPr>
    </w:p>
    <w:p w:rsidR="00FE451B" w:rsidRPr="00035B60" w:rsidRDefault="00FE451B" w:rsidP="00FE451B">
      <w:pPr>
        <w:rPr>
          <w:rFonts w:ascii="Times New Roman" w:hAnsi="Times New Roman" w:cs="Times New Roman"/>
          <w:sz w:val="24"/>
          <w:szCs w:val="24"/>
        </w:rPr>
      </w:pPr>
      <w:r w:rsidRPr="00035B60">
        <w:rPr>
          <w:rFonts w:ascii="Times New Roman" w:hAnsi="Times New Roman" w:cs="Times New Roman"/>
          <w:noProof/>
          <w:sz w:val="24"/>
          <w:szCs w:val="24"/>
          <w:lang w:val="tr-TR" w:eastAsia="tr-TR"/>
        </w:rPr>
        <w:drawing>
          <wp:inline distT="0" distB="0" distL="0" distR="0" wp14:anchorId="35EDE009" wp14:editId="01B88B8C">
            <wp:extent cx="5760720" cy="481965"/>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81965"/>
                    </a:xfrm>
                    <a:prstGeom prst="rect">
                      <a:avLst/>
                    </a:prstGeom>
                  </pic:spPr>
                </pic:pic>
              </a:graphicData>
            </a:graphic>
          </wp:inline>
        </w:drawing>
      </w:r>
    </w:p>
    <w:p w:rsidR="0010598C" w:rsidRPr="00246B48" w:rsidRDefault="0010598C" w:rsidP="0010598C">
      <w:pPr>
        <w:spacing w:before="100" w:beforeAutospacing="1" w:after="100" w:afterAutospacing="1"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sz w:val="24"/>
          <w:szCs w:val="24"/>
          <w:lang w:val="tr-TR" w:eastAsia="tr-TR"/>
        </w:rPr>
        <w:t>train_test_split(X_scaled, y, test_size=0.2, random_state=42):</w:t>
      </w:r>
    </w:p>
    <w:p w:rsidR="0010598C" w:rsidRPr="00246B48" w:rsidRDefault="0010598C" w:rsidP="002E276B">
      <w:pPr>
        <w:numPr>
          <w:ilvl w:val="0"/>
          <w:numId w:val="11"/>
        </w:numPr>
        <w:spacing w:before="100" w:beforeAutospacing="1" w:after="100" w:afterAutospacing="1"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sz w:val="24"/>
          <w:szCs w:val="24"/>
          <w:lang w:val="tr-TR" w:eastAsia="tr-TR"/>
        </w:rPr>
        <w:t>Splits the dataset into 80% training and 20% testing.</w:t>
      </w:r>
    </w:p>
    <w:p w:rsidR="0010598C" w:rsidRPr="00246B48" w:rsidRDefault="0010598C" w:rsidP="002E276B">
      <w:pPr>
        <w:numPr>
          <w:ilvl w:val="0"/>
          <w:numId w:val="11"/>
        </w:numPr>
        <w:spacing w:before="100" w:beforeAutospacing="1" w:after="100" w:afterAutospacing="1"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sz w:val="24"/>
          <w:szCs w:val="24"/>
          <w:lang w:val="tr-TR" w:eastAsia="tr-TR"/>
        </w:rPr>
        <w:t>The random_state=42 parameter ensures that the results are reproducible.</w:t>
      </w:r>
    </w:p>
    <w:p w:rsidR="00FE451B" w:rsidRPr="00035B60" w:rsidRDefault="00FE451B" w:rsidP="00246B48">
      <w:pPr>
        <w:spacing w:before="100" w:beforeAutospacing="1" w:after="100" w:afterAutospacing="1" w:line="240" w:lineRule="auto"/>
        <w:rPr>
          <w:rFonts w:ascii="Times New Roman" w:eastAsia="Times New Roman" w:hAnsi="Times New Roman" w:cs="Times New Roman"/>
          <w:sz w:val="24"/>
          <w:szCs w:val="24"/>
          <w:lang w:val="tr-TR" w:eastAsia="tr-TR"/>
        </w:rPr>
      </w:pPr>
    </w:p>
    <w:p w:rsidR="00FE451B" w:rsidRPr="00035B60" w:rsidRDefault="00FE451B" w:rsidP="00FE451B">
      <w:pPr>
        <w:rPr>
          <w:rFonts w:ascii="Times New Roman" w:hAnsi="Times New Roman" w:cs="Times New Roman"/>
          <w:sz w:val="24"/>
          <w:szCs w:val="24"/>
        </w:rPr>
      </w:pPr>
    </w:p>
    <w:p w:rsidR="00FE451B" w:rsidRPr="00246B48" w:rsidRDefault="00FE451B" w:rsidP="00FE451B">
      <w:pPr>
        <w:pStyle w:val="Balk2"/>
        <w:rPr>
          <w:rFonts w:ascii="Times New Roman" w:hAnsi="Times New Roman" w:cs="Times New Roman"/>
          <w:sz w:val="24"/>
          <w:szCs w:val="24"/>
        </w:rPr>
      </w:pPr>
      <w:r w:rsidRPr="00246B48">
        <w:rPr>
          <w:rFonts w:ascii="Times New Roman" w:hAnsi="Times New Roman" w:cs="Times New Roman"/>
          <w:sz w:val="24"/>
          <w:szCs w:val="24"/>
        </w:rPr>
        <w:t>3. Define and train models</w:t>
      </w:r>
    </w:p>
    <w:p w:rsidR="00FE451B" w:rsidRPr="00246B48" w:rsidRDefault="00FE451B" w:rsidP="00FE451B">
      <w:pPr>
        <w:rPr>
          <w:rFonts w:ascii="Times New Roman" w:hAnsi="Times New Roman" w:cs="Times New Roman"/>
          <w:sz w:val="24"/>
          <w:szCs w:val="24"/>
        </w:rPr>
      </w:pPr>
    </w:p>
    <w:p w:rsidR="00FE451B" w:rsidRPr="00246B48" w:rsidRDefault="00FE451B" w:rsidP="00FE451B">
      <w:pPr>
        <w:pStyle w:val="Balk2"/>
        <w:rPr>
          <w:rFonts w:ascii="Times New Roman" w:hAnsi="Times New Roman" w:cs="Times New Roman"/>
          <w:sz w:val="24"/>
          <w:szCs w:val="24"/>
        </w:rPr>
      </w:pPr>
      <w:r w:rsidRPr="00246B48">
        <w:rPr>
          <w:rFonts w:ascii="Times New Roman" w:hAnsi="Times New Roman" w:cs="Times New Roman"/>
          <w:sz w:val="24"/>
          <w:szCs w:val="24"/>
        </w:rPr>
        <w:lastRenderedPageBreak/>
        <w:t>Hyperparameter Tuning</w:t>
      </w:r>
    </w:p>
    <w:p w:rsidR="00FE451B" w:rsidRPr="00246B48" w:rsidRDefault="00FE451B" w:rsidP="00FE451B">
      <w:pPr>
        <w:rPr>
          <w:rFonts w:ascii="Times New Roman" w:hAnsi="Times New Roman" w:cs="Times New Roman"/>
          <w:sz w:val="24"/>
          <w:szCs w:val="24"/>
        </w:rPr>
      </w:pPr>
      <w:r w:rsidRPr="00246B48">
        <w:rPr>
          <w:rFonts w:ascii="Times New Roman" w:hAnsi="Times New Roman" w:cs="Times New Roman"/>
          <w:sz w:val="24"/>
          <w:szCs w:val="24"/>
        </w:rPr>
        <w:t>GridSearchCV was used to optimize hyperparameters systematically. For Ridge and Lasso, the regularization parameter `alpha` was tuned over a range of values. For Random Forest, hyperparameters like `n_estimators`, `max_depth`, and `min_samples_split` were optimized.</w:t>
      </w:r>
    </w:p>
    <w:p w:rsidR="00FE451B" w:rsidRPr="00035B60" w:rsidRDefault="00FE451B" w:rsidP="00FE451B">
      <w:pPr>
        <w:rPr>
          <w:rFonts w:ascii="Times New Roman" w:hAnsi="Times New Roman" w:cs="Times New Roman"/>
          <w:b/>
          <w:color w:val="C00000"/>
          <w:sz w:val="24"/>
          <w:szCs w:val="24"/>
        </w:rPr>
      </w:pPr>
    </w:p>
    <w:p w:rsidR="00FE451B" w:rsidRPr="00035B60" w:rsidRDefault="00FE451B" w:rsidP="00FE451B">
      <w:pPr>
        <w:pStyle w:val="Balk2"/>
        <w:rPr>
          <w:rFonts w:ascii="Times New Roman" w:hAnsi="Times New Roman" w:cs="Times New Roman"/>
          <w:sz w:val="24"/>
          <w:szCs w:val="24"/>
        </w:rPr>
      </w:pPr>
      <w:r w:rsidRPr="00035B60">
        <w:rPr>
          <w:rFonts w:ascii="Times New Roman" w:hAnsi="Times New Roman" w:cs="Times New Roman"/>
          <w:noProof/>
          <w:sz w:val="24"/>
          <w:szCs w:val="24"/>
          <w:lang w:val="tr-TR" w:eastAsia="tr-TR"/>
        </w:rPr>
        <w:drawing>
          <wp:inline distT="0" distB="0" distL="0" distR="0" wp14:anchorId="1FCE17E8" wp14:editId="4077F2E7">
            <wp:extent cx="5760720" cy="1574165"/>
            <wp:effectExtent l="0" t="0" r="0" b="698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574165"/>
                    </a:xfrm>
                    <a:prstGeom prst="rect">
                      <a:avLst/>
                    </a:prstGeom>
                  </pic:spPr>
                </pic:pic>
              </a:graphicData>
            </a:graphic>
          </wp:inline>
        </w:drawing>
      </w:r>
    </w:p>
    <w:p w:rsidR="00FE451B" w:rsidRPr="00035B60" w:rsidRDefault="00FE451B" w:rsidP="00FE451B">
      <w:pPr>
        <w:rPr>
          <w:rFonts w:ascii="Times New Roman" w:hAnsi="Times New Roman" w:cs="Times New Roman"/>
          <w:sz w:val="24"/>
          <w:szCs w:val="24"/>
        </w:rPr>
      </w:pPr>
    </w:p>
    <w:p w:rsidR="0010598C" w:rsidRPr="00246B48" w:rsidRDefault="00FE451B" w:rsidP="0010598C">
      <w:pPr>
        <w:pStyle w:val="NormalWeb"/>
      </w:pPr>
      <w:r w:rsidRPr="00246B48">
        <w:t xml:space="preserve">  </w:t>
      </w:r>
      <w:r w:rsidR="0010598C" w:rsidRPr="00246B48">
        <w:rPr>
          <w:rStyle w:val="Gl"/>
        </w:rPr>
        <w:t>Objective:</w:t>
      </w:r>
      <w:r w:rsidR="0010598C" w:rsidRPr="00246B48">
        <w:t xml:space="preserve"> Perform a comparative analysis by defining different regression models.</w:t>
      </w:r>
    </w:p>
    <w:p w:rsidR="0010598C" w:rsidRPr="00246B48" w:rsidRDefault="0010598C" w:rsidP="0010598C">
      <w:pPr>
        <w:pStyle w:val="Balk3"/>
        <w:rPr>
          <w:rFonts w:ascii="Times New Roman" w:hAnsi="Times New Roman" w:cs="Times New Roman"/>
          <w:sz w:val="24"/>
          <w:szCs w:val="24"/>
        </w:rPr>
      </w:pPr>
      <w:r w:rsidRPr="00246B48">
        <w:rPr>
          <w:rStyle w:val="Gl"/>
          <w:rFonts w:ascii="Times New Roman" w:hAnsi="Times New Roman" w:cs="Times New Roman"/>
          <w:b/>
          <w:bCs/>
          <w:sz w:val="24"/>
          <w:szCs w:val="24"/>
        </w:rPr>
        <w:t>Models:</w:t>
      </w:r>
    </w:p>
    <w:p w:rsidR="0010598C" w:rsidRPr="00246B48" w:rsidRDefault="0010598C" w:rsidP="004F39D1">
      <w:pPr>
        <w:pStyle w:val="NormalWeb"/>
        <w:numPr>
          <w:ilvl w:val="0"/>
          <w:numId w:val="42"/>
        </w:numPr>
      </w:pPr>
      <w:r w:rsidRPr="00246B48">
        <w:rPr>
          <w:rStyle w:val="Gl"/>
        </w:rPr>
        <w:t>Linear Regression</w:t>
      </w:r>
    </w:p>
    <w:p w:rsidR="0010598C" w:rsidRPr="00246B48" w:rsidRDefault="0010598C" w:rsidP="004F39D1">
      <w:pPr>
        <w:numPr>
          <w:ilvl w:val="1"/>
          <w:numId w:val="42"/>
        </w:numPr>
        <w:spacing w:before="100" w:beforeAutospacing="1" w:after="100" w:afterAutospacing="1" w:line="240" w:lineRule="auto"/>
        <w:rPr>
          <w:rFonts w:ascii="Times New Roman" w:hAnsi="Times New Roman" w:cs="Times New Roman"/>
          <w:sz w:val="24"/>
          <w:szCs w:val="24"/>
        </w:rPr>
      </w:pPr>
      <w:r w:rsidRPr="00246B48">
        <w:rPr>
          <w:rFonts w:ascii="Times New Roman" w:hAnsi="Times New Roman" w:cs="Times New Roman"/>
          <w:sz w:val="24"/>
          <w:szCs w:val="24"/>
        </w:rPr>
        <w:t>A simple linear regression model.</w:t>
      </w:r>
    </w:p>
    <w:p w:rsidR="0010598C" w:rsidRPr="00246B48" w:rsidRDefault="0010598C" w:rsidP="004F39D1">
      <w:pPr>
        <w:pStyle w:val="NormalWeb"/>
        <w:numPr>
          <w:ilvl w:val="0"/>
          <w:numId w:val="42"/>
        </w:numPr>
      </w:pPr>
      <w:r w:rsidRPr="00246B48">
        <w:rPr>
          <w:rStyle w:val="Gl"/>
        </w:rPr>
        <w:t>Ridge Regression</w:t>
      </w:r>
    </w:p>
    <w:p w:rsidR="0010598C" w:rsidRPr="00246B48" w:rsidRDefault="0010598C" w:rsidP="004F39D1">
      <w:pPr>
        <w:numPr>
          <w:ilvl w:val="1"/>
          <w:numId w:val="42"/>
        </w:numPr>
        <w:spacing w:before="100" w:beforeAutospacing="1" w:after="100" w:afterAutospacing="1" w:line="240" w:lineRule="auto"/>
        <w:rPr>
          <w:rFonts w:ascii="Times New Roman" w:hAnsi="Times New Roman" w:cs="Times New Roman"/>
          <w:sz w:val="24"/>
          <w:szCs w:val="24"/>
        </w:rPr>
      </w:pPr>
      <w:r w:rsidRPr="00246B48">
        <w:rPr>
          <w:rFonts w:ascii="Times New Roman" w:hAnsi="Times New Roman" w:cs="Times New Roman"/>
          <w:sz w:val="24"/>
          <w:szCs w:val="24"/>
        </w:rPr>
        <w:t xml:space="preserve">Uses L2 regularization. With </w:t>
      </w:r>
      <w:r w:rsidRPr="00246B48">
        <w:rPr>
          <w:rStyle w:val="HTMLKodu"/>
          <w:rFonts w:ascii="Times New Roman" w:eastAsiaTheme="minorEastAsia" w:hAnsi="Times New Roman" w:cs="Times New Roman"/>
          <w:sz w:val="24"/>
          <w:szCs w:val="24"/>
        </w:rPr>
        <w:t>alpha=1.0</w:t>
      </w:r>
      <w:r w:rsidRPr="00246B48">
        <w:rPr>
          <w:rFonts w:ascii="Times New Roman" w:hAnsi="Times New Roman" w:cs="Times New Roman"/>
          <w:sz w:val="24"/>
          <w:szCs w:val="24"/>
        </w:rPr>
        <w:t>, it helps reduce overfitting.</w:t>
      </w:r>
    </w:p>
    <w:p w:rsidR="0010598C" w:rsidRPr="00246B48" w:rsidRDefault="0010598C" w:rsidP="004F39D1">
      <w:pPr>
        <w:pStyle w:val="NormalWeb"/>
        <w:numPr>
          <w:ilvl w:val="0"/>
          <w:numId w:val="42"/>
        </w:numPr>
      </w:pPr>
      <w:r w:rsidRPr="00246B48">
        <w:rPr>
          <w:rStyle w:val="Gl"/>
        </w:rPr>
        <w:t>Lasso Regression</w:t>
      </w:r>
    </w:p>
    <w:p w:rsidR="0010598C" w:rsidRPr="00246B48" w:rsidRDefault="0010598C" w:rsidP="004F39D1">
      <w:pPr>
        <w:numPr>
          <w:ilvl w:val="1"/>
          <w:numId w:val="42"/>
        </w:numPr>
        <w:spacing w:before="100" w:beforeAutospacing="1" w:after="100" w:afterAutospacing="1" w:line="240" w:lineRule="auto"/>
        <w:rPr>
          <w:rFonts w:ascii="Times New Roman" w:hAnsi="Times New Roman" w:cs="Times New Roman"/>
          <w:sz w:val="24"/>
          <w:szCs w:val="24"/>
        </w:rPr>
      </w:pPr>
      <w:r w:rsidRPr="00246B48">
        <w:rPr>
          <w:rFonts w:ascii="Times New Roman" w:hAnsi="Times New Roman" w:cs="Times New Roman"/>
          <w:sz w:val="24"/>
          <w:szCs w:val="24"/>
        </w:rPr>
        <w:t xml:space="preserve">Uses L1 regularization. The </w:t>
      </w:r>
      <w:r w:rsidRPr="00246B48">
        <w:rPr>
          <w:rStyle w:val="HTMLKodu"/>
          <w:rFonts w:ascii="Times New Roman" w:eastAsiaTheme="minorEastAsia" w:hAnsi="Times New Roman" w:cs="Times New Roman"/>
          <w:sz w:val="24"/>
          <w:szCs w:val="24"/>
        </w:rPr>
        <w:t>alpha=0.1</w:t>
      </w:r>
      <w:r w:rsidRPr="00246B48">
        <w:rPr>
          <w:rFonts w:ascii="Times New Roman" w:hAnsi="Times New Roman" w:cs="Times New Roman"/>
          <w:sz w:val="24"/>
          <w:szCs w:val="24"/>
        </w:rPr>
        <w:t xml:space="preserve"> value eliminates unnecessary features by reducing some feature coefficients to zero.</w:t>
      </w:r>
    </w:p>
    <w:p w:rsidR="0010598C" w:rsidRPr="00246B48" w:rsidRDefault="0010598C" w:rsidP="004F39D1">
      <w:pPr>
        <w:pStyle w:val="NormalWeb"/>
        <w:numPr>
          <w:ilvl w:val="0"/>
          <w:numId w:val="42"/>
        </w:numPr>
      </w:pPr>
      <w:r w:rsidRPr="00246B48">
        <w:rPr>
          <w:rStyle w:val="Gl"/>
        </w:rPr>
        <w:t>Random Forest Regressor</w:t>
      </w:r>
    </w:p>
    <w:p w:rsidR="0010598C" w:rsidRPr="00246B48" w:rsidRDefault="0010598C" w:rsidP="004F39D1">
      <w:pPr>
        <w:numPr>
          <w:ilvl w:val="1"/>
          <w:numId w:val="42"/>
        </w:numPr>
        <w:spacing w:before="100" w:beforeAutospacing="1" w:after="100" w:afterAutospacing="1" w:line="240" w:lineRule="auto"/>
        <w:rPr>
          <w:rFonts w:ascii="Times New Roman" w:hAnsi="Times New Roman" w:cs="Times New Roman"/>
          <w:sz w:val="24"/>
          <w:szCs w:val="24"/>
        </w:rPr>
      </w:pPr>
      <w:r w:rsidRPr="00246B48">
        <w:rPr>
          <w:rFonts w:ascii="Times New Roman" w:hAnsi="Times New Roman" w:cs="Times New Roman"/>
          <w:sz w:val="24"/>
          <w:szCs w:val="24"/>
        </w:rPr>
        <w:t xml:space="preserve">An ensemble method used to capture non-linear relationships. The </w:t>
      </w:r>
      <w:r w:rsidRPr="00246B48">
        <w:rPr>
          <w:rStyle w:val="HTMLKodu"/>
          <w:rFonts w:ascii="Times New Roman" w:eastAsiaTheme="minorEastAsia" w:hAnsi="Times New Roman" w:cs="Times New Roman"/>
          <w:sz w:val="24"/>
          <w:szCs w:val="24"/>
        </w:rPr>
        <w:t>random_state=42</w:t>
      </w:r>
      <w:r w:rsidRPr="00246B48">
        <w:rPr>
          <w:rFonts w:ascii="Times New Roman" w:hAnsi="Times New Roman" w:cs="Times New Roman"/>
          <w:sz w:val="24"/>
          <w:szCs w:val="24"/>
        </w:rPr>
        <w:t xml:space="preserve"> ensures reproducibility of the model results.</w:t>
      </w:r>
    </w:p>
    <w:p w:rsidR="0010598C" w:rsidRPr="00246B48" w:rsidRDefault="0010598C" w:rsidP="0010598C">
      <w:pPr>
        <w:pStyle w:val="Balk3"/>
        <w:rPr>
          <w:rFonts w:ascii="Times New Roman" w:hAnsi="Times New Roman" w:cs="Times New Roman"/>
          <w:sz w:val="24"/>
          <w:szCs w:val="24"/>
        </w:rPr>
      </w:pPr>
      <w:r w:rsidRPr="00246B48">
        <w:rPr>
          <w:rStyle w:val="Gl"/>
          <w:rFonts w:ascii="Times New Roman" w:hAnsi="Times New Roman" w:cs="Times New Roman"/>
          <w:b/>
          <w:bCs/>
          <w:sz w:val="24"/>
          <w:szCs w:val="24"/>
        </w:rPr>
        <w:t xml:space="preserve">Model Training and </w:t>
      </w:r>
      <w:r w:rsidRPr="00246B48">
        <w:rPr>
          <w:rFonts w:ascii="Times New Roman" w:hAnsi="Times New Roman" w:cs="Times New Roman"/>
          <w:sz w:val="24"/>
          <w:szCs w:val="24"/>
        </w:rPr>
        <w:t>Evaluation Steps</w:t>
      </w:r>
    </w:p>
    <w:p w:rsidR="00FE451B" w:rsidRPr="00246B48" w:rsidRDefault="00FE451B" w:rsidP="0010598C">
      <w:pPr>
        <w:spacing w:after="0" w:line="240" w:lineRule="auto"/>
        <w:rPr>
          <w:rFonts w:ascii="Times New Roman" w:hAnsi="Times New Roman" w:cs="Times New Roman"/>
          <w:b/>
          <w:color w:val="365F91" w:themeColor="accent1" w:themeShade="BF"/>
          <w:sz w:val="24"/>
          <w:szCs w:val="24"/>
        </w:rPr>
      </w:pPr>
    </w:p>
    <w:p w:rsidR="00FE451B" w:rsidRPr="00035B60" w:rsidRDefault="00FE451B" w:rsidP="00FE451B">
      <w:pPr>
        <w:rPr>
          <w:rFonts w:ascii="Times New Roman" w:hAnsi="Times New Roman" w:cs="Times New Roman"/>
          <w:sz w:val="24"/>
          <w:szCs w:val="24"/>
        </w:rPr>
      </w:pPr>
      <w:r w:rsidRPr="00035B60">
        <w:rPr>
          <w:rFonts w:ascii="Times New Roman" w:hAnsi="Times New Roman" w:cs="Times New Roman"/>
          <w:noProof/>
          <w:sz w:val="24"/>
          <w:szCs w:val="24"/>
          <w:lang w:val="tr-TR" w:eastAsia="tr-TR"/>
        </w:rPr>
        <w:lastRenderedPageBreak/>
        <w:drawing>
          <wp:inline distT="0" distB="0" distL="0" distR="0" wp14:anchorId="54AE6DAB" wp14:editId="42B22C96">
            <wp:extent cx="5019675" cy="2811780"/>
            <wp:effectExtent l="0" t="0" r="9525" b="762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20393" cy="2812182"/>
                    </a:xfrm>
                    <a:prstGeom prst="rect">
                      <a:avLst/>
                    </a:prstGeom>
                  </pic:spPr>
                </pic:pic>
              </a:graphicData>
            </a:graphic>
          </wp:inline>
        </w:drawing>
      </w:r>
    </w:p>
    <w:p w:rsidR="0010598C" w:rsidRPr="00246B48" w:rsidRDefault="0010598C" w:rsidP="0010598C">
      <w:pPr>
        <w:spacing w:before="100" w:beforeAutospacing="1" w:after="100" w:afterAutospacing="1"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sz w:val="24"/>
          <w:szCs w:val="24"/>
          <w:lang w:val="tr-TR" w:eastAsia="tr-TR"/>
        </w:rPr>
        <w:t xml:space="preserve">  </w:t>
      </w:r>
      <w:r w:rsidRPr="00246B48">
        <w:rPr>
          <w:rFonts w:ascii="Times New Roman" w:eastAsia="Times New Roman" w:hAnsi="Times New Roman" w:cs="Times New Roman"/>
          <w:b/>
          <w:bCs/>
          <w:sz w:val="24"/>
          <w:szCs w:val="24"/>
          <w:lang w:val="tr-TR" w:eastAsia="tr-TR"/>
        </w:rPr>
        <w:t>Model Training</w:t>
      </w:r>
    </w:p>
    <w:p w:rsidR="0010598C" w:rsidRPr="00246B48" w:rsidRDefault="0010598C" w:rsidP="004F39D1">
      <w:pPr>
        <w:numPr>
          <w:ilvl w:val="0"/>
          <w:numId w:val="43"/>
        </w:numPr>
        <w:spacing w:before="100" w:beforeAutospacing="1" w:after="100" w:afterAutospacing="1"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sz w:val="24"/>
          <w:szCs w:val="24"/>
          <w:lang w:val="tr-TR" w:eastAsia="tr-TR"/>
        </w:rPr>
        <w:t>Each model is trained sequentially using the training data: model.fit(X_train, y_train).</w:t>
      </w:r>
    </w:p>
    <w:p w:rsidR="0010598C" w:rsidRPr="00246B48" w:rsidRDefault="0010598C" w:rsidP="0010598C">
      <w:pPr>
        <w:spacing w:before="100" w:beforeAutospacing="1" w:after="100" w:afterAutospacing="1"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sz w:val="24"/>
          <w:szCs w:val="24"/>
          <w:lang w:val="tr-TR" w:eastAsia="tr-TR"/>
        </w:rPr>
        <w:t xml:space="preserve">  </w:t>
      </w:r>
      <w:r w:rsidRPr="00246B48">
        <w:rPr>
          <w:rFonts w:ascii="Times New Roman" w:eastAsia="Times New Roman" w:hAnsi="Times New Roman" w:cs="Times New Roman"/>
          <w:b/>
          <w:bCs/>
          <w:sz w:val="24"/>
          <w:szCs w:val="24"/>
          <w:lang w:val="tr-TR" w:eastAsia="tr-TR"/>
        </w:rPr>
        <w:t>Prediction</w:t>
      </w:r>
    </w:p>
    <w:p w:rsidR="0010598C" w:rsidRPr="00246B48" w:rsidRDefault="0010598C" w:rsidP="004F39D1">
      <w:pPr>
        <w:numPr>
          <w:ilvl w:val="0"/>
          <w:numId w:val="44"/>
        </w:numPr>
        <w:spacing w:before="100" w:beforeAutospacing="1" w:after="100" w:afterAutospacing="1"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sz w:val="24"/>
          <w:szCs w:val="24"/>
          <w:lang w:val="tr-TR" w:eastAsia="tr-TR"/>
        </w:rPr>
        <w:t>The trained model makes predictions on the test data: model.predict(X_test).</w:t>
      </w:r>
    </w:p>
    <w:p w:rsidR="0010598C" w:rsidRPr="00246B48" w:rsidRDefault="0010598C" w:rsidP="0010598C">
      <w:pPr>
        <w:spacing w:before="100" w:beforeAutospacing="1" w:after="100" w:afterAutospacing="1"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sz w:val="24"/>
          <w:szCs w:val="24"/>
          <w:lang w:val="tr-TR" w:eastAsia="tr-TR"/>
        </w:rPr>
        <w:t xml:space="preserve">  </w:t>
      </w:r>
      <w:r w:rsidRPr="00246B48">
        <w:rPr>
          <w:rFonts w:ascii="Times New Roman" w:eastAsia="Times New Roman" w:hAnsi="Times New Roman" w:cs="Times New Roman"/>
          <w:b/>
          <w:bCs/>
          <w:sz w:val="24"/>
          <w:szCs w:val="24"/>
          <w:lang w:val="tr-TR" w:eastAsia="tr-TR"/>
        </w:rPr>
        <w:t>Performance Metrics</w:t>
      </w:r>
    </w:p>
    <w:p w:rsidR="0010598C" w:rsidRPr="00246B48" w:rsidRDefault="0010598C" w:rsidP="004F39D1">
      <w:pPr>
        <w:numPr>
          <w:ilvl w:val="0"/>
          <w:numId w:val="45"/>
        </w:numPr>
        <w:spacing w:before="100" w:beforeAutospacing="1" w:after="100" w:afterAutospacing="1"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b/>
          <w:bCs/>
          <w:sz w:val="24"/>
          <w:szCs w:val="24"/>
          <w:lang w:val="tr-TR" w:eastAsia="tr-TR"/>
        </w:rPr>
        <w:t>MSE (Mean Squared Error):</w:t>
      </w:r>
      <w:r w:rsidRPr="00246B48">
        <w:rPr>
          <w:rFonts w:ascii="Times New Roman" w:eastAsia="Times New Roman" w:hAnsi="Times New Roman" w:cs="Times New Roman"/>
          <w:sz w:val="24"/>
          <w:szCs w:val="24"/>
          <w:lang w:val="tr-TR" w:eastAsia="tr-TR"/>
        </w:rPr>
        <w:t xml:space="preserve"> Calculates the average of the squared differences between the predicted and actual values, indicating the model's prediction error.</w:t>
      </w:r>
    </w:p>
    <w:p w:rsidR="0010598C" w:rsidRPr="00246B48" w:rsidRDefault="0010598C" w:rsidP="004F39D1">
      <w:pPr>
        <w:numPr>
          <w:ilvl w:val="0"/>
          <w:numId w:val="45"/>
        </w:numPr>
        <w:spacing w:before="100" w:beforeAutospacing="1" w:after="100" w:afterAutospacing="1" w:line="240" w:lineRule="auto"/>
        <w:rPr>
          <w:rFonts w:ascii="Times New Roman" w:eastAsia="Times New Roman" w:hAnsi="Times New Roman" w:cs="Times New Roman"/>
          <w:sz w:val="24"/>
          <w:szCs w:val="24"/>
          <w:lang w:val="tr-TR" w:eastAsia="tr-TR"/>
        </w:rPr>
      </w:pPr>
      <w:r w:rsidRPr="00246B48">
        <w:rPr>
          <w:rFonts w:ascii="Times New Roman" w:eastAsia="Times New Roman" w:hAnsi="Times New Roman" w:cs="Times New Roman"/>
          <w:b/>
          <w:bCs/>
          <w:sz w:val="24"/>
          <w:szCs w:val="24"/>
          <w:lang w:val="tr-TR" w:eastAsia="tr-TR"/>
        </w:rPr>
        <w:t>R² (R-Squared Score):</w:t>
      </w:r>
      <w:r w:rsidRPr="00246B48">
        <w:rPr>
          <w:rFonts w:ascii="Times New Roman" w:eastAsia="Times New Roman" w:hAnsi="Times New Roman" w:cs="Times New Roman"/>
          <w:sz w:val="24"/>
          <w:szCs w:val="24"/>
          <w:lang w:val="tr-TR" w:eastAsia="tr-TR"/>
        </w:rPr>
        <w:t xml:space="preserve"> Measures how well the model explains the variance of the target variable.</w:t>
      </w:r>
    </w:p>
    <w:p w:rsidR="00FE451B" w:rsidRPr="00246B48" w:rsidRDefault="00FE451B" w:rsidP="00FE451B">
      <w:pPr>
        <w:rPr>
          <w:rFonts w:ascii="Times New Roman" w:eastAsia="Times New Roman" w:hAnsi="Times New Roman" w:cs="Times New Roman"/>
          <w:sz w:val="24"/>
          <w:szCs w:val="24"/>
          <w:lang w:val="tr-TR" w:eastAsia="tr-TR"/>
        </w:rPr>
      </w:pPr>
    </w:p>
    <w:p w:rsidR="00FE451B" w:rsidRPr="00035B60" w:rsidRDefault="00FE451B" w:rsidP="00FE451B">
      <w:pPr>
        <w:rPr>
          <w:rFonts w:ascii="Times New Roman" w:eastAsia="Times New Roman" w:hAnsi="Times New Roman" w:cs="Times New Roman"/>
          <w:sz w:val="24"/>
          <w:szCs w:val="24"/>
          <w:lang w:val="tr-TR" w:eastAsia="tr-TR"/>
        </w:rPr>
      </w:pPr>
    </w:p>
    <w:p w:rsidR="00FE451B" w:rsidRPr="00035B60" w:rsidRDefault="00FE451B" w:rsidP="00FE451B">
      <w:pPr>
        <w:rPr>
          <w:rFonts w:ascii="Times New Roman" w:eastAsia="Times New Roman" w:hAnsi="Times New Roman" w:cs="Times New Roman"/>
          <w:sz w:val="24"/>
          <w:szCs w:val="24"/>
          <w:lang w:val="tr-TR" w:eastAsia="tr-TR"/>
        </w:rPr>
      </w:pPr>
      <w:r w:rsidRPr="00035B60">
        <w:rPr>
          <w:rFonts w:ascii="Times New Roman" w:eastAsia="Times New Roman" w:hAnsi="Times New Roman" w:cs="Times New Roman"/>
          <w:noProof/>
          <w:sz w:val="24"/>
          <w:szCs w:val="24"/>
          <w:lang w:val="tr-TR" w:eastAsia="tr-TR"/>
        </w:rPr>
        <w:drawing>
          <wp:inline distT="0" distB="0" distL="0" distR="0" wp14:anchorId="48654CCF" wp14:editId="714084A0">
            <wp:extent cx="3953427" cy="790685"/>
            <wp:effectExtent l="0" t="0" r="9525" b="9525"/>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53427" cy="790685"/>
                    </a:xfrm>
                    <a:prstGeom prst="rect">
                      <a:avLst/>
                    </a:prstGeom>
                  </pic:spPr>
                </pic:pic>
              </a:graphicData>
            </a:graphic>
          </wp:inline>
        </w:drawing>
      </w:r>
    </w:p>
    <w:p w:rsidR="0010598C" w:rsidRPr="00781541" w:rsidRDefault="0010598C" w:rsidP="0010598C">
      <w:pPr>
        <w:spacing w:before="100" w:beforeAutospacing="1" w:after="100" w:afterAutospacing="1" w:line="240" w:lineRule="auto"/>
        <w:rPr>
          <w:rFonts w:ascii="Times New Roman" w:eastAsia="Times New Roman" w:hAnsi="Times New Roman" w:cs="Times New Roman"/>
          <w:sz w:val="24"/>
          <w:szCs w:val="24"/>
          <w:lang w:val="tr-TR" w:eastAsia="tr-TR"/>
        </w:rPr>
      </w:pPr>
      <w:r w:rsidRPr="00781541">
        <w:rPr>
          <w:rFonts w:ascii="Times New Roman" w:eastAsia="Times New Roman" w:hAnsi="Times New Roman" w:cs="Times New Roman"/>
          <w:b/>
          <w:bCs/>
          <w:sz w:val="24"/>
          <w:szCs w:val="24"/>
          <w:lang w:val="tr-TR" w:eastAsia="tr-TR"/>
        </w:rPr>
        <w:t>Objective</w:t>
      </w:r>
      <w:r w:rsidRPr="00781541">
        <w:rPr>
          <w:rFonts w:ascii="Times New Roman" w:eastAsia="Times New Roman" w:hAnsi="Times New Roman" w:cs="Times New Roman"/>
          <w:sz w:val="24"/>
          <w:szCs w:val="24"/>
          <w:lang w:val="tr-TR" w:eastAsia="tr-TR"/>
        </w:rPr>
        <w:t xml:space="preserve">: Create a </w:t>
      </w:r>
      <w:r w:rsidRPr="00781541">
        <w:rPr>
          <w:rFonts w:ascii="Times New Roman" w:eastAsia="Times New Roman" w:hAnsi="Times New Roman" w:cs="Times New Roman"/>
          <w:b/>
          <w:bCs/>
          <w:sz w:val="24"/>
          <w:szCs w:val="24"/>
          <w:lang w:val="tr-TR" w:eastAsia="tr-TR"/>
        </w:rPr>
        <w:t>DataFrame</w:t>
      </w:r>
      <w:r w:rsidRPr="00781541">
        <w:rPr>
          <w:rFonts w:ascii="Times New Roman" w:eastAsia="Times New Roman" w:hAnsi="Times New Roman" w:cs="Times New Roman"/>
          <w:sz w:val="24"/>
          <w:szCs w:val="24"/>
          <w:lang w:val="tr-TR" w:eastAsia="tr-TR"/>
        </w:rPr>
        <w:t xml:space="preserve"> to easily compare the performance metrics of the models.</w:t>
      </w:r>
    </w:p>
    <w:p w:rsidR="00FE451B" w:rsidRPr="00781541" w:rsidRDefault="00FE451B" w:rsidP="00FE451B">
      <w:pPr>
        <w:rPr>
          <w:rFonts w:ascii="Times New Roman" w:eastAsia="Times New Roman" w:hAnsi="Times New Roman" w:cs="Times New Roman"/>
          <w:sz w:val="24"/>
          <w:szCs w:val="24"/>
          <w:lang w:val="tr-TR" w:eastAsia="tr-TR"/>
        </w:rPr>
      </w:pPr>
    </w:p>
    <w:p w:rsidR="00FE451B" w:rsidRPr="00781541" w:rsidRDefault="00FE451B" w:rsidP="00FE451B">
      <w:pPr>
        <w:rPr>
          <w:rFonts w:ascii="Times New Roman" w:eastAsia="Times New Roman" w:hAnsi="Times New Roman" w:cs="Times New Roman"/>
          <w:b/>
          <w:color w:val="365F91" w:themeColor="accent1" w:themeShade="BF"/>
          <w:sz w:val="24"/>
          <w:szCs w:val="24"/>
          <w:lang w:val="tr-TR" w:eastAsia="tr-TR"/>
        </w:rPr>
      </w:pPr>
      <w:r w:rsidRPr="00781541">
        <w:rPr>
          <w:rFonts w:ascii="Times New Roman" w:hAnsi="Times New Roman" w:cs="Times New Roman"/>
          <w:b/>
          <w:color w:val="365F91" w:themeColor="accent1" w:themeShade="BF"/>
          <w:sz w:val="24"/>
          <w:szCs w:val="24"/>
        </w:rPr>
        <w:lastRenderedPageBreak/>
        <w:t>4. Visualizations</w:t>
      </w:r>
    </w:p>
    <w:p w:rsidR="00FE451B" w:rsidRPr="00781541" w:rsidRDefault="00FE451B" w:rsidP="00FE451B">
      <w:pPr>
        <w:rPr>
          <w:rFonts w:ascii="Times New Roman" w:eastAsia="Times New Roman" w:hAnsi="Times New Roman" w:cs="Times New Roman"/>
          <w:b/>
          <w:color w:val="C00000"/>
          <w:sz w:val="24"/>
          <w:szCs w:val="24"/>
          <w:lang w:val="tr-TR" w:eastAsia="tr-TR"/>
        </w:rPr>
      </w:pPr>
      <w:r w:rsidRPr="00781541">
        <w:rPr>
          <w:rFonts w:ascii="Times New Roman" w:hAnsi="Times New Roman" w:cs="Times New Roman"/>
          <w:b/>
          <w:color w:val="C00000"/>
          <w:sz w:val="24"/>
          <w:szCs w:val="24"/>
        </w:rPr>
        <w:t xml:space="preserve">(a) MSE </w:t>
      </w:r>
      <w:r w:rsidR="009E3C4E" w:rsidRPr="00781541">
        <w:rPr>
          <w:rFonts w:ascii="Times New Roman" w:hAnsi="Times New Roman" w:cs="Times New Roman"/>
          <w:b/>
          <w:color w:val="C00000"/>
          <w:sz w:val="24"/>
          <w:szCs w:val="24"/>
        </w:rPr>
        <w:t>Comparison</w:t>
      </w:r>
    </w:p>
    <w:p w:rsidR="00FE451B" w:rsidRPr="00035B60" w:rsidRDefault="00FE451B" w:rsidP="00FE451B">
      <w:pPr>
        <w:rPr>
          <w:rFonts w:ascii="Times New Roman" w:eastAsia="Times New Roman" w:hAnsi="Times New Roman" w:cs="Times New Roman"/>
          <w:sz w:val="24"/>
          <w:szCs w:val="24"/>
          <w:lang w:val="tr-TR" w:eastAsia="tr-TR"/>
        </w:rPr>
      </w:pPr>
      <w:r w:rsidRPr="00035B60">
        <w:rPr>
          <w:rFonts w:ascii="Times New Roman" w:eastAsia="Times New Roman" w:hAnsi="Times New Roman" w:cs="Times New Roman"/>
          <w:noProof/>
          <w:sz w:val="24"/>
          <w:szCs w:val="24"/>
          <w:lang w:val="tr-TR" w:eastAsia="tr-TR"/>
        </w:rPr>
        <w:drawing>
          <wp:inline distT="0" distB="0" distL="0" distR="0" wp14:anchorId="532CEFC0" wp14:editId="7DF67BE0">
            <wp:extent cx="5760720" cy="2214245"/>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214245"/>
                    </a:xfrm>
                    <a:prstGeom prst="rect">
                      <a:avLst/>
                    </a:prstGeom>
                  </pic:spPr>
                </pic:pic>
              </a:graphicData>
            </a:graphic>
          </wp:inline>
        </w:drawing>
      </w:r>
    </w:p>
    <w:p w:rsidR="00FE451B" w:rsidRPr="00035B60" w:rsidRDefault="00FE451B" w:rsidP="00FE451B">
      <w:pPr>
        <w:rPr>
          <w:rFonts w:ascii="Times New Roman" w:eastAsia="Times New Roman" w:hAnsi="Times New Roman" w:cs="Times New Roman"/>
          <w:sz w:val="24"/>
          <w:szCs w:val="24"/>
          <w:lang w:val="tr-TR" w:eastAsia="tr-TR"/>
        </w:rPr>
      </w:pPr>
    </w:p>
    <w:p w:rsidR="00FE451B" w:rsidRPr="00035B60" w:rsidRDefault="00FE451B" w:rsidP="00FE451B">
      <w:pPr>
        <w:spacing w:after="0" w:line="240" w:lineRule="auto"/>
        <w:rPr>
          <w:rFonts w:ascii="Times New Roman" w:eastAsia="Times New Roman" w:hAnsi="Times New Roman" w:cs="Times New Roman"/>
          <w:sz w:val="24"/>
          <w:szCs w:val="24"/>
          <w:lang w:val="tr-TR" w:eastAsia="tr-TR"/>
        </w:rPr>
      </w:pPr>
    </w:p>
    <w:p w:rsidR="00FE451B" w:rsidRPr="00035B60" w:rsidRDefault="00FE451B" w:rsidP="00FE451B">
      <w:pPr>
        <w:rPr>
          <w:rFonts w:ascii="Times New Roman" w:eastAsia="Times New Roman" w:hAnsi="Times New Roman" w:cs="Times New Roman"/>
          <w:sz w:val="24"/>
          <w:szCs w:val="24"/>
          <w:lang w:val="tr-TR" w:eastAsia="tr-TR"/>
        </w:rPr>
      </w:pPr>
      <w:r w:rsidRPr="00035B60">
        <w:rPr>
          <w:rFonts w:ascii="Times New Roman" w:hAnsi="Times New Roman" w:cs="Times New Roman"/>
          <w:noProof/>
          <w:sz w:val="24"/>
          <w:szCs w:val="24"/>
          <w:lang w:val="tr-TR" w:eastAsia="tr-TR"/>
        </w:rPr>
        <w:drawing>
          <wp:inline distT="0" distB="0" distL="0" distR="0" wp14:anchorId="73FB4C7D" wp14:editId="0AB24B07">
            <wp:extent cx="4572000" cy="2743200"/>
            <wp:effectExtent l="0" t="0" r="0" b="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7.png"/>
                    <pic:cNvPicPr/>
                  </pic:nvPicPr>
                  <pic:blipFill>
                    <a:blip r:embed="rId58"/>
                    <a:stretch>
                      <a:fillRect/>
                    </a:stretch>
                  </pic:blipFill>
                  <pic:spPr>
                    <a:xfrm>
                      <a:off x="0" y="0"/>
                      <a:ext cx="4572000" cy="2743200"/>
                    </a:xfrm>
                    <a:prstGeom prst="rect">
                      <a:avLst/>
                    </a:prstGeom>
                  </pic:spPr>
                </pic:pic>
              </a:graphicData>
            </a:graphic>
          </wp:inline>
        </w:drawing>
      </w:r>
    </w:p>
    <w:p w:rsidR="00FE451B" w:rsidRPr="00035B60" w:rsidRDefault="00FE451B" w:rsidP="00FE451B">
      <w:pPr>
        <w:rPr>
          <w:rFonts w:ascii="Times New Roman" w:eastAsia="Times New Roman" w:hAnsi="Times New Roman" w:cs="Times New Roman"/>
          <w:sz w:val="24"/>
          <w:szCs w:val="24"/>
          <w:lang w:val="tr-TR" w:eastAsia="tr-TR"/>
        </w:rPr>
      </w:pPr>
    </w:p>
    <w:p w:rsidR="009E3C4E" w:rsidRPr="00781541" w:rsidRDefault="009E3C4E" w:rsidP="009E3C4E">
      <w:pPr>
        <w:spacing w:before="100" w:beforeAutospacing="1" w:after="100" w:afterAutospacing="1" w:line="240" w:lineRule="auto"/>
        <w:rPr>
          <w:rFonts w:ascii="Times New Roman" w:eastAsia="Times New Roman" w:hAnsi="Times New Roman" w:cs="Times New Roman"/>
          <w:sz w:val="24"/>
          <w:szCs w:val="24"/>
          <w:lang w:val="tr-TR" w:eastAsia="tr-TR"/>
        </w:rPr>
      </w:pPr>
      <w:r w:rsidRPr="00781541">
        <w:rPr>
          <w:rFonts w:ascii="Times New Roman" w:eastAsia="Times New Roman" w:hAnsi="Times New Roman" w:cs="Times New Roman"/>
          <w:sz w:val="24"/>
          <w:szCs w:val="24"/>
          <w:lang w:val="tr-TR" w:eastAsia="tr-TR"/>
        </w:rPr>
        <w:t>This chart compares the Mean Squared Error (MSE) values for each model, highlighting their prediction accuracy. A lower MSE value indicates that the model's predictions are closer to the actual values, demonstrating better performance.</w:t>
      </w:r>
    </w:p>
    <w:p w:rsidR="00FE451B" w:rsidRPr="00781541" w:rsidRDefault="00FE451B" w:rsidP="00FE451B">
      <w:pPr>
        <w:rPr>
          <w:rFonts w:ascii="Times New Roman" w:hAnsi="Times New Roman" w:cs="Times New Roman"/>
          <w:sz w:val="24"/>
          <w:szCs w:val="24"/>
        </w:rPr>
      </w:pPr>
    </w:p>
    <w:p w:rsidR="009E3C4E" w:rsidRPr="00781541" w:rsidRDefault="009E3C4E" w:rsidP="009E3C4E">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lastRenderedPageBreak/>
        <w:t>Explanation of the Chart</w:t>
      </w:r>
    </w:p>
    <w:p w:rsidR="009E3C4E" w:rsidRPr="00781541" w:rsidRDefault="009E3C4E" w:rsidP="009E3C4E">
      <w:pPr>
        <w:pStyle w:val="Balk4"/>
        <w:rPr>
          <w:rFonts w:ascii="Times New Roman" w:hAnsi="Times New Roman" w:cs="Times New Roman"/>
          <w:sz w:val="24"/>
          <w:szCs w:val="24"/>
        </w:rPr>
      </w:pPr>
      <w:r w:rsidRPr="00781541">
        <w:rPr>
          <w:rStyle w:val="Gl"/>
          <w:rFonts w:ascii="Times New Roman" w:hAnsi="Times New Roman" w:cs="Times New Roman"/>
          <w:b/>
          <w:bCs/>
          <w:sz w:val="24"/>
          <w:szCs w:val="24"/>
        </w:rPr>
        <w:t>Chart Features</w:t>
      </w:r>
    </w:p>
    <w:p w:rsidR="009E3C4E" w:rsidRPr="00781541" w:rsidRDefault="009E3C4E" w:rsidP="004F39D1">
      <w:pPr>
        <w:numPr>
          <w:ilvl w:val="0"/>
          <w:numId w:val="46"/>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X-Axis:</w:t>
      </w:r>
      <w:r w:rsidRPr="00781541">
        <w:rPr>
          <w:rFonts w:ascii="Times New Roman" w:hAnsi="Times New Roman" w:cs="Times New Roman"/>
          <w:sz w:val="24"/>
          <w:szCs w:val="24"/>
        </w:rPr>
        <w:t xml:space="preserve"> Models (Linear Regression, Ridge Regression, Lasso Regression, Random Forest).</w:t>
      </w:r>
    </w:p>
    <w:p w:rsidR="009E3C4E" w:rsidRPr="00781541" w:rsidRDefault="009E3C4E" w:rsidP="004F39D1">
      <w:pPr>
        <w:numPr>
          <w:ilvl w:val="0"/>
          <w:numId w:val="46"/>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Y-Axis:</w:t>
      </w:r>
      <w:r w:rsidRPr="00781541">
        <w:rPr>
          <w:rFonts w:ascii="Times New Roman" w:hAnsi="Times New Roman" w:cs="Times New Roman"/>
          <w:sz w:val="24"/>
          <w:szCs w:val="24"/>
        </w:rPr>
        <w:t xml:space="preserve"> MSE (Mean Squared Error) values. Lower values indicate better performance.</w:t>
      </w:r>
    </w:p>
    <w:p w:rsidR="009E3C4E" w:rsidRPr="00781541" w:rsidRDefault="009E3C4E" w:rsidP="004F39D1">
      <w:pPr>
        <w:numPr>
          <w:ilvl w:val="0"/>
          <w:numId w:val="46"/>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Color and Design:</w:t>
      </w:r>
      <w:r w:rsidRPr="00781541">
        <w:rPr>
          <w:rFonts w:ascii="Times New Roman" w:hAnsi="Times New Roman" w:cs="Times New Roman"/>
          <w:sz w:val="24"/>
          <w:szCs w:val="24"/>
        </w:rPr>
        <w:t xml:space="preserve"> A bar chart is used as a visual tool to easily compare the performance of each model.</w:t>
      </w:r>
    </w:p>
    <w:p w:rsidR="009E3C4E" w:rsidRPr="00781541" w:rsidRDefault="009E3C4E" w:rsidP="009E3C4E">
      <w:pPr>
        <w:spacing w:after="0"/>
        <w:rPr>
          <w:rFonts w:ascii="Times New Roman" w:hAnsi="Times New Roman" w:cs="Times New Roman"/>
          <w:sz w:val="24"/>
          <w:szCs w:val="24"/>
        </w:rPr>
      </w:pPr>
    </w:p>
    <w:p w:rsidR="009E3C4E" w:rsidRPr="00781541" w:rsidRDefault="009E3C4E" w:rsidP="009E3C4E">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t>Comparison of Model Performance</w:t>
      </w:r>
    </w:p>
    <w:p w:rsidR="009E3C4E" w:rsidRPr="00781541" w:rsidRDefault="009E3C4E" w:rsidP="009E3C4E">
      <w:pPr>
        <w:pStyle w:val="Balk4"/>
        <w:rPr>
          <w:rFonts w:ascii="Times New Roman" w:hAnsi="Times New Roman" w:cs="Times New Roman"/>
          <w:sz w:val="24"/>
          <w:szCs w:val="24"/>
        </w:rPr>
      </w:pPr>
      <w:r w:rsidRPr="00781541">
        <w:rPr>
          <w:rStyle w:val="Gl"/>
          <w:rFonts w:ascii="Times New Roman" w:hAnsi="Times New Roman" w:cs="Times New Roman"/>
          <w:b/>
          <w:bCs/>
          <w:sz w:val="24"/>
          <w:szCs w:val="24"/>
        </w:rPr>
        <w:t>Linear Models (Linear, Ridge, and Lasso):</w:t>
      </w:r>
    </w:p>
    <w:p w:rsidR="009E3C4E" w:rsidRPr="00781541" w:rsidRDefault="009E3C4E" w:rsidP="004F39D1">
      <w:pPr>
        <w:numPr>
          <w:ilvl w:val="0"/>
          <w:numId w:val="47"/>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Linear models excel in capturing linear relationships but struggle to identify complex or non-linear patterns in the dataset.</w:t>
      </w:r>
    </w:p>
    <w:p w:rsidR="009E3C4E" w:rsidRPr="00781541" w:rsidRDefault="009E3C4E" w:rsidP="004F39D1">
      <w:pPr>
        <w:numPr>
          <w:ilvl w:val="0"/>
          <w:numId w:val="47"/>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As a result, their MSE values are higher compared to Random Forest.</w:t>
      </w:r>
    </w:p>
    <w:p w:rsidR="009E3C4E" w:rsidRPr="00781541" w:rsidRDefault="009E3C4E" w:rsidP="009E3C4E">
      <w:pPr>
        <w:pStyle w:val="Balk4"/>
        <w:rPr>
          <w:rFonts w:ascii="Times New Roman" w:hAnsi="Times New Roman" w:cs="Times New Roman"/>
          <w:sz w:val="24"/>
          <w:szCs w:val="24"/>
        </w:rPr>
      </w:pPr>
      <w:r w:rsidRPr="00781541">
        <w:rPr>
          <w:rStyle w:val="Gl"/>
          <w:rFonts w:ascii="Times New Roman" w:hAnsi="Times New Roman" w:cs="Times New Roman"/>
          <w:b/>
          <w:bCs/>
          <w:sz w:val="24"/>
          <w:szCs w:val="24"/>
        </w:rPr>
        <w:t>Random Forest:</w:t>
      </w:r>
    </w:p>
    <w:p w:rsidR="009E3C4E" w:rsidRPr="00781541" w:rsidRDefault="009E3C4E" w:rsidP="004F39D1">
      <w:pPr>
        <w:numPr>
          <w:ilvl w:val="0"/>
          <w:numId w:val="48"/>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Random Forest is superior in capturing non-linear patterns and complex relationships within the dataset.</w:t>
      </w:r>
    </w:p>
    <w:p w:rsidR="009E3C4E" w:rsidRPr="00781541" w:rsidRDefault="009E3C4E" w:rsidP="004F39D1">
      <w:pPr>
        <w:numPr>
          <w:ilvl w:val="0"/>
          <w:numId w:val="48"/>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The chart clearly shows that Random Forest has a lower error rate, indicating better performance compared to the other models.</w:t>
      </w:r>
    </w:p>
    <w:p w:rsidR="009E3C4E" w:rsidRPr="00781541" w:rsidRDefault="009E3C4E" w:rsidP="009E3C4E">
      <w:pPr>
        <w:pStyle w:val="NormalWeb"/>
      </w:pPr>
      <w:r w:rsidRPr="00781541">
        <w:t>This analysis highlights the effectiveness of Random Forest in handling more intricate datasets.</w:t>
      </w:r>
    </w:p>
    <w:p w:rsidR="009E3C4E" w:rsidRPr="00781541" w:rsidRDefault="009E3C4E" w:rsidP="009E3C4E">
      <w:pPr>
        <w:rPr>
          <w:rFonts w:ascii="Times New Roman" w:hAnsi="Times New Roman" w:cs="Times New Roman"/>
          <w:sz w:val="24"/>
          <w:szCs w:val="24"/>
        </w:rPr>
      </w:pPr>
    </w:p>
    <w:p w:rsidR="00FE451B" w:rsidRPr="00781541" w:rsidRDefault="00FE451B" w:rsidP="00FE451B">
      <w:pPr>
        <w:rPr>
          <w:rFonts w:ascii="Times New Roman" w:eastAsia="Times New Roman" w:hAnsi="Times New Roman" w:cs="Times New Roman"/>
          <w:sz w:val="24"/>
          <w:szCs w:val="24"/>
          <w:lang w:val="tr-TR" w:eastAsia="tr-TR"/>
        </w:rPr>
      </w:pPr>
    </w:p>
    <w:p w:rsidR="00FE451B" w:rsidRPr="00781541" w:rsidRDefault="00FE451B" w:rsidP="00FE451B">
      <w:pPr>
        <w:rPr>
          <w:rFonts w:ascii="Times New Roman" w:eastAsia="Times New Roman" w:hAnsi="Times New Roman" w:cs="Times New Roman"/>
          <w:sz w:val="24"/>
          <w:szCs w:val="24"/>
          <w:lang w:val="tr-TR" w:eastAsia="tr-TR"/>
        </w:rPr>
      </w:pPr>
    </w:p>
    <w:p w:rsidR="00FE451B" w:rsidRPr="00781541" w:rsidRDefault="00FE451B" w:rsidP="00FE451B">
      <w:pPr>
        <w:rPr>
          <w:rFonts w:ascii="Times New Roman" w:eastAsia="Times New Roman" w:hAnsi="Times New Roman" w:cs="Times New Roman"/>
          <w:b/>
          <w:color w:val="C00000"/>
          <w:sz w:val="24"/>
          <w:szCs w:val="24"/>
          <w:lang w:val="tr-TR" w:eastAsia="tr-TR"/>
        </w:rPr>
      </w:pPr>
      <w:r w:rsidRPr="00781541">
        <w:rPr>
          <w:rFonts w:ascii="Times New Roman" w:hAnsi="Times New Roman" w:cs="Times New Roman"/>
          <w:b/>
          <w:color w:val="C00000"/>
          <w:sz w:val="24"/>
          <w:szCs w:val="24"/>
        </w:rPr>
        <w:t>(b) R²</w:t>
      </w:r>
      <w:r w:rsidR="009E3C4E" w:rsidRPr="00781541">
        <w:rPr>
          <w:rFonts w:ascii="Times New Roman" w:hAnsi="Times New Roman" w:cs="Times New Roman"/>
          <w:sz w:val="24"/>
          <w:szCs w:val="24"/>
        </w:rPr>
        <w:t xml:space="preserve"> </w:t>
      </w:r>
      <w:r w:rsidR="009E3C4E" w:rsidRPr="00781541">
        <w:rPr>
          <w:rFonts w:ascii="Times New Roman" w:hAnsi="Times New Roman" w:cs="Times New Roman"/>
          <w:b/>
          <w:color w:val="C00000"/>
          <w:sz w:val="24"/>
          <w:szCs w:val="24"/>
        </w:rPr>
        <w:t>Comparison</w:t>
      </w:r>
    </w:p>
    <w:p w:rsidR="00FE451B" w:rsidRPr="00035B60" w:rsidRDefault="00FE451B" w:rsidP="00FE451B">
      <w:pPr>
        <w:rPr>
          <w:rFonts w:ascii="Times New Roman" w:eastAsia="Times New Roman" w:hAnsi="Times New Roman" w:cs="Times New Roman"/>
          <w:sz w:val="24"/>
          <w:szCs w:val="24"/>
          <w:lang w:val="tr-TR" w:eastAsia="tr-TR"/>
        </w:rPr>
      </w:pPr>
    </w:p>
    <w:p w:rsidR="00FE451B" w:rsidRPr="00035B60" w:rsidRDefault="00FE451B" w:rsidP="00FE451B">
      <w:pPr>
        <w:rPr>
          <w:rFonts w:ascii="Times New Roman" w:eastAsia="Times New Roman" w:hAnsi="Times New Roman" w:cs="Times New Roman"/>
          <w:sz w:val="24"/>
          <w:szCs w:val="24"/>
          <w:lang w:val="tr-TR" w:eastAsia="tr-TR"/>
        </w:rPr>
      </w:pPr>
      <w:r w:rsidRPr="00035B60">
        <w:rPr>
          <w:rFonts w:ascii="Times New Roman" w:eastAsia="Times New Roman" w:hAnsi="Times New Roman" w:cs="Times New Roman"/>
          <w:noProof/>
          <w:sz w:val="24"/>
          <w:szCs w:val="24"/>
          <w:lang w:val="tr-TR" w:eastAsia="tr-TR"/>
        </w:rPr>
        <w:lastRenderedPageBreak/>
        <w:drawing>
          <wp:inline distT="0" distB="0" distL="0" distR="0" wp14:anchorId="74F50981" wp14:editId="777AA261">
            <wp:extent cx="5760720" cy="2191385"/>
            <wp:effectExtent l="0" t="0" r="0" b="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191385"/>
                    </a:xfrm>
                    <a:prstGeom prst="rect">
                      <a:avLst/>
                    </a:prstGeom>
                  </pic:spPr>
                </pic:pic>
              </a:graphicData>
            </a:graphic>
          </wp:inline>
        </w:drawing>
      </w:r>
    </w:p>
    <w:p w:rsidR="009E3C4E" w:rsidRPr="00781541" w:rsidRDefault="009E3C4E" w:rsidP="009E3C4E">
      <w:pPr>
        <w:spacing w:after="0" w:line="240" w:lineRule="auto"/>
        <w:rPr>
          <w:rFonts w:ascii="Times New Roman" w:eastAsia="Times New Roman" w:hAnsi="Times New Roman" w:cs="Times New Roman"/>
          <w:sz w:val="24"/>
          <w:szCs w:val="24"/>
          <w:lang w:val="tr-TR" w:eastAsia="tr-TR"/>
        </w:rPr>
      </w:pPr>
      <w:r w:rsidRPr="00781541">
        <w:rPr>
          <w:rFonts w:ascii="Times New Roman" w:eastAsia="Times New Roman" w:hAnsi="Times New Roman" w:cs="Times New Roman"/>
          <w:sz w:val="24"/>
          <w:szCs w:val="24"/>
          <w:lang w:val="tr-TR" w:eastAsia="tr-TR"/>
        </w:rPr>
        <w:t xml:space="preserve">  The </w:t>
      </w:r>
      <w:r w:rsidRPr="00781541">
        <w:rPr>
          <w:rFonts w:ascii="Times New Roman" w:eastAsia="Times New Roman" w:hAnsi="Times New Roman" w:cs="Times New Roman"/>
          <w:b/>
          <w:bCs/>
          <w:sz w:val="24"/>
          <w:szCs w:val="24"/>
          <w:lang w:val="tr-TR" w:eastAsia="tr-TR"/>
        </w:rPr>
        <w:t>R² score chart</w:t>
      </w:r>
      <w:r w:rsidRPr="00781541">
        <w:rPr>
          <w:rFonts w:ascii="Times New Roman" w:eastAsia="Times New Roman" w:hAnsi="Times New Roman" w:cs="Times New Roman"/>
          <w:sz w:val="24"/>
          <w:szCs w:val="24"/>
          <w:lang w:val="tr-TR" w:eastAsia="tr-TR"/>
        </w:rPr>
        <w:t xml:space="preserve"> visualizes how well each model explains the dependent variable.</w:t>
      </w:r>
    </w:p>
    <w:p w:rsidR="00FE451B" w:rsidRPr="00781541" w:rsidRDefault="00781541" w:rsidP="009E3C4E">
      <w:pPr>
        <w:rPr>
          <w:rFonts w:ascii="Times New Roman" w:eastAsia="Times New Roman" w:hAnsi="Times New Roman" w:cs="Times New Roman"/>
          <w:sz w:val="24"/>
          <w:szCs w:val="24"/>
          <w:lang w:val="tr-TR" w:eastAsia="tr-TR"/>
        </w:rPr>
      </w:pPr>
      <w:r>
        <w:rPr>
          <w:rFonts w:ascii="Times New Roman" w:eastAsia="Times New Roman" w:hAnsi="Times New Roman" w:cs="Times New Roman"/>
          <w:sz w:val="24"/>
          <w:szCs w:val="24"/>
          <w:lang w:val="tr-TR" w:eastAsia="tr-TR"/>
        </w:rPr>
        <w:t xml:space="preserve"> </w:t>
      </w:r>
      <w:r w:rsidR="009E3C4E" w:rsidRPr="00781541">
        <w:rPr>
          <w:rFonts w:ascii="Times New Roman" w:eastAsia="Times New Roman" w:hAnsi="Times New Roman" w:cs="Times New Roman"/>
          <w:sz w:val="24"/>
          <w:szCs w:val="24"/>
          <w:lang w:val="tr-TR" w:eastAsia="tr-TR"/>
        </w:rPr>
        <w:t xml:space="preserve"> A higher R² score indicates better performance, as it shows the proportion of variance in the target variable explained by the model.</w:t>
      </w:r>
    </w:p>
    <w:p w:rsidR="00FE451B" w:rsidRPr="00035B60" w:rsidRDefault="00FE451B" w:rsidP="00FE451B">
      <w:pPr>
        <w:rPr>
          <w:rFonts w:ascii="Times New Roman" w:eastAsia="Times New Roman" w:hAnsi="Times New Roman" w:cs="Times New Roman"/>
          <w:sz w:val="24"/>
          <w:szCs w:val="24"/>
          <w:lang w:val="tr-TR" w:eastAsia="tr-TR"/>
        </w:rPr>
      </w:pPr>
      <w:r w:rsidRPr="00035B60">
        <w:rPr>
          <w:rFonts w:ascii="Times New Roman" w:hAnsi="Times New Roman" w:cs="Times New Roman"/>
          <w:noProof/>
          <w:sz w:val="24"/>
          <w:szCs w:val="24"/>
          <w:lang w:val="tr-TR" w:eastAsia="tr-TR"/>
        </w:rPr>
        <w:drawing>
          <wp:inline distT="0" distB="0" distL="0" distR="0" wp14:anchorId="36B461A5" wp14:editId="4112BAE7">
            <wp:extent cx="4572000" cy="2743200"/>
            <wp:effectExtent l="0" t="0" r="0" b="0"/>
            <wp:docPr id="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8.png"/>
                    <pic:cNvPicPr/>
                  </pic:nvPicPr>
                  <pic:blipFill>
                    <a:blip r:embed="rId60"/>
                    <a:stretch>
                      <a:fillRect/>
                    </a:stretch>
                  </pic:blipFill>
                  <pic:spPr>
                    <a:xfrm>
                      <a:off x="0" y="0"/>
                      <a:ext cx="4572000" cy="2743200"/>
                    </a:xfrm>
                    <a:prstGeom prst="rect">
                      <a:avLst/>
                    </a:prstGeom>
                  </pic:spPr>
                </pic:pic>
              </a:graphicData>
            </a:graphic>
          </wp:inline>
        </w:drawing>
      </w:r>
    </w:p>
    <w:p w:rsidR="00FE451B" w:rsidRPr="00035B60" w:rsidRDefault="00FE451B" w:rsidP="00FE451B">
      <w:pPr>
        <w:rPr>
          <w:rFonts w:ascii="Times New Roman" w:eastAsia="Times New Roman" w:hAnsi="Times New Roman" w:cs="Times New Roman"/>
          <w:sz w:val="24"/>
          <w:szCs w:val="24"/>
          <w:lang w:val="tr-TR" w:eastAsia="tr-TR"/>
        </w:rPr>
      </w:pPr>
    </w:p>
    <w:p w:rsidR="009E3C4E" w:rsidRPr="00781541" w:rsidRDefault="009E3C4E" w:rsidP="009E3C4E">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t>Detailed Analysis</w:t>
      </w:r>
    </w:p>
    <w:p w:rsidR="009E3C4E" w:rsidRPr="00781541" w:rsidRDefault="009E3C4E" w:rsidP="009E3C4E">
      <w:pPr>
        <w:pStyle w:val="Balk4"/>
        <w:rPr>
          <w:rFonts w:ascii="Times New Roman" w:hAnsi="Times New Roman" w:cs="Times New Roman"/>
          <w:sz w:val="24"/>
          <w:szCs w:val="24"/>
        </w:rPr>
      </w:pPr>
      <w:r w:rsidRPr="00781541">
        <w:rPr>
          <w:rStyle w:val="Gl"/>
          <w:rFonts w:ascii="Times New Roman" w:hAnsi="Times New Roman" w:cs="Times New Roman"/>
          <w:b/>
          <w:bCs/>
          <w:sz w:val="24"/>
          <w:szCs w:val="24"/>
        </w:rPr>
        <w:t>Purpose of the Chart</w:t>
      </w:r>
    </w:p>
    <w:p w:rsidR="009E3C4E" w:rsidRPr="00781541" w:rsidRDefault="009E3C4E" w:rsidP="009E3C4E">
      <w:pPr>
        <w:pStyle w:val="NormalWeb"/>
      </w:pPr>
      <w:r w:rsidRPr="00781541">
        <w:t>This chart provides a comparative view of the R² scores across models, helping evaluate their predictive accuracy in terms of explained variance.</w:t>
      </w:r>
    </w:p>
    <w:p w:rsidR="009E3C4E" w:rsidRPr="00781541" w:rsidRDefault="009E3C4E" w:rsidP="009E3C4E">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t>Key Observations</w:t>
      </w:r>
    </w:p>
    <w:p w:rsidR="009E3C4E" w:rsidRPr="00781541" w:rsidRDefault="009E3C4E" w:rsidP="004F39D1">
      <w:pPr>
        <w:pStyle w:val="NormalWeb"/>
        <w:numPr>
          <w:ilvl w:val="0"/>
          <w:numId w:val="49"/>
        </w:numPr>
      </w:pPr>
      <w:r w:rsidRPr="00781541">
        <w:rPr>
          <w:rStyle w:val="Gl"/>
        </w:rPr>
        <w:t>Linear Models (Linear, Ridge, and Lasso):</w:t>
      </w:r>
    </w:p>
    <w:p w:rsidR="009E3C4E" w:rsidRPr="00781541" w:rsidRDefault="009E3C4E" w:rsidP="004F39D1">
      <w:pPr>
        <w:numPr>
          <w:ilvl w:val="1"/>
          <w:numId w:val="49"/>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lastRenderedPageBreak/>
        <w:t>These models perform well when the relationships in the data are linear. However, they might struggle to capture the complexity in datasets with non-linear patterns, leading to relatively lower R² scores.</w:t>
      </w:r>
    </w:p>
    <w:p w:rsidR="009E3C4E" w:rsidRPr="00781541" w:rsidRDefault="009E3C4E" w:rsidP="004F39D1">
      <w:pPr>
        <w:pStyle w:val="NormalWeb"/>
        <w:numPr>
          <w:ilvl w:val="0"/>
          <w:numId w:val="49"/>
        </w:numPr>
      </w:pPr>
      <w:r w:rsidRPr="00781541">
        <w:rPr>
          <w:rStyle w:val="Gl"/>
        </w:rPr>
        <w:t>Random Forest:</w:t>
      </w:r>
    </w:p>
    <w:p w:rsidR="009E3C4E" w:rsidRPr="00781541" w:rsidRDefault="009E3C4E" w:rsidP="004F39D1">
      <w:pPr>
        <w:numPr>
          <w:ilvl w:val="1"/>
          <w:numId w:val="49"/>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Random Forest generally outperforms the linear models, as it can capture non-linear relationships and complex interactions within the data. This is reflected in its higher R² score compared to the other models.</w:t>
      </w:r>
    </w:p>
    <w:p w:rsidR="009E3C4E" w:rsidRPr="00781541" w:rsidRDefault="009E3C4E" w:rsidP="009E3C4E">
      <w:pPr>
        <w:spacing w:after="0"/>
        <w:rPr>
          <w:rFonts w:ascii="Times New Roman" w:hAnsi="Times New Roman" w:cs="Times New Roman"/>
          <w:sz w:val="24"/>
          <w:szCs w:val="24"/>
        </w:rPr>
      </w:pPr>
    </w:p>
    <w:p w:rsidR="009E3C4E" w:rsidRPr="00781541" w:rsidRDefault="009E3C4E" w:rsidP="009E3C4E">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t>Conclusion</w:t>
      </w:r>
    </w:p>
    <w:p w:rsidR="009E3C4E" w:rsidRPr="00781541" w:rsidRDefault="009E3C4E" w:rsidP="009E3C4E">
      <w:pPr>
        <w:pStyle w:val="NormalWeb"/>
      </w:pPr>
      <w:r w:rsidRPr="00781541">
        <w:t>The R² score chart clearly demonstrates that while linear models have their strengths in simpler datasets, Random Forest provides superior performance in datasets with more intricate patterns.</w:t>
      </w:r>
    </w:p>
    <w:p w:rsidR="00FE451B" w:rsidRPr="00781541" w:rsidRDefault="00FE451B" w:rsidP="00FE451B">
      <w:pPr>
        <w:rPr>
          <w:rFonts w:ascii="Times New Roman" w:eastAsia="Times New Roman" w:hAnsi="Times New Roman" w:cs="Times New Roman"/>
          <w:sz w:val="24"/>
          <w:szCs w:val="24"/>
          <w:lang w:val="tr-TR" w:eastAsia="tr-TR"/>
        </w:rPr>
      </w:pPr>
    </w:p>
    <w:p w:rsidR="009E3C4E" w:rsidRPr="00781541" w:rsidRDefault="009E3C4E" w:rsidP="009E3C4E">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t>Conclusion</w:t>
      </w:r>
    </w:p>
    <w:p w:rsidR="009E3C4E" w:rsidRPr="00781541" w:rsidRDefault="009E3C4E" w:rsidP="004F39D1">
      <w:pPr>
        <w:pStyle w:val="NormalWeb"/>
        <w:numPr>
          <w:ilvl w:val="0"/>
          <w:numId w:val="50"/>
        </w:numPr>
      </w:pPr>
      <w:r w:rsidRPr="00781541">
        <w:rPr>
          <w:rStyle w:val="Gl"/>
        </w:rPr>
        <w:t>Best Model:</w:t>
      </w:r>
      <w:r w:rsidRPr="00781541">
        <w:br/>
        <w:t>Random Forest demonstrated significantly better performance compared to the other models due to its notably low MSE value.</w:t>
      </w:r>
    </w:p>
    <w:p w:rsidR="009E3C4E" w:rsidRPr="00781541" w:rsidRDefault="009E3C4E" w:rsidP="004F39D1">
      <w:pPr>
        <w:pStyle w:val="NormalWeb"/>
        <w:numPr>
          <w:ilvl w:val="0"/>
          <w:numId w:val="50"/>
        </w:numPr>
      </w:pPr>
      <w:r w:rsidRPr="00781541">
        <w:rPr>
          <w:rStyle w:val="Gl"/>
        </w:rPr>
        <w:t>Linear Models:</w:t>
      </w:r>
      <w:r w:rsidRPr="00781541">
        <w:br/>
        <w:t>Linear Regression, Ridge, and Lasso models showed similar performance but fell short compared to Random Forest.</w:t>
      </w:r>
    </w:p>
    <w:p w:rsidR="009E3C4E" w:rsidRPr="00781541" w:rsidRDefault="009E3C4E" w:rsidP="004F39D1">
      <w:pPr>
        <w:pStyle w:val="NormalWeb"/>
        <w:numPr>
          <w:ilvl w:val="0"/>
          <w:numId w:val="50"/>
        </w:numPr>
      </w:pPr>
      <w:r w:rsidRPr="00781541">
        <w:rPr>
          <w:rStyle w:val="Gl"/>
        </w:rPr>
        <w:t>Reason for Random Forest's Success:</w:t>
      </w:r>
      <w:r w:rsidRPr="00781541">
        <w:br/>
        <w:t>The success of Random Forest lies in its ability to capture complex relationships and adapt better to the dataset, making it the most suitable model in this analysis.</w:t>
      </w:r>
    </w:p>
    <w:p w:rsidR="00FE451B" w:rsidRPr="00781541" w:rsidRDefault="00FE451B" w:rsidP="00FE451B">
      <w:pPr>
        <w:rPr>
          <w:rFonts w:ascii="Times New Roman" w:hAnsi="Times New Roman" w:cs="Times New Roman"/>
          <w:b/>
          <w:color w:val="365F91" w:themeColor="accent1" w:themeShade="BF"/>
          <w:sz w:val="24"/>
          <w:szCs w:val="24"/>
        </w:rPr>
      </w:pPr>
      <w:r w:rsidRPr="00781541">
        <w:rPr>
          <w:rFonts w:ascii="Times New Roman" w:hAnsi="Times New Roman" w:cs="Times New Roman"/>
          <w:b/>
          <w:color w:val="365F91" w:themeColor="accent1" w:themeShade="BF"/>
          <w:sz w:val="24"/>
          <w:szCs w:val="24"/>
        </w:rPr>
        <w:t>4. Individual Model Analysis</w:t>
      </w:r>
    </w:p>
    <w:p w:rsidR="00FE451B" w:rsidRPr="00781541" w:rsidRDefault="00FE451B" w:rsidP="00FE451B">
      <w:pPr>
        <w:rPr>
          <w:rFonts w:ascii="Times New Roman" w:eastAsia="Times New Roman" w:hAnsi="Times New Roman" w:cs="Times New Roman"/>
          <w:b/>
          <w:color w:val="365F91" w:themeColor="accent1" w:themeShade="BF"/>
          <w:sz w:val="24"/>
          <w:szCs w:val="24"/>
          <w:lang w:val="tr-TR" w:eastAsia="tr-TR"/>
        </w:rPr>
      </w:pPr>
    </w:p>
    <w:p w:rsidR="00FE451B" w:rsidRPr="00781541" w:rsidRDefault="00FE451B" w:rsidP="00FE451B">
      <w:pPr>
        <w:rPr>
          <w:rFonts w:ascii="Times New Roman" w:eastAsia="Times New Roman" w:hAnsi="Times New Roman" w:cs="Times New Roman"/>
          <w:b/>
          <w:color w:val="C00000"/>
          <w:sz w:val="24"/>
          <w:szCs w:val="24"/>
          <w:lang w:val="tr-TR" w:eastAsia="tr-TR"/>
        </w:rPr>
      </w:pPr>
      <w:r w:rsidRPr="00781541">
        <w:rPr>
          <w:rFonts w:ascii="Times New Roman" w:hAnsi="Times New Roman" w:cs="Times New Roman"/>
          <w:b/>
          <w:color w:val="C00000"/>
          <w:sz w:val="24"/>
          <w:szCs w:val="24"/>
        </w:rPr>
        <w:t xml:space="preserve"> </w:t>
      </w:r>
      <w:r w:rsidR="007F78A9" w:rsidRPr="00781541">
        <w:rPr>
          <w:rFonts w:ascii="Times New Roman" w:hAnsi="Times New Roman" w:cs="Times New Roman"/>
          <w:sz w:val="24"/>
          <w:szCs w:val="24"/>
        </w:rPr>
        <w:t>Linear Regression Coefficient Analysis</w:t>
      </w:r>
    </w:p>
    <w:p w:rsidR="00FE451B" w:rsidRPr="00035B60" w:rsidRDefault="00FE451B" w:rsidP="00FE451B">
      <w:pPr>
        <w:rPr>
          <w:rFonts w:ascii="Times New Roman" w:eastAsia="Times New Roman" w:hAnsi="Times New Roman" w:cs="Times New Roman"/>
          <w:sz w:val="24"/>
          <w:szCs w:val="24"/>
          <w:lang w:val="tr-TR" w:eastAsia="tr-TR"/>
        </w:rPr>
      </w:pPr>
      <w:r w:rsidRPr="00035B60">
        <w:rPr>
          <w:rFonts w:ascii="Times New Roman" w:eastAsia="Times New Roman" w:hAnsi="Times New Roman" w:cs="Times New Roman"/>
          <w:noProof/>
          <w:sz w:val="24"/>
          <w:szCs w:val="24"/>
          <w:lang w:val="tr-TR" w:eastAsia="tr-TR"/>
        </w:rPr>
        <w:drawing>
          <wp:inline distT="0" distB="0" distL="0" distR="0" wp14:anchorId="06990018" wp14:editId="36A559D5">
            <wp:extent cx="5760720" cy="701675"/>
            <wp:effectExtent l="0" t="0" r="0" b="3175"/>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701675"/>
                    </a:xfrm>
                    <a:prstGeom prst="rect">
                      <a:avLst/>
                    </a:prstGeom>
                  </pic:spPr>
                </pic:pic>
              </a:graphicData>
            </a:graphic>
          </wp:inline>
        </w:drawing>
      </w:r>
    </w:p>
    <w:p w:rsidR="00FE451B" w:rsidRPr="00035B60" w:rsidRDefault="00FE451B" w:rsidP="00FE451B">
      <w:pPr>
        <w:rPr>
          <w:rFonts w:ascii="Times New Roman" w:eastAsia="Times New Roman" w:hAnsi="Times New Roman" w:cs="Times New Roman"/>
          <w:sz w:val="24"/>
          <w:szCs w:val="24"/>
          <w:lang w:val="tr-TR" w:eastAsia="tr-TR"/>
        </w:rPr>
      </w:pPr>
    </w:p>
    <w:p w:rsidR="007F78A9" w:rsidRPr="00781541" w:rsidRDefault="00FE451B" w:rsidP="007F78A9">
      <w:pPr>
        <w:rPr>
          <w:rFonts w:ascii="Times New Roman" w:eastAsia="Times New Roman" w:hAnsi="Times New Roman" w:cs="Times New Roman"/>
          <w:sz w:val="24"/>
          <w:szCs w:val="24"/>
          <w:lang w:val="tr-TR" w:eastAsia="tr-TR"/>
        </w:rPr>
      </w:pPr>
      <w:r w:rsidRPr="00035B60">
        <w:rPr>
          <w:rFonts w:ascii="Times New Roman" w:eastAsia="Times New Roman" w:hAnsi="Times New Roman" w:cs="Times New Roman"/>
          <w:sz w:val="24"/>
          <w:szCs w:val="24"/>
          <w:lang w:val="tr-TR" w:eastAsia="tr-TR"/>
        </w:rPr>
        <w:t xml:space="preserve">  </w:t>
      </w:r>
      <w:r w:rsidR="007F78A9" w:rsidRPr="00781541">
        <w:rPr>
          <w:rFonts w:ascii="Times New Roman" w:eastAsia="Times New Roman" w:hAnsi="Times New Roman" w:cs="Times New Roman"/>
          <w:sz w:val="24"/>
          <w:szCs w:val="24"/>
          <w:lang w:val="tr-TR" w:eastAsia="tr-TR"/>
        </w:rPr>
        <w:t xml:space="preserve"> The analysis examines the impact of each feature on </w:t>
      </w:r>
      <w:r w:rsidR="007F78A9" w:rsidRPr="00781541">
        <w:rPr>
          <w:rFonts w:ascii="Times New Roman" w:eastAsia="Times New Roman" w:hAnsi="Times New Roman" w:cs="Times New Roman"/>
          <w:b/>
          <w:bCs/>
          <w:sz w:val="24"/>
          <w:szCs w:val="24"/>
          <w:lang w:val="tr-TR" w:eastAsia="tr-TR"/>
        </w:rPr>
        <w:t>mpg</w:t>
      </w:r>
      <w:r w:rsidR="007F78A9" w:rsidRPr="00781541">
        <w:rPr>
          <w:rFonts w:ascii="Times New Roman" w:eastAsia="Times New Roman" w:hAnsi="Times New Roman" w:cs="Times New Roman"/>
          <w:sz w:val="24"/>
          <w:szCs w:val="24"/>
          <w:lang w:val="tr-TR" w:eastAsia="tr-TR"/>
        </w:rPr>
        <w:t xml:space="preserve"> (miles per gallon) using the coefficients derived from the Linear Regression model.</w:t>
      </w:r>
    </w:p>
    <w:p w:rsidR="007F78A9" w:rsidRPr="00781541" w:rsidRDefault="00781541" w:rsidP="007F78A9">
      <w:pPr>
        <w:spacing w:after="0" w:line="240" w:lineRule="auto"/>
        <w:rPr>
          <w:rFonts w:ascii="Times New Roman" w:eastAsia="Times New Roman" w:hAnsi="Times New Roman" w:cs="Times New Roman"/>
          <w:sz w:val="24"/>
          <w:szCs w:val="24"/>
          <w:lang w:val="tr-TR" w:eastAsia="tr-TR"/>
        </w:rPr>
      </w:pPr>
      <w:r>
        <w:rPr>
          <w:rFonts w:ascii="Times New Roman" w:eastAsia="Times New Roman" w:hAnsi="Times New Roman" w:cs="Times New Roman"/>
          <w:sz w:val="24"/>
          <w:szCs w:val="24"/>
          <w:lang w:val="tr-TR" w:eastAsia="tr-TR"/>
        </w:rPr>
        <w:lastRenderedPageBreak/>
        <w:t xml:space="preserve"> </w:t>
      </w:r>
      <w:r w:rsidR="007F78A9" w:rsidRPr="00781541">
        <w:rPr>
          <w:rFonts w:ascii="Times New Roman" w:eastAsia="Times New Roman" w:hAnsi="Times New Roman" w:cs="Times New Roman"/>
          <w:sz w:val="24"/>
          <w:szCs w:val="24"/>
          <w:lang w:val="tr-TR" w:eastAsia="tr-TR"/>
        </w:rPr>
        <w:t xml:space="preserve">  </w:t>
      </w:r>
      <w:r w:rsidR="007F78A9" w:rsidRPr="00781541">
        <w:rPr>
          <w:rFonts w:ascii="Times New Roman" w:eastAsia="Times New Roman" w:hAnsi="Times New Roman" w:cs="Times New Roman"/>
          <w:b/>
          <w:bCs/>
          <w:sz w:val="24"/>
          <w:szCs w:val="24"/>
          <w:lang w:val="tr-TR" w:eastAsia="tr-TR"/>
        </w:rPr>
        <w:t>Positive or negative coefficients</w:t>
      </w:r>
      <w:r w:rsidR="007F78A9" w:rsidRPr="00781541">
        <w:rPr>
          <w:rFonts w:ascii="Times New Roman" w:eastAsia="Times New Roman" w:hAnsi="Times New Roman" w:cs="Times New Roman"/>
          <w:sz w:val="24"/>
          <w:szCs w:val="24"/>
          <w:lang w:val="tr-TR" w:eastAsia="tr-TR"/>
        </w:rPr>
        <w:t xml:space="preserve"> explain how a particular feature influences fuel efficiency:</w:t>
      </w:r>
    </w:p>
    <w:p w:rsidR="007F78A9" w:rsidRPr="00781541" w:rsidRDefault="007F78A9" w:rsidP="004F39D1">
      <w:pPr>
        <w:numPr>
          <w:ilvl w:val="0"/>
          <w:numId w:val="51"/>
        </w:numPr>
        <w:spacing w:before="100" w:beforeAutospacing="1" w:after="100" w:afterAutospacing="1" w:line="240" w:lineRule="auto"/>
        <w:rPr>
          <w:rFonts w:ascii="Times New Roman" w:eastAsia="Times New Roman" w:hAnsi="Times New Roman" w:cs="Times New Roman"/>
          <w:sz w:val="24"/>
          <w:szCs w:val="24"/>
          <w:lang w:val="tr-TR" w:eastAsia="tr-TR"/>
        </w:rPr>
      </w:pPr>
      <w:r w:rsidRPr="00781541">
        <w:rPr>
          <w:rFonts w:ascii="Times New Roman" w:eastAsia="Times New Roman" w:hAnsi="Times New Roman" w:cs="Times New Roman"/>
          <w:b/>
          <w:bCs/>
          <w:sz w:val="24"/>
          <w:szCs w:val="24"/>
          <w:lang w:val="tr-TR" w:eastAsia="tr-TR"/>
        </w:rPr>
        <w:t>Positive coefficients:</w:t>
      </w:r>
      <w:r w:rsidRPr="00781541">
        <w:rPr>
          <w:rFonts w:ascii="Times New Roman" w:eastAsia="Times New Roman" w:hAnsi="Times New Roman" w:cs="Times New Roman"/>
          <w:sz w:val="24"/>
          <w:szCs w:val="24"/>
          <w:lang w:val="tr-TR" w:eastAsia="tr-TR"/>
        </w:rPr>
        <w:t xml:space="preserve"> Increase in the feature value leads to higher mpg (better fuel efficiency).</w:t>
      </w:r>
    </w:p>
    <w:p w:rsidR="007F78A9" w:rsidRPr="00781541" w:rsidRDefault="007F78A9" w:rsidP="004F39D1">
      <w:pPr>
        <w:numPr>
          <w:ilvl w:val="0"/>
          <w:numId w:val="51"/>
        </w:numPr>
        <w:spacing w:before="100" w:beforeAutospacing="1" w:after="100" w:afterAutospacing="1" w:line="240" w:lineRule="auto"/>
        <w:rPr>
          <w:rFonts w:ascii="Times New Roman" w:eastAsia="Times New Roman" w:hAnsi="Times New Roman" w:cs="Times New Roman"/>
          <w:sz w:val="24"/>
          <w:szCs w:val="24"/>
          <w:lang w:val="tr-TR" w:eastAsia="tr-TR"/>
        </w:rPr>
      </w:pPr>
      <w:r w:rsidRPr="00781541">
        <w:rPr>
          <w:rFonts w:ascii="Times New Roman" w:eastAsia="Times New Roman" w:hAnsi="Times New Roman" w:cs="Times New Roman"/>
          <w:b/>
          <w:bCs/>
          <w:sz w:val="24"/>
          <w:szCs w:val="24"/>
          <w:lang w:val="tr-TR" w:eastAsia="tr-TR"/>
        </w:rPr>
        <w:t>Negative coefficients:</w:t>
      </w:r>
      <w:r w:rsidRPr="00781541">
        <w:rPr>
          <w:rFonts w:ascii="Times New Roman" w:eastAsia="Times New Roman" w:hAnsi="Times New Roman" w:cs="Times New Roman"/>
          <w:sz w:val="24"/>
          <w:szCs w:val="24"/>
          <w:lang w:val="tr-TR" w:eastAsia="tr-TR"/>
        </w:rPr>
        <w:t xml:space="preserve"> Increase in the feature value leads to lower mpg (worse fuel efficiency).</w:t>
      </w:r>
    </w:p>
    <w:p w:rsidR="00FE451B" w:rsidRPr="00035B60" w:rsidRDefault="00FE451B" w:rsidP="007F78A9">
      <w:pPr>
        <w:tabs>
          <w:tab w:val="left" w:pos="6876"/>
        </w:tabs>
        <w:spacing w:after="0" w:line="240" w:lineRule="auto"/>
        <w:rPr>
          <w:rFonts w:ascii="Times New Roman" w:eastAsia="Times New Roman" w:hAnsi="Times New Roman" w:cs="Times New Roman"/>
          <w:sz w:val="24"/>
          <w:szCs w:val="24"/>
          <w:lang w:val="tr-TR" w:eastAsia="tr-TR"/>
        </w:rPr>
      </w:pPr>
    </w:p>
    <w:p w:rsidR="00FE451B" w:rsidRPr="00035B60" w:rsidRDefault="00FE451B" w:rsidP="00FE451B">
      <w:pPr>
        <w:rPr>
          <w:rFonts w:ascii="Times New Roman" w:eastAsia="Times New Roman" w:hAnsi="Times New Roman" w:cs="Times New Roman"/>
          <w:sz w:val="24"/>
          <w:szCs w:val="24"/>
          <w:lang w:val="tr-TR" w:eastAsia="tr-TR"/>
        </w:rPr>
      </w:pPr>
      <w:r w:rsidRPr="00035B60">
        <w:rPr>
          <w:rFonts w:ascii="Times New Roman" w:hAnsi="Times New Roman" w:cs="Times New Roman"/>
          <w:noProof/>
          <w:sz w:val="24"/>
          <w:szCs w:val="24"/>
          <w:lang w:val="tr-TR" w:eastAsia="tr-TR"/>
        </w:rPr>
        <w:drawing>
          <wp:inline distT="0" distB="0" distL="0" distR="0" wp14:anchorId="0074144E" wp14:editId="003B923D">
            <wp:extent cx="4572000" cy="2743200"/>
            <wp:effectExtent l="0" t="0" r="0" b="0"/>
            <wp:docPr id="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9.png"/>
                    <pic:cNvPicPr/>
                  </pic:nvPicPr>
                  <pic:blipFill>
                    <a:blip r:embed="rId62"/>
                    <a:stretch>
                      <a:fillRect/>
                    </a:stretch>
                  </pic:blipFill>
                  <pic:spPr>
                    <a:xfrm>
                      <a:off x="0" y="0"/>
                      <a:ext cx="4572000" cy="2743200"/>
                    </a:xfrm>
                    <a:prstGeom prst="rect">
                      <a:avLst/>
                    </a:prstGeom>
                  </pic:spPr>
                </pic:pic>
              </a:graphicData>
            </a:graphic>
          </wp:inline>
        </w:drawing>
      </w:r>
    </w:p>
    <w:p w:rsidR="00FE451B" w:rsidRPr="00035B60" w:rsidRDefault="00FE451B" w:rsidP="00FE451B">
      <w:pPr>
        <w:rPr>
          <w:rFonts w:ascii="Times New Roman" w:eastAsia="Times New Roman" w:hAnsi="Times New Roman" w:cs="Times New Roman"/>
          <w:sz w:val="24"/>
          <w:szCs w:val="24"/>
          <w:lang w:val="tr-TR" w:eastAsia="tr-TR"/>
        </w:rPr>
      </w:pPr>
    </w:p>
    <w:p w:rsidR="00FE451B" w:rsidRPr="00781541" w:rsidRDefault="007F78A9" w:rsidP="00FE451B">
      <w:pPr>
        <w:rPr>
          <w:rFonts w:ascii="Times New Roman" w:hAnsi="Times New Roman" w:cs="Times New Roman"/>
          <w:sz w:val="24"/>
          <w:szCs w:val="24"/>
        </w:rPr>
      </w:pPr>
      <w:r w:rsidRPr="00781541">
        <w:rPr>
          <w:rFonts w:ascii="Times New Roman" w:hAnsi="Times New Roman" w:cs="Times New Roman"/>
          <w:sz w:val="24"/>
          <w:szCs w:val="24"/>
        </w:rPr>
        <w:t>This graph displays the coefficients of the features used in the Linear Regression model. It helps us understand the impact of each feature on the target variable (</w:t>
      </w:r>
      <w:r w:rsidRPr="00781541">
        <w:rPr>
          <w:rStyle w:val="Gl"/>
          <w:rFonts w:ascii="Times New Roman" w:hAnsi="Times New Roman" w:cs="Times New Roman"/>
          <w:sz w:val="24"/>
          <w:szCs w:val="24"/>
        </w:rPr>
        <w:t>mpg</w:t>
      </w:r>
      <w:r w:rsidRPr="00781541">
        <w:rPr>
          <w:rFonts w:ascii="Times New Roman" w:hAnsi="Times New Roman" w:cs="Times New Roman"/>
          <w:sz w:val="24"/>
          <w:szCs w:val="24"/>
        </w:rPr>
        <w:t>). Here's a detailed explanation:</w:t>
      </w:r>
    </w:p>
    <w:p w:rsidR="007F78A9" w:rsidRPr="00781541" w:rsidRDefault="007F78A9" w:rsidP="007F78A9">
      <w:pPr>
        <w:spacing w:before="100" w:beforeAutospacing="1" w:after="100" w:afterAutospacing="1" w:line="240" w:lineRule="auto"/>
        <w:ind w:left="720"/>
        <w:rPr>
          <w:rFonts w:ascii="Times New Roman" w:hAnsi="Times New Roman" w:cs="Times New Roman"/>
          <w:color w:val="365F91" w:themeColor="accent1" w:themeShade="BF"/>
          <w:sz w:val="24"/>
          <w:szCs w:val="24"/>
        </w:rPr>
      </w:pPr>
      <w:r w:rsidRPr="00781541">
        <w:rPr>
          <w:rFonts w:ascii="Times New Roman" w:hAnsi="Times New Roman" w:cs="Times New Roman"/>
          <w:color w:val="365F91" w:themeColor="accent1" w:themeShade="BF"/>
          <w:sz w:val="24"/>
          <w:szCs w:val="24"/>
        </w:rPr>
        <w:t>Graph Features</w:t>
      </w:r>
    </w:p>
    <w:p w:rsidR="007F78A9" w:rsidRPr="00781541" w:rsidRDefault="007F78A9" w:rsidP="004F39D1">
      <w:pPr>
        <w:numPr>
          <w:ilvl w:val="0"/>
          <w:numId w:val="12"/>
        </w:numPr>
        <w:spacing w:before="100" w:beforeAutospacing="1" w:after="100" w:afterAutospacing="1" w:line="240" w:lineRule="auto"/>
        <w:rPr>
          <w:rFonts w:ascii="Times New Roman" w:eastAsia="Times New Roman" w:hAnsi="Times New Roman" w:cs="Times New Roman"/>
          <w:sz w:val="24"/>
          <w:szCs w:val="24"/>
          <w:lang w:val="tr-TR" w:eastAsia="tr-TR"/>
        </w:rPr>
      </w:pPr>
      <w:r w:rsidRPr="00781541">
        <w:rPr>
          <w:rFonts w:ascii="Times New Roman" w:eastAsia="Times New Roman" w:hAnsi="Times New Roman" w:cs="Times New Roman"/>
          <w:b/>
          <w:bCs/>
          <w:sz w:val="24"/>
          <w:szCs w:val="24"/>
          <w:lang w:val="tr-TR" w:eastAsia="tr-TR"/>
        </w:rPr>
        <w:t>X-Axis:</w:t>
      </w:r>
      <w:r w:rsidRPr="00781541">
        <w:rPr>
          <w:rFonts w:ascii="Times New Roman" w:eastAsia="Times New Roman" w:hAnsi="Times New Roman" w:cs="Times New Roman"/>
          <w:sz w:val="24"/>
          <w:szCs w:val="24"/>
          <w:lang w:val="tr-TR" w:eastAsia="tr-TR"/>
        </w:rPr>
        <w:t xml:space="preserve"> Independent variables (features) used in the model:</w:t>
      </w:r>
    </w:p>
    <w:p w:rsidR="007F78A9" w:rsidRPr="00781541" w:rsidRDefault="007F78A9" w:rsidP="004F39D1">
      <w:pPr>
        <w:numPr>
          <w:ilvl w:val="1"/>
          <w:numId w:val="12"/>
        </w:numPr>
        <w:spacing w:before="100" w:beforeAutospacing="1" w:after="100" w:afterAutospacing="1" w:line="240" w:lineRule="auto"/>
        <w:rPr>
          <w:rFonts w:ascii="Times New Roman" w:eastAsia="Times New Roman" w:hAnsi="Times New Roman" w:cs="Times New Roman"/>
          <w:sz w:val="24"/>
          <w:szCs w:val="24"/>
          <w:lang w:val="tr-TR" w:eastAsia="tr-TR"/>
        </w:rPr>
      </w:pPr>
      <w:r w:rsidRPr="00781541">
        <w:rPr>
          <w:rFonts w:ascii="Times New Roman" w:eastAsia="Times New Roman" w:hAnsi="Times New Roman" w:cs="Times New Roman"/>
          <w:sz w:val="24"/>
          <w:szCs w:val="24"/>
          <w:lang w:val="tr-TR" w:eastAsia="tr-TR"/>
        </w:rPr>
        <w:t>cylinders, displacement, horsepower, weight, acceleration, model year, origin.</w:t>
      </w:r>
    </w:p>
    <w:p w:rsidR="007F78A9" w:rsidRPr="00781541" w:rsidRDefault="007F78A9" w:rsidP="004F39D1">
      <w:pPr>
        <w:numPr>
          <w:ilvl w:val="0"/>
          <w:numId w:val="12"/>
        </w:numPr>
        <w:spacing w:before="100" w:beforeAutospacing="1" w:after="100" w:afterAutospacing="1" w:line="240" w:lineRule="auto"/>
        <w:rPr>
          <w:rFonts w:ascii="Times New Roman" w:eastAsia="Times New Roman" w:hAnsi="Times New Roman" w:cs="Times New Roman"/>
          <w:sz w:val="24"/>
          <w:szCs w:val="24"/>
          <w:lang w:val="tr-TR" w:eastAsia="tr-TR"/>
        </w:rPr>
      </w:pPr>
      <w:r w:rsidRPr="00781541">
        <w:rPr>
          <w:rFonts w:ascii="Times New Roman" w:eastAsia="Times New Roman" w:hAnsi="Times New Roman" w:cs="Times New Roman"/>
          <w:b/>
          <w:bCs/>
          <w:sz w:val="24"/>
          <w:szCs w:val="24"/>
          <w:lang w:val="tr-TR" w:eastAsia="tr-TR"/>
        </w:rPr>
        <w:t>Y-Axis:</w:t>
      </w:r>
      <w:r w:rsidRPr="00781541">
        <w:rPr>
          <w:rFonts w:ascii="Times New Roman" w:eastAsia="Times New Roman" w:hAnsi="Times New Roman" w:cs="Times New Roman"/>
          <w:sz w:val="24"/>
          <w:szCs w:val="24"/>
          <w:lang w:val="tr-TR" w:eastAsia="tr-TR"/>
        </w:rPr>
        <w:t xml:space="preserve"> Coefficients of these variables. The magnitude and sign of the coefficients represent the impact of each feature on the target variable:</w:t>
      </w:r>
    </w:p>
    <w:p w:rsidR="007F78A9" w:rsidRPr="00781541" w:rsidRDefault="007F78A9" w:rsidP="004F39D1">
      <w:pPr>
        <w:numPr>
          <w:ilvl w:val="1"/>
          <w:numId w:val="12"/>
        </w:numPr>
        <w:spacing w:before="100" w:beforeAutospacing="1" w:after="100" w:afterAutospacing="1" w:line="240" w:lineRule="auto"/>
        <w:rPr>
          <w:rFonts w:ascii="Times New Roman" w:eastAsia="Times New Roman" w:hAnsi="Times New Roman" w:cs="Times New Roman"/>
          <w:sz w:val="24"/>
          <w:szCs w:val="24"/>
          <w:lang w:val="tr-TR" w:eastAsia="tr-TR"/>
        </w:rPr>
      </w:pPr>
      <w:r w:rsidRPr="00781541">
        <w:rPr>
          <w:rFonts w:ascii="Times New Roman" w:eastAsia="Times New Roman" w:hAnsi="Times New Roman" w:cs="Times New Roman"/>
          <w:b/>
          <w:bCs/>
          <w:sz w:val="24"/>
          <w:szCs w:val="24"/>
          <w:lang w:val="tr-TR" w:eastAsia="tr-TR"/>
        </w:rPr>
        <w:t>Positive Coefficients:</w:t>
      </w:r>
      <w:r w:rsidRPr="00781541">
        <w:rPr>
          <w:rFonts w:ascii="Times New Roman" w:eastAsia="Times New Roman" w:hAnsi="Times New Roman" w:cs="Times New Roman"/>
          <w:sz w:val="24"/>
          <w:szCs w:val="24"/>
          <w:lang w:val="tr-TR" w:eastAsia="tr-TR"/>
        </w:rPr>
        <w:t xml:space="preserve"> An increase in the variable leads to an increase in mpg.</w:t>
      </w:r>
    </w:p>
    <w:p w:rsidR="007F78A9" w:rsidRPr="00781541" w:rsidRDefault="007F78A9" w:rsidP="004F39D1">
      <w:pPr>
        <w:numPr>
          <w:ilvl w:val="1"/>
          <w:numId w:val="12"/>
        </w:numPr>
        <w:spacing w:before="100" w:beforeAutospacing="1" w:after="100" w:afterAutospacing="1" w:line="240" w:lineRule="auto"/>
        <w:rPr>
          <w:rFonts w:ascii="Times New Roman" w:eastAsia="Times New Roman" w:hAnsi="Times New Roman" w:cs="Times New Roman"/>
          <w:sz w:val="24"/>
          <w:szCs w:val="24"/>
          <w:lang w:val="tr-TR" w:eastAsia="tr-TR"/>
        </w:rPr>
      </w:pPr>
      <w:r w:rsidRPr="00781541">
        <w:rPr>
          <w:rFonts w:ascii="Times New Roman" w:eastAsia="Times New Roman" w:hAnsi="Times New Roman" w:cs="Times New Roman"/>
          <w:b/>
          <w:bCs/>
          <w:sz w:val="24"/>
          <w:szCs w:val="24"/>
          <w:lang w:val="tr-TR" w:eastAsia="tr-TR"/>
        </w:rPr>
        <w:t>Negative Coefficients:</w:t>
      </w:r>
      <w:r w:rsidRPr="00781541">
        <w:rPr>
          <w:rFonts w:ascii="Times New Roman" w:eastAsia="Times New Roman" w:hAnsi="Times New Roman" w:cs="Times New Roman"/>
          <w:sz w:val="24"/>
          <w:szCs w:val="24"/>
          <w:lang w:val="tr-TR" w:eastAsia="tr-TR"/>
        </w:rPr>
        <w:t xml:space="preserve"> An increase in the variable leads to a decrease in mpg.</w:t>
      </w:r>
    </w:p>
    <w:p w:rsidR="007F78A9" w:rsidRPr="00781541" w:rsidRDefault="007F78A9" w:rsidP="007F78A9">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lastRenderedPageBreak/>
        <w:t>Key Insights</w:t>
      </w:r>
    </w:p>
    <w:p w:rsidR="007F78A9" w:rsidRPr="00781541" w:rsidRDefault="007F78A9" w:rsidP="004F39D1">
      <w:pPr>
        <w:pStyle w:val="NormalWeb"/>
        <w:numPr>
          <w:ilvl w:val="0"/>
          <w:numId w:val="52"/>
        </w:numPr>
      </w:pPr>
      <w:r w:rsidRPr="00781541">
        <w:rPr>
          <w:rStyle w:val="Gl"/>
        </w:rPr>
        <w:t>Most Influential Features:</w:t>
      </w:r>
    </w:p>
    <w:p w:rsidR="007F78A9" w:rsidRPr="00781541" w:rsidRDefault="007F78A9" w:rsidP="004F39D1">
      <w:pPr>
        <w:numPr>
          <w:ilvl w:val="1"/>
          <w:numId w:val="52"/>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Weight</w:t>
      </w:r>
      <w:r w:rsidRPr="00781541">
        <w:rPr>
          <w:rFonts w:ascii="Times New Roman" w:hAnsi="Times New Roman" w:cs="Times New Roman"/>
          <w:sz w:val="24"/>
          <w:szCs w:val="24"/>
        </w:rPr>
        <w:t xml:space="preserve"> (negative) and </w:t>
      </w:r>
      <w:r w:rsidRPr="00781541">
        <w:rPr>
          <w:rStyle w:val="Gl"/>
          <w:rFonts w:ascii="Times New Roman" w:hAnsi="Times New Roman" w:cs="Times New Roman"/>
          <w:sz w:val="24"/>
          <w:szCs w:val="24"/>
        </w:rPr>
        <w:t>model year</w:t>
      </w:r>
      <w:r w:rsidRPr="00781541">
        <w:rPr>
          <w:rFonts w:ascii="Times New Roman" w:hAnsi="Times New Roman" w:cs="Times New Roman"/>
          <w:sz w:val="24"/>
          <w:szCs w:val="24"/>
        </w:rPr>
        <w:t xml:space="preserve"> (positive) have the strongest effects on mpg.</w:t>
      </w:r>
    </w:p>
    <w:p w:rsidR="007F78A9" w:rsidRPr="00781541" w:rsidRDefault="007F78A9" w:rsidP="004F39D1">
      <w:pPr>
        <w:numPr>
          <w:ilvl w:val="2"/>
          <w:numId w:val="52"/>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Heavier vehicles significantly reduce mpg.</w:t>
      </w:r>
    </w:p>
    <w:p w:rsidR="007F78A9" w:rsidRPr="00781541" w:rsidRDefault="007F78A9" w:rsidP="004F39D1">
      <w:pPr>
        <w:numPr>
          <w:ilvl w:val="2"/>
          <w:numId w:val="52"/>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Newer model years improve mpg.</w:t>
      </w:r>
    </w:p>
    <w:p w:rsidR="007F78A9" w:rsidRPr="00781541" w:rsidRDefault="007F78A9" w:rsidP="004F39D1">
      <w:pPr>
        <w:pStyle w:val="NormalWeb"/>
        <w:numPr>
          <w:ilvl w:val="0"/>
          <w:numId w:val="52"/>
        </w:numPr>
      </w:pPr>
      <w:r w:rsidRPr="00781541">
        <w:rPr>
          <w:rStyle w:val="Gl"/>
        </w:rPr>
        <w:t>Direction and Magnitude of Effects:</w:t>
      </w:r>
    </w:p>
    <w:p w:rsidR="007F78A9" w:rsidRPr="00781541" w:rsidRDefault="007F78A9" w:rsidP="004F39D1">
      <w:pPr>
        <w:numPr>
          <w:ilvl w:val="1"/>
          <w:numId w:val="52"/>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 xml:space="preserve">Features with </w:t>
      </w:r>
      <w:r w:rsidRPr="00781541">
        <w:rPr>
          <w:rStyle w:val="Gl"/>
          <w:rFonts w:ascii="Times New Roman" w:hAnsi="Times New Roman" w:cs="Times New Roman"/>
          <w:sz w:val="24"/>
          <w:szCs w:val="24"/>
        </w:rPr>
        <w:t>positive coefficients</w:t>
      </w:r>
      <w:r w:rsidRPr="00781541">
        <w:rPr>
          <w:rFonts w:ascii="Times New Roman" w:hAnsi="Times New Roman" w:cs="Times New Roman"/>
          <w:sz w:val="24"/>
          <w:szCs w:val="24"/>
        </w:rPr>
        <w:t xml:space="preserve"> (</w:t>
      </w:r>
      <w:r w:rsidRPr="00781541">
        <w:rPr>
          <w:rStyle w:val="HTMLKodu"/>
          <w:rFonts w:ascii="Times New Roman" w:eastAsiaTheme="minorEastAsia" w:hAnsi="Times New Roman" w:cs="Times New Roman"/>
          <w:sz w:val="24"/>
          <w:szCs w:val="24"/>
        </w:rPr>
        <w:t>displacement</w:t>
      </w:r>
      <w:r w:rsidRPr="00781541">
        <w:rPr>
          <w:rFonts w:ascii="Times New Roman" w:hAnsi="Times New Roman" w:cs="Times New Roman"/>
          <w:sz w:val="24"/>
          <w:szCs w:val="24"/>
        </w:rPr>
        <w:t xml:space="preserve">, </w:t>
      </w:r>
      <w:r w:rsidRPr="00781541">
        <w:rPr>
          <w:rStyle w:val="HTMLKodu"/>
          <w:rFonts w:ascii="Times New Roman" w:eastAsiaTheme="minorEastAsia" w:hAnsi="Times New Roman" w:cs="Times New Roman"/>
          <w:sz w:val="24"/>
          <w:szCs w:val="24"/>
        </w:rPr>
        <w:t>model year</w:t>
      </w:r>
      <w:r w:rsidRPr="00781541">
        <w:rPr>
          <w:rFonts w:ascii="Times New Roman" w:hAnsi="Times New Roman" w:cs="Times New Roman"/>
          <w:sz w:val="24"/>
          <w:szCs w:val="24"/>
        </w:rPr>
        <w:t xml:space="preserve">, </w:t>
      </w:r>
      <w:r w:rsidRPr="00781541">
        <w:rPr>
          <w:rStyle w:val="HTMLKodu"/>
          <w:rFonts w:ascii="Times New Roman" w:eastAsiaTheme="minorEastAsia" w:hAnsi="Times New Roman" w:cs="Times New Roman"/>
          <w:sz w:val="24"/>
          <w:szCs w:val="24"/>
        </w:rPr>
        <w:t>origin</w:t>
      </w:r>
      <w:r w:rsidRPr="00781541">
        <w:rPr>
          <w:rFonts w:ascii="Times New Roman" w:hAnsi="Times New Roman" w:cs="Times New Roman"/>
          <w:sz w:val="24"/>
          <w:szCs w:val="24"/>
        </w:rPr>
        <w:t>) tend to increase mpg.</w:t>
      </w:r>
    </w:p>
    <w:p w:rsidR="007F78A9" w:rsidRPr="00781541" w:rsidRDefault="007F78A9" w:rsidP="004F39D1">
      <w:pPr>
        <w:numPr>
          <w:ilvl w:val="1"/>
          <w:numId w:val="52"/>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 xml:space="preserve">Features with </w:t>
      </w:r>
      <w:r w:rsidRPr="00781541">
        <w:rPr>
          <w:rStyle w:val="Gl"/>
          <w:rFonts w:ascii="Times New Roman" w:hAnsi="Times New Roman" w:cs="Times New Roman"/>
          <w:sz w:val="24"/>
          <w:szCs w:val="24"/>
        </w:rPr>
        <w:t>negative coefficients</w:t>
      </w:r>
      <w:r w:rsidRPr="00781541">
        <w:rPr>
          <w:rFonts w:ascii="Times New Roman" w:hAnsi="Times New Roman" w:cs="Times New Roman"/>
          <w:sz w:val="24"/>
          <w:szCs w:val="24"/>
        </w:rPr>
        <w:t xml:space="preserve"> (</w:t>
      </w:r>
      <w:r w:rsidRPr="00781541">
        <w:rPr>
          <w:rStyle w:val="HTMLKodu"/>
          <w:rFonts w:ascii="Times New Roman" w:eastAsiaTheme="minorEastAsia" w:hAnsi="Times New Roman" w:cs="Times New Roman"/>
          <w:sz w:val="24"/>
          <w:szCs w:val="24"/>
        </w:rPr>
        <w:t>weight</w:t>
      </w:r>
      <w:r w:rsidRPr="00781541">
        <w:rPr>
          <w:rFonts w:ascii="Times New Roman" w:hAnsi="Times New Roman" w:cs="Times New Roman"/>
          <w:sz w:val="24"/>
          <w:szCs w:val="24"/>
        </w:rPr>
        <w:t xml:space="preserve">, </w:t>
      </w:r>
      <w:r w:rsidRPr="00781541">
        <w:rPr>
          <w:rStyle w:val="HTMLKodu"/>
          <w:rFonts w:ascii="Times New Roman" w:eastAsiaTheme="minorEastAsia" w:hAnsi="Times New Roman" w:cs="Times New Roman"/>
          <w:sz w:val="24"/>
          <w:szCs w:val="24"/>
        </w:rPr>
        <w:t>horsepower</w:t>
      </w:r>
      <w:r w:rsidRPr="00781541">
        <w:rPr>
          <w:rFonts w:ascii="Times New Roman" w:hAnsi="Times New Roman" w:cs="Times New Roman"/>
          <w:sz w:val="24"/>
          <w:szCs w:val="24"/>
        </w:rPr>
        <w:t xml:space="preserve">, </w:t>
      </w:r>
      <w:r w:rsidRPr="00781541">
        <w:rPr>
          <w:rStyle w:val="HTMLKodu"/>
          <w:rFonts w:ascii="Times New Roman" w:eastAsiaTheme="minorEastAsia" w:hAnsi="Times New Roman" w:cs="Times New Roman"/>
          <w:sz w:val="24"/>
          <w:szCs w:val="24"/>
        </w:rPr>
        <w:t>cylinders</w:t>
      </w:r>
      <w:r w:rsidRPr="00781541">
        <w:rPr>
          <w:rFonts w:ascii="Times New Roman" w:hAnsi="Times New Roman" w:cs="Times New Roman"/>
          <w:sz w:val="24"/>
          <w:szCs w:val="24"/>
        </w:rPr>
        <w:t>) tend to decrease mpg.</w:t>
      </w:r>
    </w:p>
    <w:p w:rsidR="007F78A9" w:rsidRPr="00781541" w:rsidRDefault="007F78A9" w:rsidP="004F39D1">
      <w:pPr>
        <w:pStyle w:val="NormalWeb"/>
        <w:numPr>
          <w:ilvl w:val="0"/>
          <w:numId w:val="52"/>
        </w:numPr>
      </w:pPr>
      <w:r w:rsidRPr="00781541">
        <w:rPr>
          <w:rStyle w:val="Gl"/>
        </w:rPr>
        <w:t>Limitations of Linear Regression:</w:t>
      </w:r>
    </w:p>
    <w:p w:rsidR="007F78A9" w:rsidRPr="00781541" w:rsidRDefault="007F78A9" w:rsidP="004F39D1">
      <w:pPr>
        <w:numPr>
          <w:ilvl w:val="1"/>
          <w:numId w:val="52"/>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 xml:space="preserve">Coefficients represent only linear relationships. For instance, the effect of a variable like </w:t>
      </w:r>
      <w:r w:rsidRPr="00781541">
        <w:rPr>
          <w:rStyle w:val="HTMLKodu"/>
          <w:rFonts w:ascii="Times New Roman" w:eastAsiaTheme="minorEastAsia" w:hAnsi="Times New Roman" w:cs="Times New Roman"/>
          <w:sz w:val="24"/>
          <w:szCs w:val="24"/>
        </w:rPr>
        <w:t>weight</w:t>
      </w:r>
      <w:r w:rsidRPr="00781541">
        <w:rPr>
          <w:rFonts w:ascii="Times New Roman" w:hAnsi="Times New Roman" w:cs="Times New Roman"/>
          <w:sz w:val="24"/>
          <w:szCs w:val="24"/>
        </w:rPr>
        <w:t xml:space="preserve"> may not be strictly linear, but the linear model simplifies and represents it as such.</w:t>
      </w:r>
    </w:p>
    <w:p w:rsidR="007F78A9" w:rsidRPr="00781541" w:rsidRDefault="007F78A9" w:rsidP="007F78A9">
      <w:pPr>
        <w:spacing w:after="0"/>
        <w:rPr>
          <w:rFonts w:ascii="Times New Roman" w:hAnsi="Times New Roman" w:cs="Times New Roman"/>
          <w:sz w:val="24"/>
          <w:szCs w:val="24"/>
        </w:rPr>
      </w:pPr>
    </w:p>
    <w:p w:rsidR="007F78A9" w:rsidRPr="00781541" w:rsidRDefault="007F78A9" w:rsidP="007F78A9">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t>Conclusion</w:t>
      </w:r>
    </w:p>
    <w:p w:rsidR="007F78A9" w:rsidRPr="00781541" w:rsidRDefault="007F78A9" w:rsidP="004F39D1">
      <w:pPr>
        <w:numPr>
          <w:ilvl w:val="0"/>
          <w:numId w:val="53"/>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Model year</w:t>
      </w:r>
      <w:r w:rsidRPr="00781541">
        <w:rPr>
          <w:rFonts w:ascii="Times New Roman" w:hAnsi="Times New Roman" w:cs="Times New Roman"/>
          <w:sz w:val="24"/>
          <w:szCs w:val="24"/>
        </w:rPr>
        <w:t xml:space="preserve"> and </w:t>
      </w:r>
      <w:r w:rsidRPr="00781541">
        <w:rPr>
          <w:rStyle w:val="Gl"/>
          <w:rFonts w:ascii="Times New Roman" w:hAnsi="Times New Roman" w:cs="Times New Roman"/>
          <w:sz w:val="24"/>
          <w:szCs w:val="24"/>
        </w:rPr>
        <w:t>weight</w:t>
      </w:r>
      <w:r w:rsidRPr="00781541">
        <w:rPr>
          <w:rFonts w:ascii="Times New Roman" w:hAnsi="Times New Roman" w:cs="Times New Roman"/>
          <w:sz w:val="24"/>
          <w:szCs w:val="24"/>
        </w:rPr>
        <w:t xml:space="preserve"> are the most critical variables affecting mpg and play a significant role in the model.</w:t>
      </w:r>
    </w:p>
    <w:p w:rsidR="007F78A9" w:rsidRPr="00781541" w:rsidRDefault="007F78A9" w:rsidP="004F39D1">
      <w:pPr>
        <w:numPr>
          <w:ilvl w:val="0"/>
          <w:numId w:val="53"/>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 xml:space="preserve">Features with </w:t>
      </w:r>
      <w:r w:rsidRPr="00781541">
        <w:rPr>
          <w:rStyle w:val="Gl"/>
          <w:rFonts w:ascii="Times New Roman" w:hAnsi="Times New Roman" w:cs="Times New Roman"/>
          <w:sz w:val="24"/>
          <w:szCs w:val="24"/>
        </w:rPr>
        <w:t>positive coefficients</w:t>
      </w:r>
      <w:r w:rsidRPr="00781541">
        <w:rPr>
          <w:rFonts w:ascii="Times New Roman" w:hAnsi="Times New Roman" w:cs="Times New Roman"/>
          <w:sz w:val="24"/>
          <w:szCs w:val="24"/>
        </w:rPr>
        <w:t xml:space="preserve"> represent factors that enhance fuel efficiency, while those with </w:t>
      </w:r>
      <w:r w:rsidRPr="00781541">
        <w:rPr>
          <w:rStyle w:val="Gl"/>
          <w:rFonts w:ascii="Times New Roman" w:hAnsi="Times New Roman" w:cs="Times New Roman"/>
          <w:sz w:val="24"/>
          <w:szCs w:val="24"/>
        </w:rPr>
        <w:t>negative coefficients</w:t>
      </w:r>
      <w:r w:rsidRPr="00781541">
        <w:rPr>
          <w:rFonts w:ascii="Times New Roman" w:hAnsi="Times New Roman" w:cs="Times New Roman"/>
          <w:sz w:val="24"/>
          <w:szCs w:val="24"/>
        </w:rPr>
        <w:t xml:space="preserve"> represent factors that diminish it.</w:t>
      </w:r>
    </w:p>
    <w:p w:rsidR="007F78A9" w:rsidRPr="00781541" w:rsidRDefault="007F78A9" w:rsidP="004F39D1">
      <w:pPr>
        <w:numPr>
          <w:ilvl w:val="0"/>
          <w:numId w:val="53"/>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This graph is a crucial tool for identifying which variables increase or decrease the target variable, helping to interpret and refine the model.</w:t>
      </w:r>
    </w:p>
    <w:p w:rsidR="00FE451B" w:rsidRPr="00781541" w:rsidRDefault="00FE451B" w:rsidP="00FE451B">
      <w:pPr>
        <w:rPr>
          <w:rFonts w:ascii="Times New Roman" w:eastAsia="Times New Roman" w:hAnsi="Times New Roman" w:cs="Times New Roman"/>
          <w:b/>
          <w:color w:val="C00000"/>
          <w:sz w:val="24"/>
          <w:szCs w:val="24"/>
          <w:lang w:val="tr-TR" w:eastAsia="tr-TR"/>
        </w:rPr>
      </w:pPr>
    </w:p>
    <w:p w:rsidR="00FE451B" w:rsidRPr="00781541" w:rsidRDefault="00BD5AFE" w:rsidP="00FE451B">
      <w:pPr>
        <w:rPr>
          <w:rFonts w:ascii="Times New Roman" w:hAnsi="Times New Roman" w:cs="Times New Roman"/>
          <w:b/>
          <w:color w:val="C00000"/>
          <w:sz w:val="24"/>
          <w:szCs w:val="24"/>
        </w:rPr>
      </w:pPr>
      <w:r w:rsidRPr="00781541">
        <w:rPr>
          <w:rFonts w:ascii="Times New Roman" w:hAnsi="Times New Roman" w:cs="Times New Roman"/>
          <w:b/>
          <w:color w:val="C00000"/>
          <w:sz w:val="24"/>
          <w:szCs w:val="24"/>
        </w:rPr>
        <w:t>Random Forest Feature Importance</w:t>
      </w:r>
    </w:p>
    <w:p w:rsidR="00FE451B" w:rsidRDefault="00FE451B" w:rsidP="00FE451B">
      <w:pPr>
        <w:rPr>
          <w:rFonts w:ascii="Times New Roman" w:eastAsia="Times New Roman" w:hAnsi="Times New Roman" w:cs="Times New Roman"/>
          <w:b/>
          <w:color w:val="C00000"/>
          <w:sz w:val="24"/>
          <w:szCs w:val="24"/>
          <w:lang w:val="tr-TR" w:eastAsia="tr-TR"/>
        </w:rPr>
      </w:pPr>
      <w:r w:rsidRPr="00035B60">
        <w:rPr>
          <w:rFonts w:ascii="Times New Roman" w:eastAsia="Times New Roman" w:hAnsi="Times New Roman" w:cs="Times New Roman"/>
          <w:b/>
          <w:noProof/>
          <w:color w:val="C00000"/>
          <w:sz w:val="24"/>
          <w:szCs w:val="24"/>
          <w:lang w:val="tr-TR" w:eastAsia="tr-TR"/>
        </w:rPr>
        <w:drawing>
          <wp:inline distT="0" distB="0" distL="0" distR="0" wp14:anchorId="0865CD7C" wp14:editId="4488CA2D">
            <wp:extent cx="5760720" cy="531495"/>
            <wp:effectExtent l="0" t="0" r="0" b="190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531495"/>
                    </a:xfrm>
                    <a:prstGeom prst="rect">
                      <a:avLst/>
                    </a:prstGeom>
                  </pic:spPr>
                </pic:pic>
              </a:graphicData>
            </a:graphic>
          </wp:inline>
        </w:drawing>
      </w:r>
    </w:p>
    <w:p w:rsidR="00FE451B" w:rsidRPr="00035B60" w:rsidRDefault="00FE451B" w:rsidP="00FE451B">
      <w:pPr>
        <w:rPr>
          <w:rFonts w:ascii="Times New Roman" w:eastAsia="Times New Roman" w:hAnsi="Times New Roman" w:cs="Times New Roman"/>
          <w:b/>
          <w:color w:val="C00000"/>
          <w:sz w:val="24"/>
          <w:szCs w:val="24"/>
          <w:lang w:val="tr-TR" w:eastAsia="tr-TR"/>
        </w:rPr>
      </w:pPr>
    </w:p>
    <w:p w:rsidR="00BD5AFE" w:rsidRPr="00781541" w:rsidRDefault="00BD5AFE" w:rsidP="00BD5AFE">
      <w:pPr>
        <w:rPr>
          <w:rFonts w:ascii="Times New Roman" w:eastAsia="Times New Roman" w:hAnsi="Times New Roman" w:cs="Times New Roman"/>
          <w:sz w:val="24"/>
          <w:szCs w:val="24"/>
          <w:lang w:val="tr-TR" w:eastAsia="tr-TR"/>
        </w:rPr>
      </w:pPr>
      <w:r w:rsidRPr="00781541">
        <w:rPr>
          <w:rFonts w:ascii="Times New Roman" w:eastAsia="Times New Roman" w:hAnsi="Times New Roman" w:cs="Times New Roman"/>
          <w:sz w:val="24"/>
          <w:szCs w:val="24"/>
          <w:lang w:val="tr-TR" w:eastAsia="tr-TR"/>
        </w:rPr>
        <w:t xml:space="preserve"> This graph visualizes the </w:t>
      </w:r>
      <w:r w:rsidRPr="00781541">
        <w:rPr>
          <w:rFonts w:ascii="Times New Roman" w:eastAsia="Times New Roman" w:hAnsi="Times New Roman" w:cs="Times New Roman"/>
          <w:b/>
          <w:bCs/>
          <w:sz w:val="24"/>
          <w:szCs w:val="24"/>
          <w:lang w:val="tr-TR" w:eastAsia="tr-TR"/>
        </w:rPr>
        <w:t>importance scores</w:t>
      </w:r>
      <w:r w:rsidRPr="00781541">
        <w:rPr>
          <w:rFonts w:ascii="Times New Roman" w:eastAsia="Times New Roman" w:hAnsi="Times New Roman" w:cs="Times New Roman"/>
          <w:sz w:val="24"/>
          <w:szCs w:val="24"/>
          <w:lang w:val="tr-TR" w:eastAsia="tr-TR"/>
        </w:rPr>
        <w:t xml:space="preserve"> of features, showing their contribution to the model's performance.</w:t>
      </w:r>
    </w:p>
    <w:p w:rsidR="00FE451B" w:rsidRPr="00781541" w:rsidRDefault="00781541" w:rsidP="00BD5AFE">
      <w:pPr>
        <w:spacing w:after="0" w:line="240" w:lineRule="auto"/>
        <w:rPr>
          <w:rFonts w:ascii="Times New Roman" w:eastAsia="Times New Roman" w:hAnsi="Times New Roman" w:cs="Times New Roman"/>
          <w:sz w:val="24"/>
          <w:szCs w:val="24"/>
          <w:lang w:val="tr-TR" w:eastAsia="tr-TR"/>
        </w:rPr>
      </w:pPr>
      <w:r>
        <w:rPr>
          <w:rFonts w:ascii="Times New Roman" w:eastAsia="Times New Roman" w:hAnsi="Times New Roman" w:cs="Times New Roman"/>
          <w:sz w:val="24"/>
          <w:szCs w:val="24"/>
          <w:lang w:val="tr-TR" w:eastAsia="tr-TR"/>
        </w:rPr>
        <w:t xml:space="preserve"> </w:t>
      </w:r>
      <w:r w:rsidR="00BD5AFE" w:rsidRPr="00781541">
        <w:rPr>
          <w:rFonts w:ascii="Times New Roman" w:eastAsia="Times New Roman" w:hAnsi="Times New Roman" w:cs="Times New Roman"/>
          <w:sz w:val="24"/>
          <w:szCs w:val="24"/>
          <w:lang w:val="tr-TR" w:eastAsia="tr-TR"/>
        </w:rPr>
        <w:t xml:space="preserve">A </w:t>
      </w:r>
      <w:r w:rsidR="00BD5AFE" w:rsidRPr="00781541">
        <w:rPr>
          <w:rFonts w:ascii="Times New Roman" w:eastAsia="Times New Roman" w:hAnsi="Times New Roman" w:cs="Times New Roman"/>
          <w:b/>
          <w:bCs/>
          <w:sz w:val="24"/>
          <w:szCs w:val="24"/>
          <w:lang w:val="tr-TR" w:eastAsia="tr-TR"/>
        </w:rPr>
        <w:t>higher importance score</w:t>
      </w:r>
      <w:r w:rsidR="00BD5AFE" w:rsidRPr="00781541">
        <w:rPr>
          <w:rFonts w:ascii="Times New Roman" w:eastAsia="Times New Roman" w:hAnsi="Times New Roman" w:cs="Times New Roman"/>
          <w:sz w:val="24"/>
          <w:szCs w:val="24"/>
          <w:lang w:val="tr-TR" w:eastAsia="tr-TR"/>
        </w:rPr>
        <w:t xml:space="preserve"> indicates that the feature is more effective in explaining the target variable (</w:t>
      </w:r>
      <w:r w:rsidR="00BD5AFE" w:rsidRPr="00781541">
        <w:rPr>
          <w:rFonts w:ascii="Times New Roman" w:eastAsia="Times New Roman" w:hAnsi="Times New Roman" w:cs="Times New Roman"/>
          <w:b/>
          <w:bCs/>
          <w:sz w:val="24"/>
          <w:szCs w:val="24"/>
          <w:lang w:val="tr-TR" w:eastAsia="tr-TR"/>
        </w:rPr>
        <w:t>mpg</w:t>
      </w:r>
      <w:r w:rsidR="00BD5AFE" w:rsidRPr="00781541">
        <w:rPr>
          <w:rFonts w:ascii="Times New Roman" w:eastAsia="Times New Roman" w:hAnsi="Times New Roman" w:cs="Times New Roman"/>
          <w:sz w:val="24"/>
          <w:szCs w:val="24"/>
          <w:lang w:val="tr-TR" w:eastAsia="tr-TR"/>
        </w:rPr>
        <w:t>).</w:t>
      </w:r>
    </w:p>
    <w:p w:rsidR="00BD5AFE" w:rsidRPr="00781541" w:rsidRDefault="00BD5AFE" w:rsidP="00BD5AFE">
      <w:pPr>
        <w:spacing w:after="0" w:line="240" w:lineRule="auto"/>
        <w:rPr>
          <w:rFonts w:ascii="Times New Roman" w:eastAsia="Times New Roman" w:hAnsi="Times New Roman" w:cs="Times New Roman"/>
          <w:sz w:val="24"/>
          <w:szCs w:val="24"/>
          <w:lang w:val="tr-TR" w:eastAsia="tr-TR"/>
        </w:rPr>
      </w:pPr>
    </w:p>
    <w:p w:rsidR="00BD5AFE" w:rsidRPr="00781541" w:rsidRDefault="00BD5AFE" w:rsidP="00BD5AFE">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lastRenderedPageBreak/>
        <w:t>Graph Description</w:t>
      </w:r>
    </w:p>
    <w:p w:rsidR="00BD5AFE" w:rsidRPr="00781541" w:rsidRDefault="00BD5AFE" w:rsidP="004F39D1">
      <w:pPr>
        <w:pStyle w:val="NormalWeb"/>
        <w:numPr>
          <w:ilvl w:val="0"/>
          <w:numId w:val="54"/>
        </w:numPr>
      </w:pPr>
      <w:r w:rsidRPr="00781541">
        <w:rPr>
          <w:rStyle w:val="Gl"/>
        </w:rPr>
        <w:t>Purpose:</w:t>
      </w:r>
      <w:r w:rsidRPr="00781541">
        <w:br/>
        <w:t>The graph highlights the importance of each feature in the Random Forest Regressor model, helping us identify which variables have the most significant impact on mpg.</w:t>
      </w:r>
    </w:p>
    <w:p w:rsidR="00BD5AFE" w:rsidRPr="00781541" w:rsidRDefault="00BD5AFE" w:rsidP="004F39D1">
      <w:pPr>
        <w:pStyle w:val="NormalWeb"/>
        <w:numPr>
          <w:ilvl w:val="0"/>
          <w:numId w:val="54"/>
        </w:numPr>
      </w:pPr>
      <w:r w:rsidRPr="00781541">
        <w:rPr>
          <w:rStyle w:val="Gl"/>
        </w:rPr>
        <w:t>Key Observations:</w:t>
      </w:r>
    </w:p>
    <w:p w:rsidR="00BD5AFE" w:rsidRPr="00781541" w:rsidRDefault="00BD5AFE" w:rsidP="004F39D1">
      <w:pPr>
        <w:numPr>
          <w:ilvl w:val="1"/>
          <w:numId w:val="54"/>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Features with higher importance scores contribute more to the model's predictions.</w:t>
      </w:r>
    </w:p>
    <w:p w:rsidR="00BD5AFE" w:rsidRPr="00781541" w:rsidRDefault="00BD5AFE" w:rsidP="004F39D1">
      <w:pPr>
        <w:numPr>
          <w:ilvl w:val="1"/>
          <w:numId w:val="54"/>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Features with lower scores have a minimal impact on the target variable.</w:t>
      </w:r>
    </w:p>
    <w:p w:rsidR="00FE451B" w:rsidRPr="00035B60" w:rsidRDefault="00FE451B" w:rsidP="00FE451B">
      <w:pPr>
        <w:rPr>
          <w:rFonts w:ascii="Times New Roman" w:eastAsia="Times New Roman" w:hAnsi="Times New Roman" w:cs="Times New Roman"/>
          <w:sz w:val="24"/>
          <w:szCs w:val="24"/>
          <w:lang w:val="tr-TR" w:eastAsia="tr-TR"/>
        </w:rPr>
      </w:pPr>
      <w:r w:rsidRPr="00035B60">
        <w:rPr>
          <w:rFonts w:ascii="Times New Roman" w:hAnsi="Times New Roman" w:cs="Times New Roman"/>
          <w:noProof/>
          <w:sz w:val="24"/>
          <w:szCs w:val="24"/>
          <w:lang w:val="tr-TR" w:eastAsia="tr-TR"/>
        </w:rPr>
        <w:drawing>
          <wp:inline distT="0" distB="0" distL="0" distR="0" wp14:anchorId="4EC0F04C" wp14:editId="5ACF662E">
            <wp:extent cx="4572000" cy="2560320"/>
            <wp:effectExtent l="0" t="0" r="0" b="0"/>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0.png"/>
                    <pic:cNvPicPr/>
                  </pic:nvPicPr>
                  <pic:blipFill>
                    <a:blip r:embed="rId64"/>
                    <a:stretch>
                      <a:fillRect/>
                    </a:stretch>
                  </pic:blipFill>
                  <pic:spPr>
                    <a:xfrm>
                      <a:off x="0" y="0"/>
                      <a:ext cx="4572000" cy="2560320"/>
                    </a:xfrm>
                    <a:prstGeom prst="rect">
                      <a:avLst/>
                    </a:prstGeom>
                  </pic:spPr>
                </pic:pic>
              </a:graphicData>
            </a:graphic>
          </wp:inline>
        </w:drawing>
      </w:r>
    </w:p>
    <w:p w:rsidR="00BD5AFE" w:rsidRPr="00781541" w:rsidRDefault="00BD5AFE" w:rsidP="00BD5AFE">
      <w:pPr>
        <w:spacing w:before="100" w:beforeAutospacing="1" w:after="100" w:afterAutospacing="1" w:line="240" w:lineRule="auto"/>
        <w:rPr>
          <w:rFonts w:ascii="Times New Roman" w:eastAsia="Times New Roman" w:hAnsi="Times New Roman" w:cs="Times New Roman"/>
          <w:sz w:val="24"/>
          <w:szCs w:val="24"/>
          <w:lang w:val="tr-TR" w:eastAsia="tr-TR"/>
        </w:rPr>
      </w:pPr>
      <w:r w:rsidRPr="00781541">
        <w:rPr>
          <w:rFonts w:ascii="Times New Roman" w:eastAsia="Times New Roman" w:hAnsi="Times New Roman" w:cs="Times New Roman"/>
          <w:sz w:val="24"/>
          <w:szCs w:val="24"/>
          <w:lang w:val="tr-TR" w:eastAsia="tr-TR"/>
        </w:rPr>
        <w:t>Random Forest, with its ability to evaluate feature importance, has identified which variables have the most significant impact on the target variable.</w:t>
      </w:r>
    </w:p>
    <w:p w:rsidR="00BD5AFE" w:rsidRPr="00781541" w:rsidRDefault="00BD5AFE" w:rsidP="00BD5AFE">
      <w:pPr>
        <w:spacing w:before="100" w:beforeAutospacing="1" w:after="100" w:afterAutospacing="1" w:line="240" w:lineRule="auto"/>
        <w:rPr>
          <w:rFonts w:ascii="Times New Roman" w:eastAsia="Times New Roman" w:hAnsi="Times New Roman" w:cs="Times New Roman"/>
          <w:sz w:val="24"/>
          <w:szCs w:val="24"/>
          <w:lang w:val="tr-TR" w:eastAsia="tr-TR"/>
        </w:rPr>
      </w:pPr>
      <w:r w:rsidRPr="00781541">
        <w:rPr>
          <w:rFonts w:ascii="Times New Roman" w:eastAsia="Times New Roman" w:hAnsi="Times New Roman" w:cs="Times New Roman"/>
          <w:b/>
          <w:bCs/>
          <w:sz w:val="24"/>
          <w:szCs w:val="24"/>
          <w:lang w:val="tr-TR" w:eastAsia="tr-TR"/>
        </w:rPr>
        <w:t>Engine displacement</w:t>
      </w:r>
      <w:r w:rsidRPr="00781541">
        <w:rPr>
          <w:rFonts w:ascii="Times New Roman" w:eastAsia="Times New Roman" w:hAnsi="Times New Roman" w:cs="Times New Roman"/>
          <w:sz w:val="24"/>
          <w:szCs w:val="24"/>
          <w:lang w:val="tr-TR" w:eastAsia="tr-TR"/>
        </w:rPr>
        <w:t xml:space="preserve">, </w:t>
      </w:r>
      <w:r w:rsidRPr="00781541">
        <w:rPr>
          <w:rFonts w:ascii="Times New Roman" w:eastAsia="Times New Roman" w:hAnsi="Times New Roman" w:cs="Times New Roman"/>
          <w:b/>
          <w:bCs/>
          <w:sz w:val="24"/>
          <w:szCs w:val="24"/>
          <w:lang w:val="tr-TR" w:eastAsia="tr-TR"/>
        </w:rPr>
        <w:t>weight</w:t>
      </w:r>
      <w:r w:rsidRPr="00781541">
        <w:rPr>
          <w:rFonts w:ascii="Times New Roman" w:eastAsia="Times New Roman" w:hAnsi="Times New Roman" w:cs="Times New Roman"/>
          <w:sz w:val="24"/>
          <w:szCs w:val="24"/>
          <w:lang w:val="tr-TR" w:eastAsia="tr-TR"/>
        </w:rPr>
        <w:t xml:space="preserve">, and </w:t>
      </w:r>
      <w:r w:rsidRPr="00781541">
        <w:rPr>
          <w:rFonts w:ascii="Times New Roman" w:eastAsia="Times New Roman" w:hAnsi="Times New Roman" w:cs="Times New Roman"/>
          <w:b/>
          <w:bCs/>
          <w:sz w:val="24"/>
          <w:szCs w:val="24"/>
          <w:lang w:val="tr-TR" w:eastAsia="tr-TR"/>
        </w:rPr>
        <w:t>model year</w:t>
      </w:r>
      <w:r w:rsidRPr="00781541">
        <w:rPr>
          <w:rFonts w:ascii="Times New Roman" w:eastAsia="Times New Roman" w:hAnsi="Times New Roman" w:cs="Times New Roman"/>
          <w:sz w:val="24"/>
          <w:szCs w:val="24"/>
          <w:lang w:val="tr-TR" w:eastAsia="tr-TR"/>
        </w:rPr>
        <w:t xml:space="preserve"> are the most influential features, indicating that focusing on these variables could enhance predictive performance.</w:t>
      </w:r>
    </w:p>
    <w:p w:rsidR="00FE451B" w:rsidRPr="00781541" w:rsidRDefault="00FE451B" w:rsidP="00FE451B">
      <w:pPr>
        <w:rPr>
          <w:rFonts w:ascii="Times New Roman" w:eastAsia="Times New Roman" w:hAnsi="Times New Roman" w:cs="Times New Roman"/>
          <w:sz w:val="24"/>
          <w:szCs w:val="24"/>
          <w:lang w:val="tr-TR" w:eastAsia="tr-TR"/>
        </w:rPr>
      </w:pPr>
    </w:p>
    <w:p w:rsidR="00FE451B" w:rsidRPr="00781541" w:rsidRDefault="00FE451B" w:rsidP="00FE451B">
      <w:pPr>
        <w:rPr>
          <w:rFonts w:ascii="Times New Roman" w:eastAsia="Times New Roman" w:hAnsi="Times New Roman" w:cs="Times New Roman"/>
          <w:sz w:val="24"/>
          <w:szCs w:val="24"/>
          <w:lang w:val="tr-TR" w:eastAsia="tr-TR"/>
        </w:rPr>
      </w:pPr>
    </w:p>
    <w:p w:rsidR="00BD5AFE" w:rsidRPr="00781541" w:rsidRDefault="00BD5AFE" w:rsidP="004F39D1">
      <w:pPr>
        <w:pStyle w:val="Balk2"/>
        <w:numPr>
          <w:ilvl w:val="0"/>
          <w:numId w:val="52"/>
        </w:numPr>
        <w:rPr>
          <w:rFonts w:ascii="Times New Roman" w:hAnsi="Times New Roman" w:cs="Times New Roman"/>
          <w:sz w:val="24"/>
          <w:szCs w:val="24"/>
        </w:rPr>
      </w:pPr>
      <w:r w:rsidRPr="00781541">
        <w:rPr>
          <w:rFonts w:ascii="Times New Roman" w:hAnsi="Times New Roman" w:cs="Times New Roman"/>
          <w:sz w:val="24"/>
          <w:szCs w:val="24"/>
        </w:rPr>
        <w:t>Scatter Plot for Prediction Comparison</w:t>
      </w:r>
    </w:p>
    <w:p w:rsidR="00BD5AFE" w:rsidRPr="00781541" w:rsidRDefault="00BD5AFE" w:rsidP="00BD5AFE">
      <w:pPr>
        <w:spacing w:before="100" w:beforeAutospacing="1" w:after="100" w:afterAutospacing="1" w:line="240" w:lineRule="auto"/>
        <w:rPr>
          <w:rFonts w:ascii="Times New Roman" w:eastAsia="Times New Roman" w:hAnsi="Times New Roman" w:cs="Times New Roman"/>
          <w:sz w:val="24"/>
          <w:szCs w:val="24"/>
          <w:lang w:val="tr-TR" w:eastAsia="tr-TR"/>
        </w:rPr>
      </w:pPr>
      <w:r w:rsidRPr="00781541">
        <w:rPr>
          <w:rFonts w:ascii="Times New Roman" w:eastAsia="Times New Roman" w:hAnsi="Times New Roman" w:cs="Times New Roman"/>
          <w:sz w:val="24"/>
          <w:szCs w:val="24"/>
          <w:lang w:val="tr-TR" w:eastAsia="tr-TR"/>
        </w:rPr>
        <w:t xml:space="preserve">The goal is to visualize how well each model's predicted values align with the actual </w:t>
      </w:r>
      <w:r w:rsidRPr="00781541">
        <w:rPr>
          <w:rFonts w:ascii="Times New Roman" w:eastAsia="Times New Roman" w:hAnsi="Times New Roman" w:cs="Times New Roman"/>
          <w:b/>
          <w:bCs/>
          <w:sz w:val="24"/>
          <w:szCs w:val="24"/>
          <w:lang w:val="tr-TR" w:eastAsia="tr-TR"/>
        </w:rPr>
        <w:t>mpg</w:t>
      </w:r>
      <w:r w:rsidRPr="00781541">
        <w:rPr>
          <w:rFonts w:ascii="Times New Roman" w:eastAsia="Times New Roman" w:hAnsi="Times New Roman" w:cs="Times New Roman"/>
          <w:sz w:val="24"/>
          <w:szCs w:val="24"/>
          <w:lang w:val="tr-TR" w:eastAsia="tr-TR"/>
        </w:rPr>
        <w:t xml:space="preserve"> values.</w:t>
      </w:r>
    </w:p>
    <w:p w:rsidR="00FE451B" w:rsidRPr="00781541" w:rsidRDefault="00FE451B" w:rsidP="00FE451B">
      <w:pPr>
        <w:pStyle w:val="Balk2"/>
        <w:rPr>
          <w:rFonts w:ascii="Times New Roman" w:eastAsiaTheme="minorEastAsia" w:hAnsi="Times New Roman" w:cs="Times New Roman"/>
          <w:bCs w:val="0"/>
          <w:color w:val="C00000"/>
          <w:sz w:val="24"/>
          <w:szCs w:val="24"/>
        </w:rPr>
      </w:pPr>
      <w:r w:rsidRPr="00781541">
        <w:rPr>
          <w:rFonts w:ascii="Times New Roman" w:eastAsiaTheme="minorEastAsia" w:hAnsi="Times New Roman" w:cs="Times New Roman"/>
          <w:bCs w:val="0"/>
          <w:color w:val="C00000"/>
          <w:sz w:val="24"/>
          <w:szCs w:val="24"/>
        </w:rPr>
        <w:lastRenderedPageBreak/>
        <w:t>a) Linear Regression</w:t>
      </w:r>
      <w:r w:rsidR="00BD5AFE" w:rsidRPr="00781541">
        <w:rPr>
          <w:rFonts w:ascii="Times New Roman" w:hAnsi="Times New Roman" w:cs="Times New Roman"/>
          <w:color w:val="C00000"/>
          <w:sz w:val="24"/>
          <w:szCs w:val="24"/>
        </w:rPr>
        <w:t>: Impact and Analysis</w:t>
      </w:r>
    </w:p>
    <w:p w:rsidR="00BD5AFE" w:rsidRPr="00781541" w:rsidRDefault="00BD5AFE" w:rsidP="00BD5AFE">
      <w:pPr>
        <w:pStyle w:val="Balk4"/>
        <w:rPr>
          <w:rFonts w:ascii="Times New Roman" w:hAnsi="Times New Roman" w:cs="Times New Roman"/>
          <w:sz w:val="24"/>
          <w:szCs w:val="24"/>
        </w:rPr>
      </w:pPr>
      <w:r w:rsidRPr="00781541">
        <w:rPr>
          <w:rStyle w:val="Gl"/>
          <w:rFonts w:ascii="Times New Roman" w:hAnsi="Times New Roman" w:cs="Times New Roman"/>
          <w:b/>
          <w:bCs/>
          <w:sz w:val="24"/>
          <w:szCs w:val="24"/>
        </w:rPr>
        <w:t>1. Linear Modeling:</w:t>
      </w:r>
    </w:p>
    <w:p w:rsidR="00BD5AFE" w:rsidRPr="00781541" w:rsidRDefault="00BD5AFE" w:rsidP="004F39D1">
      <w:pPr>
        <w:numPr>
          <w:ilvl w:val="0"/>
          <w:numId w:val="55"/>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Linear Relationships:</w:t>
      </w:r>
      <w:r w:rsidRPr="00781541">
        <w:rPr>
          <w:rFonts w:ascii="Times New Roman" w:hAnsi="Times New Roman" w:cs="Times New Roman"/>
          <w:sz w:val="24"/>
          <w:szCs w:val="24"/>
        </w:rPr>
        <w:br/>
        <w:t>Linear Regression can only model linear relationships. If the dataset contains non-linear relationships, this model falls short.</w:t>
      </w:r>
    </w:p>
    <w:p w:rsidR="00BD5AFE" w:rsidRPr="00781541" w:rsidRDefault="00BD5AFE" w:rsidP="004F39D1">
      <w:pPr>
        <w:numPr>
          <w:ilvl w:val="0"/>
          <w:numId w:val="55"/>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Performance on the Scatter Plot:</w:t>
      </w:r>
      <w:r w:rsidRPr="00781541">
        <w:rPr>
          <w:rFonts w:ascii="Times New Roman" w:hAnsi="Times New Roman" w:cs="Times New Roman"/>
          <w:sz w:val="24"/>
          <w:szCs w:val="24"/>
        </w:rPr>
        <w:br/>
        <w:t xml:space="preserve">The plot shows that the model provides acceptable accuracy in the mid-range of </w:t>
      </w:r>
      <w:r w:rsidRPr="00781541">
        <w:rPr>
          <w:rStyle w:val="Gl"/>
          <w:rFonts w:ascii="Times New Roman" w:hAnsi="Times New Roman" w:cs="Times New Roman"/>
          <w:sz w:val="24"/>
          <w:szCs w:val="24"/>
        </w:rPr>
        <w:t>mpg</w:t>
      </w:r>
      <w:r w:rsidRPr="00781541">
        <w:rPr>
          <w:rFonts w:ascii="Times New Roman" w:hAnsi="Times New Roman" w:cs="Times New Roman"/>
          <w:sz w:val="24"/>
          <w:szCs w:val="24"/>
        </w:rPr>
        <w:t xml:space="preserve"> values but fails to capture complex patterns.</w:t>
      </w:r>
    </w:p>
    <w:p w:rsidR="00BD5AFE" w:rsidRPr="00781541" w:rsidRDefault="00BD5AFE" w:rsidP="00BD5AFE">
      <w:pPr>
        <w:pStyle w:val="Balk4"/>
        <w:rPr>
          <w:rFonts w:ascii="Times New Roman" w:hAnsi="Times New Roman" w:cs="Times New Roman"/>
          <w:sz w:val="24"/>
          <w:szCs w:val="24"/>
        </w:rPr>
      </w:pPr>
      <w:r w:rsidRPr="00781541">
        <w:rPr>
          <w:rStyle w:val="Gl"/>
          <w:rFonts w:ascii="Times New Roman" w:hAnsi="Times New Roman" w:cs="Times New Roman"/>
          <w:b/>
          <w:bCs/>
          <w:sz w:val="24"/>
          <w:szCs w:val="24"/>
        </w:rPr>
        <w:t>2. Generalization Ability:</w:t>
      </w:r>
    </w:p>
    <w:p w:rsidR="00BD5AFE" w:rsidRPr="00781541" w:rsidRDefault="00BD5AFE" w:rsidP="004F39D1">
      <w:pPr>
        <w:numPr>
          <w:ilvl w:val="0"/>
          <w:numId w:val="56"/>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The model performs poorly at predicting extreme (low and high) values.</w:t>
      </w:r>
    </w:p>
    <w:p w:rsidR="00BD5AFE" w:rsidRPr="00781541" w:rsidRDefault="00BD5AFE" w:rsidP="004F39D1">
      <w:pPr>
        <w:numPr>
          <w:ilvl w:val="0"/>
          <w:numId w:val="56"/>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This indicates the model's limited ability to generalize across the dataset.</w:t>
      </w:r>
    </w:p>
    <w:p w:rsidR="00BD5AFE" w:rsidRDefault="00BD5AFE" w:rsidP="00BD5AFE">
      <w:pPr>
        <w:pStyle w:val="NormalWeb"/>
      </w:pPr>
      <w:r>
        <w:t>Linear Regression demonstrates its strengths in handling linear data but highlights its weaknesses in capturing non-linear complexities.</w:t>
      </w:r>
    </w:p>
    <w:p w:rsidR="00FE451B" w:rsidRPr="00035B60" w:rsidRDefault="00FE451B" w:rsidP="00FE451B">
      <w:pPr>
        <w:pStyle w:val="Balk2"/>
        <w:rPr>
          <w:rFonts w:ascii="Times New Roman" w:hAnsi="Times New Roman" w:cs="Times New Roman"/>
          <w:sz w:val="24"/>
          <w:szCs w:val="24"/>
        </w:rPr>
      </w:pPr>
      <w:r w:rsidRPr="00035B60">
        <w:rPr>
          <w:rFonts w:ascii="Times New Roman" w:hAnsi="Times New Roman" w:cs="Times New Roman"/>
          <w:noProof/>
          <w:sz w:val="24"/>
          <w:szCs w:val="24"/>
          <w:lang w:val="tr-TR" w:eastAsia="tr-TR"/>
        </w:rPr>
        <w:drawing>
          <wp:inline distT="0" distB="0" distL="0" distR="0" wp14:anchorId="618FD2FE" wp14:editId="659E43C5">
            <wp:extent cx="5760720" cy="1600200"/>
            <wp:effectExtent l="0" t="0" r="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600200"/>
                    </a:xfrm>
                    <a:prstGeom prst="rect">
                      <a:avLst/>
                    </a:prstGeom>
                  </pic:spPr>
                </pic:pic>
              </a:graphicData>
            </a:graphic>
          </wp:inline>
        </w:drawing>
      </w:r>
    </w:p>
    <w:p w:rsidR="00FE451B" w:rsidRPr="00035B60" w:rsidRDefault="00FE451B" w:rsidP="00FE451B">
      <w:pPr>
        <w:rPr>
          <w:rFonts w:ascii="Times New Roman" w:hAnsi="Times New Roman" w:cs="Times New Roman"/>
          <w:sz w:val="24"/>
          <w:szCs w:val="24"/>
        </w:rPr>
      </w:pPr>
    </w:p>
    <w:p w:rsidR="00FE451B" w:rsidRPr="00035B60" w:rsidRDefault="00FE451B" w:rsidP="00FE451B">
      <w:pPr>
        <w:rPr>
          <w:rFonts w:ascii="Times New Roman" w:hAnsi="Times New Roman" w:cs="Times New Roman"/>
          <w:sz w:val="24"/>
          <w:szCs w:val="24"/>
        </w:rPr>
      </w:pPr>
      <w:r w:rsidRPr="00035B60">
        <w:rPr>
          <w:rFonts w:ascii="Times New Roman" w:hAnsi="Times New Roman" w:cs="Times New Roman"/>
          <w:noProof/>
          <w:sz w:val="24"/>
          <w:szCs w:val="24"/>
          <w:lang w:val="tr-TR" w:eastAsia="tr-TR"/>
        </w:rPr>
        <w:lastRenderedPageBreak/>
        <w:drawing>
          <wp:inline distT="0" distB="0" distL="0" distR="0" wp14:anchorId="039AD32F" wp14:editId="65A453CA">
            <wp:extent cx="5760720" cy="3162300"/>
            <wp:effectExtent l="0" t="0" r="0"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162300"/>
                    </a:xfrm>
                    <a:prstGeom prst="rect">
                      <a:avLst/>
                    </a:prstGeom>
                  </pic:spPr>
                </pic:pic>
              </a:graphicData>
            </a:graphic>
          </wp:inline>
        </w:drawing>
      </w:r>
    </w:p>
    <w:p w:rsidR="00B7493F" w:rsidRPr="00781541" w:rsidRDefault="00B7493F" w:rsidP="00B7493F">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t>Linear Regression Analysis</w:t>
      </w:r>
    </w:p>
    <w:p w:rsidR="00B7493F" w:rsidRPr="00781541" w:rsidRDefault="00B7493F" w:rsidP="00B7493F">
      <w:pPr>
        <w:pStyle w:val="NormalWeb"/>
      </w:pPr>
      <w:r w:rsidRPr="00781541">
        <w:t xml:space="preserve">This graph visualizes the relationship between the predicted </w:t>
      </w:r>
      <w:r w:rsidRPr="00781541">
        <w:rPr>
          <w:rStyle w:val="Gl"/>
        </w:rPr>
        <w:t>mpg</w:t>
      </w:r>
      <w:r w:rsidRPr="00781541">
        <w:t xml:space="preserve"> values and the actual </w:t>
      </w:r>
      <w:r w:rsidRPr="00781541">
        <w:rPr>
          <w:rStyle w:val="Gl"/>
        </w:rPr>
        <w:t>mpg</w:t>
      </w:r>
      <w:r w:rsidRPr="00781541">
        <w:t xml:space="preserve"> values for the Linear Regression model. Below is a detailed analysis:</w:t>
      </w:r>
    </w:p>
    <w:p w:rsidR="00B7493F" w:rsidRPr="00781541" w:rsidRDefault="00B7493F" w:rsidP="00B7493F">
      <w:pPr>
        <w:rPr>
          <w:rFonts w:ascii="Times New Roman" w:hAnsi="Times New Roman" w:cs="Times New Roman"/>
          <w:sz w:val="24"/>
          <w:szCs w:val="24"/>
        </w:rPr>
      </w:pPr>
    </w:p>
    <w:p w:rsidR="00B7493F" w:rsidRPr="00781541" w:rsidRDefault="00B7493F" w:rsidP="00B7493F">
      <w:pPr>
        <w:pStyle w:val="Balk4"/>
        <w:rPr>
          <w:rFonts w:ascii="Times New Roman" w:hAnsi="Times New Roman" w:cs="Times New Roman"/>
          <w:sz w:val="24"/>
          <w:szCs w:val="24"/>
        </w:rPr>
      </w:pPr>
      <w:r w:rsidRPr="00781541">
        <w:rPr>
          <w:rStyle w:val="Gl"/>
          <w:rFonts w:ascii="Times New Roman" w:hAnsi="Times New Roman" w:cs="Times New Roman"/>
          <w:b/>
          <w:bCs/>
          <w:sz w:val="24"/>
          <w:szCs w:val="24"/>
        </w:rPr>
        <w:t>Graph Features</w:t>
      </w:r>
    </w:p>
    <w:p w:rsidR="00B7493F" w:rsidRPr="00781541" w:rsidRDefault="00B7493F" w:rsidP="004F39D1">
      <w:pPr>
        <w:numPr>
          <w:ilvl w:val="0"/>
          <w:numId w:val="57"/>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X-Axis:</w:t>
      </w:r>
      <w:r w:rsidRPr="00781541">
        <w:rPr>
          <w:rFonts w:ascii="Times New Roman" w:hAnsi="Times New Roman" w:cs="Times New Roman"/>
          <w:sz w:val="24"/>
          <w:szCs w:val="24"/>
        </w:rPr>
        <w:t xml:space="preserve"> Actual </w:t>
      </w:r>
      <w:r w:rsidRPr="00781541">
        <w:rPr>
          <w:rStyle w:val="Gl"/>
          <w:rFonts w:ascii="Times New Roman" w:hAnsi="Times New Roman" w:cs="Times New Roman"/>
          <w:sz w:val="24"/>
          <w:szCs w:val="24"/>
        </w:rPr>
        <w:t>mpg</w:t>
      </w:r>
      <w:r w:rsidRPr="00781541">
        <w:rPr>
          <w:rFonts w:ascii="Times New Roman" w:hAnsi="Times New Roman" w:cs="Times New Roman"/>
          <w:sz w:val="24"/>
          <w:szCs w:val="24"/>
        </w:rPr>
        <w:t xml:space="preserve"> (fuel efficiency) values.</w:t>
      </w:r>
    </w:p>
    <w:p w:rsidR="00B7493F" w:rsidRPr="00781541" w:rsidRDefault="00B7493F" w:rsidP="004F39D1">
      <w:pPr>
        <w:numPr>
          <w:ilvl w:val="0"/>
          <w:numId w:val="57"/>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Y-Axis:</w:t>
      </w:r>
      <w:r w:rsidRPr="00781541">
        <w:rPr>
          <w:rFonts w:ascii="Times New Roman" w:hAnsi="Times New Roman" w:cs="Times New Roman"/>
          <w:sz w:val="24"/>
          <w:szCs w:val="24"/>
        </w:rPr>
        <w:t xml:space="preserve"> Predicted </w:t>
      </w:r>
      <w:r w:rsidRPr="00781541">
        <w:rPr>
          <w:rStyle w:val="Gl"/>
          <w:rFonts w:ascii="Times New Roman" w:hAnsi="Times New Roman" w:cs="Times New Roman"/>
          <w:sz w:val="24"/>
          <w:szCs w:val="24"/>
        </w:rPr>
        <w:t>mpg</w:t>
      </w:r>
      <w:r w:rsidRPr="00781541">
        <w:rPr>
          <w:rFonts w:ascii="Times New Roman" w:hAnsi="Times New Roman" w:cs="Times New Roman"/>
          <w:sz w:val="24"/>
          <w:szCs w:val="24"/>
        </w:rPr>
        <w:t xml:space="preserve"> values by the model.</w:t>
      </w:r>
    </w:p>
    <w:p w:rsidR="00B7493F" w:rsidRPr="00781541" w:rsidRDefault="00B7493F" w:rsidP="004F39D1">
      <w:pPr>
        <w:numPr>
          <w:ilvl w:val="0"/>
          <w:numId w:val="57"/>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Red Dashed Line (y = x):</w:t>
      </w:r>
      <w:r w:rsidRPr="00781541">
        <w:rPr>
          <w:rFonts w:ascii="Times New Roman" w:hAnsi="Times New Roman" w:cs="Times New Roman"/>
          <w:sz w:val="24"/>
          <w:szCs w:val="24"/>
        </w:rPr>
        <w:t xml:space="preserve"> A reference line where predicted values are equal to actual values.</w:t>
      </w:r>
    </w:p>
    <w:p w:rsidR="00B7493F" w:rsidRDefault="00B7493F" w:rsidP="00B7493F">
      <w:pPr>
        <w:spacing w:after="0"/>
      </w:pPr>
    </w:p>
    <w:p w:rsidR="00B7493F" w:rsidRPr="00781541" w:rsidRDefault="00B7493F" w:rsidP="00B7493F">
      <w:pPr>
        <w:pStyle w:val="Balk4"/>
        <w:rPr>
          <w:rFonts w:ascii="Times New Roman" w:hAnsi="Times New Roman" w:cs="Times New Roman"/>
          <w:sz w:val="24"/>
          <w:szCs w:val="24"/>
        </w:rPr>
      </w:pPr>
      <w:r w:rsidRPr="00781541">
        <w:rPr>
          <w:rStyle w:val="Gl"/>
          <w:rFonts w:ascii="Times New Roman" w:hAnsi="Times New Roman" w:cs="Times New Roman"/>
          <w:b/>
          <w:bCs/>
          <w:sz w:val="24"/>
          <w:szCs w:val="24"/>
        </w:rPr>
        <w:t>Observations</w:t>
      </w:r>
    </w:p>
    <w:p w:rsidR="00B7493F" w:rsidRPr="00781541" w:rsidRDefault="00B7493F" w:rsidP="00B7493F">
      <w:pPr>
        <w:pStyle w:val="NormalWeb"/>
      </w:pPr>
      <w:r w:rsidRPr="00781541">
        <w:rPr>
          <w:rStyle w:val="Gl"/>
        </w:rPr>
        <w:t>Performance of the Linear Regression Model:</w:t>
      </w:r>
    </w:p>
    <w:p w:rsidR="00B7493F" w:rsidRPr="00781541" w:rsidRDefault="00B7493F" w:rsidP="004F39D1">
      <w:pPr>
        <w:pStyle w:val="NormalWeb"/>
        <w:numPr>
          <w:ilvl w:val="0"/>
          <w:numId w:val="58"/>
        </w:numPr>
      </w:pPr>
      <w:r w:rsidRPr="00781541">
        <w:rPr>
          <w:rStyle w:val="Gl"/>
        </w:rPr>
        <w:t>Overall View:</w:t>
      </w:r>
      <w:r w:rsidRPr="00781541">
        <w:br/>
        <w:t>The model is effective at predicting linear relationships but struggles with capturing non-linear patterns.</w:t>
      </w:r>
    </w:p>
    <w:p w:rsidR="00B7493F" w:rsidRPr="00781541" w:rsidRDefault="00B7493F" w:rsidP="004F39D1">
      <w:pPr>
        <w:pStyle w:val="NormalWeb"/>
        <w:numPr>
          <w:ilvl w:val="0"/>
          <w:numId w:val="58"/>
        </w:numPr>
      </w:pPr>
      <w:r w:rsidRPr="00781541">
        <w:rPr>
          <w:rStyle w:val="Gl"/>
        </w:rPr>
        <w:t>Accuracy in Mid-Range Values:</w:t>
      </w:r>
      <w:r w:rsidRPr="00781541">
        <w:br/>
        <w:t xml:space="preserve">Predictions for </w:t>
      </w:r>
      <w:r w:rsidRPr="00781541">
        <w:rPr>
          <w:rStyle w:val="Gl"/>
        </w:rPr>
        <w:t>mpg</w:t>
      </w:r>
      <w:r w:rsidRPr="00781541">
        <w:t xml:space="preserve"> values in the mid-range (15–30) generally align closely with the red reference line.</w:t>
      </w:r>
    </w:p>
    <w:p w:rsidR="00B7493F" w:rsidRPr="00781541" w:rsidRDefault="00B7493F" w:rsidP="004F39D1">
      <w:pPr>
        <w:pStyle w:val="NormalWeb"/>
        <w:numPr>
          <w:ilvl w:val="0"/>
          <w:numId w:val="58"/>
        </w:numPr>
      </w:pPr>
      <w:r w:rsidRPr="00781541">
        <w:rPr>
          <w:rStyle w:val="Gl"/>
        </w:rPr>
        <w:lastRenderedPageBreak/>
        <w:t>Weakness in Extremes:</w:t>
      </w:r>
      <w:r w:rsidRPr="00781541">
        <w:br/>
        <w:t xml:space="preserve">Predictions deviate in the low (10–15) and high (30–40) </w:t>
      </w:r>
      <w:r w:rsidRPr="00781541">
        <w:rPr>
          <w:rStyle w:val="Gl"/>
        </w:rPr>
        <w:t>mpg</w:t>
      </w:r>
      <w:r w:rsidRPr="00781541">
        <w:t xml:space="preserve"> ranges.</w:t>
      </w:r>
    </w:p>
    <w:p w:rsidR="00B7493F" w:rsidRPr="00781541" w:rsidRDefault="00B7493F" w:rsidP="004F39D1">
      <w:pPr>
        <w:pStyle w:val="NormalWeb"/>
        <w:numPr>
          <w:ilvl w:val="0"/>
          <w:numId w:val="58"/>
        </w:numPr>
      </w:pPr>
      <w:r w:rsidRPr="00781541">
        <w:rPr>
          <w:rStyle w:val="Gl"/>
        </w:rPr>
        <w:t>Outliers:</w:t>
      </w:r>
      <w:r w:rsidRPr="00781541">
        <w:br/>
        <w:t xml:space="preserve">Significant prediction errors are observed, especially for higher </w:t>
      </w:r>
      <w:r w:rsidRPr="00781541">
        <w:rPr>
          <w:rStyle w:val="Gl"/>
        </w:rPr>
        <w:t>mpg</w:t>
      </w:r>
      <w:r w:rsidRPr="00781541">
        <w:t xml:space="preserve"> values.</w:t>
      </w:r>
    </w:p>
    <w:p w:rsidR="00B7493F" w:rsidRPr="00781541" w:rsidRDefault="00B7493F" w:rsidP="00B7493F">
      <w:pPr>
        <w:rPr>
          <w:rFonts w:ascii="Times New Roman" w:hAnsi="Times New Roman" w:cs="Times New Roman"/>
          <w:sz w:val="24"/>
          <w:szCs w:val="24"/>
        </w:rPr>
      </w:pPr>
    </w:p>
    <w:p w:rsidR="00B7493F" w:rsidRPr="00781541" w:rsidRDefault="00B7493F" w:rsidP="00B7493F">
      <w:pPr>
        <w:pStyle w:val="Balk4"/>
        <w:rPr>
          <w:rFonts w:ascii="Times New Roman" w:hAnsi="Times New Roman" w:cs="Times New Roman"/>
          <w:sz w:val="24"/>
          <w:szCs w:val="24"/>
        </w:rPr>
      </w:pPr>
      <w:r w:rsidRPr="00781541">
        <w:rPr>
          <w:rStyle w:val="Gl"/>
          <w:rFonts w:ascii="Times New Roman" w:hAnsi="Times New Roman" w:cs="Times New Roman"/>
          <w:b/>
          <w:bCs/>
          <w:sz w:val="24"/>
          <w:szCs w:val="24"/>
        </w:rPr>
        <w:t>Conclusion:</w:t>
      </w:r>
    </w:p>
    <w:p w:rsidR="00B7493F" w:rsidRPr="00781541" w:rsidRDefault="00B7493F" w:rsidP="004F39D1">
      <w:pPr>
        <w:numPr>
          <w:ilvl w:val="0"/>
          <w:numId w:val="59"/>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Strengths:</w:t>
      </w:r>
      <w:r w:rsidRPr="00781541">
        <w:rPr>
          <w:rFonts w:ascii="Times New Roman" w:hAnsi="Times New Roman" w:cs="Times New Roman"/>
          <w:sz w:val="24"/>
          <w:szCs w:val="24"/>
        </w:rPr>
        <w:t xml:space="preserve"> Linear Regression captures basic linear relationships in the dataset.</w:t>
      </w:r>
    </w:p>
    <w:p w:rsidR="00B7493F" w:rsidRPr="00781541" w:rsidRDefault="00B7493F" w:rsidP="004F39D1">
      <w:pPr>
        <w:numPr>
          <w:ilvl w:val="0"/>
          <w:numId w:val="59"/>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Weaknesses:</w:t>
      </w:r>
      <w:r w:rsidRPr="00781541">
        <w:rPr>
          <w:rFonts w:ascii="Times New Roman" w:hAnsi="Times New Roman" w:cs="Times New Roman"/>
          <w:sz w:val="24"/>
          <w:szCs w:val="24"/>
        </w:rPr>
        <w:t xml:space="preserve"> Deviations in extreme values and inability to model non-linear patterns clearly highlight its limitations.</w:t>
      </w:r>
    </w:p>
    <w:p w:rsidR="00B7493F" w:rsidRPr="00781541" w:rsidRDefault="00B7493F" w:rsidP="004F39D1">
      <w:pPr>
        <w:numPr>
          <w:ilvl w:val="0"/>
          <w:numId w:val="59"/>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Recommendation:</w:t>
      </w:r>
      <w:r w:rsidRPr="00781541">
        <w:rPr>
          <w:rFonts w:ascii="Times New Roman" w:hAnsi="Times New Roman" w:cs="Times New Roman"/>
          <w:sz w:val="24"/>
          <w:szCs w:val="24"/>
        </w:rPr>
        <w:t xml:space="preserve"> For capturing more complex patterns, models like </w:t>
      </w:r>
      <w:r w:rsidRPr="00781541">
        <w:rPr>
          <w:rStyle w:val="Gl"/>
          <w:rFonts w:ascii="Times New Roman" w:hAnsi="Times New Roman" w:cs="Times New Roman"/>
          <w:sz w:val="24"/>
          <w:szCs w:val="24"/>
        </w:rPr>
        <w:t>Ridge</w:t>
      </w:r>
      <w:r w:rsidRPr="00781541">
        <w:rPr>
          <w:rFonts w:ascii="Times New Roman" w:hAnsi="Times New Roman" w:cs="Times New Roman"/>
          <w:sz w:val="24"/>
          <w:szCs w:val="24"/>
        </w:rPr>
        <w:t xml:space="preserve">, </w:t>
      </w:r>
      <w:r w:rsidRPr="00781541">
        <w:rPr>
          <w:rStyle w:val="Gl"/>
          <w:rFonts w:ascii="Times New Roman" w:hAnsi="Times New Roman" w:cs="Times New Roman"/>
          <w:sz w:val="24"/>
          <w:szCs w:val="24"/>
        </w:rPr>
        <w:t>Lasso</w:t>
      </w:r>
      <w:r w:rsidRPr="00781541">
        <w:rPr>
          <w:rFonts w:ascii="Times New Roman" w:hAnsi="Times New Roman" w:cs="Times New Roman"/>
          <w:sz w:val="24"/>
          <w:szCs w:val="24"/>
        </w:rPr>
        <w:t xml:space="preserve">, or </w:t>
      </w:r>
      <w:r w:rsidRPr="00781541">
        <w:rPr>
          <w:rStyle w:val="Gl"/>
          <w:rFonts w:ascii="Times New Roman" w:hAnsi="Times New Roman" w:cs="Times New Roman"/>
          <w:sz w:val="24"/>
          <w:szCs w:val="24"/>
        </w:rPr>
        <w:t>Random Forest</w:t>
      </w:r>
      <w:r w:rsidRPr="00781541">
        <w:rPr>
          <w:rFonts w:ascii="Times New Roman" w:hAnsi="Times New Roman" w:cs="Times New Roman"/>
          <w:sz w:val="24"/>
          <w:szCs w:val="24"/>
        </w:rPr>
        <w:t xml:space="preserve"> should be used.</w:t>
      </w:r>
    </w:p>
    <w:p w:rsidR="00B7493F" w:rsidRDefault="00B7493F" w:rsidP="00B7493F">
      <w:pPr>
        <w:spacing w:after="0"/>
      </w:pPr>
    </w:p>
    <w:p w:rsidR="00B7493F" w:rsidRPr="00781541" w:rsidRDefault="00B7493F" w:rsidP="00B7493F">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t>b) Ridge Regression Analysis</w:t>
      </w:r>
    </w:p>
    <w:p w:rsidR="00B7493F" w:rsidRPr="00781541" w:rsidRDefault="00B7493F" w:rsidP="004F39D1">
      <w:pPr>
        <w:pStyle w:val="NormalWeb"/>
        <w:numPr>
          <w:ilvl w:val="0"/>
          <w:numId w:val="60"/>
        </w:numPr>
      </w:pPr>
      <w:r w:rsidRPr="00781541">
        <w:rPr>
          <w:rStyle w:val="Gl"/>
        </w:rPr>
        <w:t>Effect of Regularization:</w:t>
      </w:r>
      <w:r w:rsidRPr="00781541">
        <w:br/>
        <w:t xml:space="preserve">Ridge Regression uses </w:t>
      </w:r>
      <w:r w:rsidRPr="00781541">
        <w:rPr>
          <w:rStyle w:val="Gl"/>
        </w:rPr>
        <w:t>L2 regularization</w:t>
      </w:r>
      <w:r w:rsidRPr="00781541">
        <w:t>, preventing overfitting by reducing the magnitude of the coefficients.</w:t>
      </w:r>
    </w:p>
    <w:p w:rsidR="00B7493F" w:rsidRPr="00781541" w:rsidRDefault="00B7493F" w:rsidP="004F39D1">
      <w:pPr>
        <w:numPr>
          <w:ilvl w:val="1"/>
          <w:numId w:val="60"/>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This makes the model more balanced and generalizable.</w:t>
      </w:r>
    </w:p>
    <w:p w:rsidR="00B7493F" w:rsidRPr="00781541" w:rsidRDefault="00B7493F" w:rsidP="004F39D1">
      <w:pPr>
        <w:pStyle w:val="NormalWeb"/>
        <w:numPr>
          <w:ilvl w:val="0"/>
          <w:numId w:val="60"/>
        </w:numPr>
      </w:pPr>
      <w:r w:rsidRPr="00781541">
        <w:rPr>
          <w:rStyle w:val="Gl"/>
        </w:rPr>
        <w:t>Performance:</w:t>
      </w:r>
    </w:p>
    <w:p w:rsidR="00B7493F" w:rsidRPr="00781541" w:rsidRDefault="00B7493F" w:rsidP="004F39D1">
      <w:pPr>
        <w:numPr>
          <w:ilvl w:val="1"/>
          <w:numId w:val="60"/>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The graph demonstrates that regularization is effective, allowing the model to make reasonably accurate predictions.</w:t>
      </w:r>
    </w:p>
    <w:p w:rsidR="00B7493F" w:rsidRPr="00781541" w:rsidRDefault="00B7493F" w:rsidP="004F39D1">
      <w:pPr>
        <w:numPr>
          <w:ilvl w:val="1"/>
          <w:numId w:val="60"/>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 xml:space="preserve">High accuracy is observed for mid-range </w:t>
      </w:r>
      <w:r w:rsidRPr="00781541">
        <w:rPr>
          <w:rStyle w:val="Gl"/>
          <w:rFonts w:ascii="Times New Roman" w:hAnsi="Times New Roman" w:cs="Times New Roman"/>
          <w:sz w:val="24"/>
          <w:szCs w:val="24"/>
        </w:rPr>
        <w:t>mpg</w:t>
      </w:r>
      <w:r w:rsidRPr="00781541">
        <w:rPr>
          <w:rFonts w:ascii="Times New Roman" w:hAnsi="Times New Roman" w:cs="Times New Roman"/>
          <w:sz w:val="24"/>
          <w:szCs w:val="24"/>
        </w:rPr>
        <w:t xml:space="preserve"> values, indicating that regularization performs well in this range.</w:t>
      </w:r>
    </w:p>
    <w:p w:rsidR="00B7493F" w:rsidRPr="00781541" w:rsidRDefault="00B7493F" w:rsidP="004F39D1">
      <w:pPr>
        <w:pStyle w:val="NormalWeb"/>
        <w:numPr>
          <w:ilvl w:val="0"/>
          <w:numId w:val="60"/>
        </w:numPr>
      </w:pPr>
      <w:r w:rsidRPr="00781541">
        <w:rPr>
          <w:rStyle w:val="Gl"/>
        </w:rPr>
        <w:t>Impact on Extreme Values:</w:t>
      </w:r>
    </w:p>
    <w:p w:rsidR="00B7493F" w:rsidRPr="00781541" w:rsidRDefault="00B7493F" w:rsidP="004F39D1">
      <w:pPr>
        <w:numPr>
          <w:ilvl w:val="1"/>
          <w:numId w:val="60"/>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Accuracy loss is observed at extreme values due to regularization reducing the influence of outliers.</w:t>
      </w:r>
    </w:p>
    <w:p w:rsidR="00B7493F" w:rsidRDefault="00B7493F" w:rsidP="00B7493F">
      <w:pPr>
        <w:spacing w:after="0"/>
      </w:pPr>
    </w:p>
    <w:p w:rsidR="00B7493F" w:rsidRPr="00781541" w:rsidRDefault="00B7493F" w:rsidP="00B7493F">
      <w:pPr>
        <w:pStyle w:val="Balk4"/>
        <w:rPr>
          <w:rFonts w:ascii="Times New Roman" w:hAnsi="Times New Roman" w:cs="Times New Roman"/>
          <w:sz w:val="24"/>
          <w:szCs w:val="24"/>
        </w:rPr>
      </w:pPr>
      <w:r w:rsidRPr="00781541">
        <w:rPr>
          <w:rStyle w:val="Gl"/>
          <w:rFonts w:ascii="Times New Roman" w:hAnsi="Times New Roman" w:cs="Times New Roman"/>
          <w:b/>
          <w:bCs/>
          <w:sz w:val="24"/>
          <w:szCs w:val="24"/>
        </w:rPr>
        <w:t>Conclusion:</w:t>
      </w:r>
    </w:p>
    <w:p w:rsidR="00FE451B" w:rsidRPr="00781541" w:rsidRDefault="00B7493F" w:rsidP="002E276B">
      <w:pPr>
        <w:pStyle w:val="NormalWeb"/>
      </w:pPr>
      <w:r w:rsidRPr="00781541">
        <w:t>Ridge Regression provides a more balanced model compared to Linear Regression. However, its regularization effect can slightly diminish accuracy for extreme values while maintaining solid performance in the mid-range.</w:t>
      </w:r>
    </w:p>
    <w:p w:rsidR="00FE451B" w:rsidRPr="00781541" w:rsidRDefault="00FE451B" w:rsidP="00FE451B">
      <w:pPr>
        <w:rPr>
          <w:rFonts w:ascii="Times New Roman" w:hAnsi="Times New Roman" w:cs="Times New Roman"/>
          <w:sz w:val="24"/>
          <w:szCs w:val="24"/>
        </w:rPr>
      </w:pPr>
    </w:p>
    <w:p w:rsidR="00FE451B" w:rsidRPr="00781541" w:rsidRDefault="00FE451B" w:rsidP="00FE451B">
      <w:pPr>
        <w:rPr>
          <w:rFonts w:ascii="Times New Roman" w:hAnsi="Times New Roman" w:cs="Times New Roman"/>
          <w:b/>
          <w:color w:val="C00000"/>
          <w:sz w:val="24"/>
          <w:szCs w:val="24"/>
        </w:rPr>
      </w:pPr>
      <w:r w:rsidRPr="00781541">
        <w:rPr>
          <w:rFonts w:ascii="Times New Roman" w:hAnsi="Times New Roman" w:cs="Times New Roman"/>
          <w:b/>
          <w:color w:val="C00000"/>
          <w:sz w:val="24"/>
          <w:szCs w:val="24"/>
        </w:rPr>
        <w:t>b) Ridge Regression</w:t>
      </w:r>
    </w:p>
    <w:p w:rsidR="002E276B" w:rsidRPr="00781541" w:rsidRDefault="002E276B" w:rsidP="002E276B">
      <w:pPr>
        <w:spacing w:before="100" w:beforeAutospacing="1" w:after="100" w:afterAutospacing="1" w:line="240" w:lineRule="auto"/>
        <w:rPr>
          <w:rFonts w:ascii="Times New Roman" w:eastAsia="Times New Roman" w:hAnsi="Times New Roman" w:cs="Times New Roman"/>
          <w:sz w:val="24"/>
          <w:szCs w:val="24"/>
          <w:lang w:val="tr-TR" w:eastAsia="tr-TR"/>
        </w:rPr>
      </w:pPr>
      <w:r w:rsidRPr="00781541">
        <w:rPr>
          <w:rFonts w:ascii="Times New Roman" w:eastAsia="Times New Roman" w:hAnsi="Times New Roman" w:cs="Times New Roman"/>
          <w:sz w:val="24"/>
          <w:szCs w:val="24"/>
          <w:lang w:val="tr-TR" w:eastAsia="tr-TR"/>
        </w:rPr>
        <w:lastRenderedPageBreak/>
        <w:t xml:space="preserve">  </w:t>
      </w:r>
      <w:r w:rsidRPr="00781541">
        <w:rPr>
          <w:rFonts w:ascii="Times New Roman" w:eastAsia="Times New Roman" w:hAnsi="Times New Roman" w:cs="Times New Roman"/>
          <w:b/>
          <w:bCs/>
          <w:sz w:val="24"/>
          <w:szCs w:val="24"/>
          <w:lang w:val="tr-TR" w:eastAsia="tr-TR"/>
        </w:rPr>
        <w:t>Prevents Overfitting:</w:t>
      </w:r>
      <w:r w:rsidRPr="00781541">
        <w:rPr>
          <w:rFonts w:ascii="Times New Roman" w:eastAsia="Times New Roman" w:hAnsi="Times New Roman" w:cs="Times New Roman"/>
          <w:sz w:val="24"/>
          <w:szCs w:val="24"/>
          <w:lang w:val="tr-TR" w:eastAsia="tr-TR"/>
        </w:rPr>
        <w:br/>
        <w:t xml:space="preserve">Ridge Regression effectively prevents overfitting by using </w:t>
      </w:r>
      <w:r w:rsidRPr="00781541">
        <w:rPr>
          <w:rFonts w:ascii="Times New Roman" w:eastAsia="Times New Roman" w:hAnsi="Times New Roman" w:cs="Times New Roman"/>
          <w:b/>
          <w:bCs/>
          <w:sz w:val="24"/>
          <w:szCs w:val="24"/>
          <w:lang w:val="tr-TR" w:eastAsia="tr-TR"/>
        </w:rPr>
        <w:t>L2 regularization</w:t>
      </w:r>
      <w:r w:rsidRPr="00781541">
        <w:rPr>
          <w:rFonts w:ascii="Times New Roman" w:eastAsia="Times New Roman" w:hAnsi="Times New Roman" w:cs="Times New Roman"/>
          <w:sz w:val="24"/>
          <w:szCs w:val="24"/>
          <w:lang w:val="tr-TR" w:eastAsia="tr-TR"/>
        </w:rPr>
        <w:t>, which penalizes large coefficients.</w:t>
      </w:r>
    </w:p>
    <w:p w:rsidR="002E276B" w:rsidRPr="00781541" w:rsidRDefault="002E276B" w:rsidP="002E276B">
      <w:pPr>
        <w:spacing w:before="100" w:beforeAutospacing="1" w:after="100" w:afterAutospacing="1" w:line="240" w:lineRule="auto"/>
        <w:rPr>
          <w:rFonts w:ascii="Times New Roman" w:eastAsia="Times New Roman" w:hAnsi="Times New Roman" w:cs="Times New Roman"/>
          <w:sz w:val="24"/>
          <w:szCs w:val="24"/>
          <w:lang w:val="tr-TR" w:eastAsia="tr-TR"/>
        </w:rPr>
      </w:pPr>
      <w:r w:rsidRPr="00781541">
        <w:rPr>
          <w:rFonts w:ascii="Times New Roman" w:eastAsia="Times New Roman" w:hAnsi="Times New Roman" w:cs="Times New Roman"/>
          <w:sz w:val="24"/>
          <w:szCs w:val="24"/>
          <w:lang w:val="tr-TR" w:eastAsia="tr-TR"/>
        </w:rPr>
        <w:t xml:space="preserve">  </w:t>
      </w:r>
      <w:r w:rsidRPr="00781541">
        <w:rPr>
          <w:rFonts w:ascii="Times New Roman" w:eastAsia="Times New Roman" w:hAnsi="Times New Roman" w:cs="Times New Roman"/>
          <w:b/>
          <w:bCs/>
          <w:sz w:val="24"/>
          <w:szCs w:val="24"/>
          <w:lang w:val="tr-TR" w:eastAsia="tr-TR"/>
        </w:rPr>
        <w:t>Balances and Generalizes:</w:t>
      </w:r>
      <w:r w:rsidRPr="00781541">
        <w:rPr>
          <w:rFonts w:ascii="Times New Roman" w:eastAsia="Times New Roman" w:hAnsi="Times New Roman" w:cs="Times New Roman"/>
          <w:sz w:val="24"/>
          <w:szCs w:val="24"/>
          <w:lang w:val="tr-TR" w:eastAsia="tr-TR"/>
        </w:rPr>
        <w:br/>
        <w:t>By shrinking the coefficients, it creates a more balanced and generalizable model.</w:t>
      </w:r>
    </w:p>
    <w:p w:rsidR="002E276B" w:rsidRPr="00781541" w:rsidRDefault="002E276B" w:rsidP="002E276B">
      <w:pPr>
        <w:spacing w:before="100" w:beforeAutospacing="1" w:after="100" w:afterAutospacing="1" w:line="240" w:lineRule="auto"/>
        <w:rPr>
          <w:rFonts w:ascii="Times New Roman" w:eastAsia="Times New Roman" w:hAnsi="Times New Roman" w:cs="Times New Roman"/>
          <w:sz w:val="24"/>
          <w:szCs w:val="24"/>
          <w:lang w:val="tr-TR" w:eastAsia="tr-TR"/>
        </w:rPr>
      </w:pPr>
      <w:r w:rsidRPr="00781541">
        <w:rPr>
          <w:rFonts w:ascii="Times New Roman" w:eastAsia="Times New Roman" w:hAnsi="Times New Roman" w:cs="Times New Roman"/>
          <w:sz w:val="24"/>
          <w:szCs w:val="24"/>
          <w:lang w:val="tr-TR" w:eastAsia="tr-TR"/>
        </w:rPr>
        <w:t xml:space="preserve">  </w:t>
      </w:r>
      <w:r w:rsidRPr="00781541">
        <w:rPr>
          <w:rFonts w:ascii="Times New Roman" w:eastAsia="Times New Roman" w:hAnsi="Times New Roman" w:cs="Times New Roman"/>
          <w:b/>
          <w:bCs/>
          <w:sz w:val="24"/>
          <w:szCs w:val="24"/>
          <w:lang w:val="tr-TR" w:eastAsia="tr-TR"/>
        </w:rPr>
        <w:t>Performance Visualization:</w:t>
      </w:r>
      <w:r w:rsidRPr="00781541">
        <w:rPr>
          <w:rFonts w:ascii="Times New Roman" w:eastAsia="Times New Roman" w:hAnsi="Times New Roman" w:cs="Times New Roman"/>
          <w:sz w:val="24"/>
          <w:szCs w:val="24"/>
          <w:lang w:val="tr-TR" w:eastAsia="tr-TR"/>
        </w:rPr>
        <w:br/>
        <w:t>The graph shows that regularization is effective, and the model provides reasonably accurate predictions.</w:t>
      </w:r>
    </w:p>
    <w:p w:rsidR="002E276B" w:rsidRPr="00781541" w:rsidRDefault="002E276B" w:rsidP="002E276B">
      <w:pPr>
        <w:pStyle w:val="Balk4"/>
        <w:rPr>
          <w:rFonts w:ascii="Times New Roman" w:hAnsi="Times New Roman" w:cs="Times New Roman"/>
          <w:sz w:val="24"/>
          <w:szCs w:val="24"/>
        </w:rPr>
      </w:pPr>
      <w:r w:rsidRPr="00781541">
        <w:rPr>
          <w:rStyle w:val="Gl"/>
          <w:rFonts w:ascii="Times New Roman" w:hAnsi="Times New Roman" w:cs="Times New Roman"/>
          <w:b/>
          <w:bCs/>
          <w:sz w:val="24"/>
          <w:szCs w:val="24"/>
        </w:rPr>
        <w:t>Observations:</w:t>
      </w:r>
    </w:p>
    <w:p w:rsidR="002E276B" w:rsidRPr="00781541" w:rsidRDefault="002E276B" w:rsidP="004F39D1">
      <w:pPr>
        <w:pStyle w:val="NormalWeb"/>
        <w:numPr>
          <w:ilvl w:val="0"/>
          <w:numId w:val="61"/>
        </w:numPr>
      </w:pPr>
      <w:r w:rsidRPr="00781541">
        <w:rPr>
          <w:rStyle w:val="Gl"/>
        </w:rPr>
        <w:t>High Accuracy in Mid-Range Values:</w:t>
      </w:r>
    </w:p>
    <w:p w:rsidR="002E276B" w:rsidRPr="00781541" w:rsidRDefault="002E276B" w:rsidP="004F39D1">
      <w:pPr>
        <w:numPr>
          <w:ilvl w:val="1"/>
          <w:numId w:val="61"/>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 xml:space="preserve">Predictions for mid-range </w:t>
      </w:r>
      <w:r w:rsidRPr="00781541">
        <w:rPr>
          <w:rStyle w:val="Gl"/>
          <w:rFonts w:ascii="Times New Roman" w:hAnsi="Times New Roman" w:cs="Times New Roman"/>
          <w:sz w:val="24"/>
          <w:szCs w:val="24"/>
        </w:rPr>
        <w:t>mpg</w:t>
      </w:r>
      <w:r w:rsidRPr="00781541">
        <w:rPr>
          <w:rFonts w:ascii="Times New Roman" w:hAnsi="Times New Roman" w:cs="Times New Roman"/>
          <w:sz w:val="24"/>
          <w:szCs w:val="24"/>
        </w:rPr>
        <w:t xml:space="preserve"> values are highly accurate, indicating that regularization performs well in this range.</w:t>
      </w:r>
    </w:p>
    <w:p w:rsidR="002E276B" w:rsidRPr="00781541" w:rsidRDefault="002E276B" w:rsidP="004F39D1">
      <w:pPr>
        <w:pStyle w:val="NormalWeb"/>
        <w:numPr>
          <w:ilvl w:val="0"/>
          <w:numId w:val="61"/>
        </w:numPr>
      </w:pPr>
      <w:r w:rsidRPr="00781541">
        <w:rPr>
          <w:rStyle w:val="Gl"/>
        </w:rPr>
        <w:t>Accuracy Loss in Extreme Values:</w:t>
      </w:r>
    </w:p>
    <w:p w:rsidR="002E276B" w:rsidRPr="00781541" w:rsidRDefault="002E276B" w:rsidP="004F39D1">
      <w:pPr>
        <w:numPr>
          <w:ilvl w:val="1"/>
          <w:numId w:val="61"/>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Regularization slightly reduces accuracy for extreme values, as it minimizes the influence of outliers.</w:t>
      </w:r>
    </w:p>
    <w:p w:rsidR="002E276B" w:rsidRPr="00781541" w:rsidRDefault="002E276B" w:rsidP="002E276B">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t>Conclusion:</w:t>
      </w:r>
    </w:p>
    <w:p w:rsidR="002E276B" w:rsidRPr="00781541" w:rsidRDefault="002E276B" w:rsidP="002E276B">
      <w:pPr>
        <w:pStyle w:val="NormalWeb"/>
      </w:pPr>
      <w:r w:rsidRPr="00781541">
        <w:t>Ridge Regression strikes a balance between bias and variance, ensuring stability in predictions. While it performs well for most values, the reduced emphasis on extreme values due to regularization highlights its trade-off for generalization.</w:t>
      </w:r>
    </w:p>
    <w:p w:rsidR="00FE451B" w:rsidRPr="00035B60" w:rsidRDefault="00FE451B" w:rsidP="00FE451B">
      <w:pPr>
        <w:rPr>
          <w:rFonts w:ascii="Times New Roman" w:hAnsi="Times New Roman" w:cs="Times New Roman"/>
          <w:b/>
          <w:color w:val="C00000"/>
          <w:sz w:val="24"/>
          <w:szCs w:val="24"/>
        </w:rPr>
      </w:pPr>
    </w:p>
    <w:p w:rsidR="00FE451B" w:rsidRPr="00035B60" w:rsidRDefault="00FE451B" w:rsidP="00FE451B">
      <w:pPr>
        <w:rPr>
          <w:rFonts w:ascii="Times New Roman" w:hAnsi="Times New Roman" w:cs="Times New Roman"/>
          <w:sz w:val="24"/>
          <w:szCs w:val="24"/>
        </w:rPr>
      </w:pPr>
      <w:r w:rsidRPr="00035B60">
        <w:rPr>
          <w:rFonts w:ascii="Times New Roman" w:hAnsi="Times New Roman" w:cs="Times New Roman"/>
          <w:sz w:val="24"/>
          <w:szCs w:val="24"/>
        </w:rPr>
        <w:t xml:space="preserve">      </w:t>
      </w:r>
      <w:r w:rsidRPr="00035B60">
        <w:rPr>
          <w:rFonts w:ascii="Times New Roman" w:hAnsi="Times New Roman" w:cs="Times New Roman"/>
          <w:noProof/>
          <w:sz w:val="24"/>
          <w:szCs w:val="24"/>
          <w:lang w:val="tr-TR" w:eastAsia="tr-TR"/>
        </w:rPr>
        <w:drawing>
          <wp:inline distT="0" distB="0" distL="0" distR="0" wp14:anchorId="6C2F628B" wp14:editId="70E4597E">
            <wp:extent cx="5760720" cy="1468755"/>
            <wp:effectExtent l="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468755"/>
                    </a:xfrm>
                    <a:prstGeom prst="rect">
                      <a:avLst/>
                    </a:prstGeom>
                  </pic:spPr>
                </pic:pic>
              </a:graphicData>
            </a:graphic>
          </wp:inline>
        </w:drawing>
      </w:r>
    </w:p>
    <w:p w:rsidR="00FE451B" w:rsidRPr="00035B60" w:rsidRDefault="00FE451B" w:rsidP="00FE451B">
      <w:pPr>
        <w:pStyle w:val="NormalWeb"/>
      </w:pPr>
    </w:p>
    <w:p w:rsidR="00FE451B" w:rsidRPr="00035B60" w:rsidRDefault="00FE451B" w:rsidP="00FE451B">
      <w:pPr>
        <w:rPr>
          <w:rFonts w:ascii="Times New Roman" w:hAnsi="Times New Roman" w:cs="Times New Roman"/>
          <w:sz w:val="24"/>
          <w:szCs w:val="24"/>
        </w:rPr>
      </w:pPr>
    </w:p>
    <w:p w:rsidR="00FE451B" w:rsidRPr="00035B60" w:rsidRDefault="00FE451B" w:rsidP="00FE451B">
      <w:pPr>
        <w:rPr>
          <w:rFonts w:ascii="Times New Roman" w:hAnsi="Times New Roman" w:cs="Times New Roman"/>
          <w:sz w:val="24"/>
          <w:szCs w:val="24"/>
        </w:rPr>
      </w:pPr>
      <w:r w:rsidRPr="00035B60">
        <w:rPr>
          <w:rFonts w:ascii="Times New Roman" w:hAnsi="Times New Roman" w:cs="Times New Roman"/>
          <w:noProof/>
          <w:sz w:val="24"/>
          <w:szCs w:val="24"/>
          <w:lang w:val="tr-TR" w:eastAsia="tr-TR"/>
        </w:rPr>
        <w:lastRenderedPageBreak/>
        <w:drawing>
          <wp:inline distT="0" distB="0" distL="0" distR="0" wp14:anchorId="034A1F4D" wp14:editId="4D9F8F6F">
            <wp:extent cx="5760720" cy="3576955"/>
            <wp:effectExtent l="0" t="0" r="0" b="4445"/>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3576955"/>
                    </a:xfrm>
                    <a:prstGeom prst="rect">
                      <a:avLst/>
                    </a:prstGeom>
                  </pic:spPr>
                </pic:pic>
              </a:graphicData>
            </a:graphic>
          </wp:inline>
        </w:drawing>
      </w:r>
    </w:p>
    <w:p w:rsidR="002E276B" w:rsidRPr="00781541" w:rsidRDefault="002E276B" w:rsidP="00FE451B">
      <w:pPr>
        <w:pStyle w:val="Balk3"/>
        <w:rPr>
          <w:rFonts w:ascii="Times New Roman" w:hAnsi="Times New Roman" w:cs="Times New Roman"/>
          <w:b w:val="0"/>
          <w:color w:val="auto"/>
          <w:sz w:val="24"/>
          <w:szCs w:val="24"/>
        </w:rPr>
      </w:pPr>
      <w:r w:rsidRPr="00781541">
        <w:rPr>
          <w:rFonts w:ascii="Times New Roman" w:hAnsi="Times New Roman" w:cs="Times New Roman"/>
          <w:b w:val="0"/>
          <w:color w:val="auto"/>
          <w:sz w:val="24"/>
          <w:szCs w:val="24"/>
        </w:rPr>
        <w:t xml:space="preserve">This graph visualizes the relationship between the predicted </w:t>
      </w:r>
      <w:r w:rsidRPr="00781541">
        <w:rPr>
          <w:rStyle w:val="Gl"/>
          <w:rFonts w:ascii="Times New Roman" w:hAnsi="Times New Roman" w:cs="Times New Roman"/>
          <w:b/>
          <w:color w:val="auto"/>
          <w:sz w:val="24"/>
          <w:szCs w:val="24"/>
        </w:rPr>
        <w:t>mpg</w:t>
      </w:r>
      <w:r w:rsidRPr="00781541">
        <w:rPr>
          <w:rFonts w:ascii="Times New Roman" w:hAnsi="Times New Roman" w:cs="Times New Roman"/>
          <w:b w:val="0"/>
          <w:color w:val="auto"/>
          <w:sz w:val="24"/>
          <w:szCs w:val="24"/>
        </w:rPr>
        <w:t xml:space="preserve"> values and the actual </w:t>
      </w:r>
      <w:r w:rsidRPr="00781541">
        <w:rPr>
          <w:rStyle w:val="Gl"/>
          <w:rFonts w:ascii="Times New Roman" w:hAnsi="Times New Roman" w:cs="Times New Roman"/>
          <w:b/>
          <w:color w:val="auto"/>
          <w:sz w:val="24"/>
          <w:szCs w:val="24"/>
        </w:rPr>
        <w:t>mpg</w:t>
      </w:r>
      <w:r w:rsidRPr="00781541">
        <w:rPr>
          <w:rFonts w:ascii="Times New Roman" w:hAnsi="Times New Roman" w:cs="Times New Roman"/>
          <w:b w:val="0"/>
          <w:color w:val="auto"/>
          <w:sz w:val="24"/>
          <w:szCs w:val="24"/>
        </w:rPr>
        <w:t xml:space="preserve"> values for the Ridge Regression model. A detailed analysis is provided below:</w:t>
      </w:r>
    </w:p>
    <w:p w:rsidR="002E276B" w:rsidRPr="00781541" w:rsidRDefault="002E276B" w:rsidP="002E276B">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t>Graph Features</w:t>
      </w:r>
    </w:p>
    <w:p w:rsidR="002E276B" w:rsidRPr="00781541" w:rsidRDefault="002E276B" w:rsidP="004F39D1">
      <w:pPr>
        <w:numPr>
          <w:ilvl w:val="0"/>
          <w:numId w:val="62"/>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X-Axis:</w:t>
      </w:r>
      <w:r w:rsidRPr="00781541">
        <w:rPr>
          <w:rFonts w:ascii="Times New Roman" w:hAnsi="Times New Roman" w:cs="Times New Roman"/>
          <w:sz w:val="24"/>
          <w:szCs w:val="24"/>
        </w:rPr>
        <w:t xml:space="preserve"> Actual </w:t>
      </w:r>
      <w:r w:rsidRPr="00781541">
        <w:rPr>
          <w:rStyle w:val="Gl"/>
          <w:rFonts w:ascii="Times New Roman" w:hAnsi="Times New Roman" w:cs="Times New Roman"/>
          <w:sz w:val="24"/>
          <w:szCs w:val="24"/>
        </w:rPr>
        <w:t>mpg</w:t>
      </w:r>
      <w:r w:rsidRPr="00781541">
        <w:rPr>
          <w:rFonts w:ascii="Times New Roman" w:hAnsi="Times New Roman" w:cs="Times New Roman"/>
          <w:sz w:val="24"/>
          <w:szCs w:val="24"/>
        </w:rPr>
        <w:t xml:space="preserve"> (fuel efficiency) values.</w:t>
      </w:r>
    </w:p>
    <w:p w:rsidR="002E276B" w:rsidRPr="00781541" w:rsidRDefault="002E276B" w:rsidP="004F39D1">
      <w:pPr>
        <w:numPr>
          <w:ilvl w:val="0"/>
          <w:numId w:val="62"/>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Y-Axis:</w:t>
      </w:r>
      <w:r w:rsidRPr="00781541">
        <w:rPr>
          <w:rFonts w:ascii="Times New Roman" w:hAnsi="Times New Roman" w:cs="Times New Roman"/>
          <w:sz w:val="24"/>
          <w:szCs w:val="24"/>
        </w:rPr>
        <w:t xml:space="preserve"> Predicted </w:t>
      </w:r>
      <w:r w:rsidRPr="00781541">
        <w:rPr>
          <w:rStyle w:val="Gl"/>
          <w:rFonts w:ascii="Times New Roman" w:hAnsi="Times New Roman" w:cs="Times New Roman"/>
          <w:sz w:val="24"/>
          <w:szCs w:val="24"/>
        </w:rPr>
        <w:t>mpg</w:t>
      </w:r>
      <w:r w:rsidRPr="00781541">
        <w:rPr>
          <w:rFonts w:ascii="Times New Roman" w:hAnsi="Times New Roman" w:cs="Times New Roman"/>
          <w:sz w:val="24"/>
          <w:szCs w:val="24"/>
        </w:rPr>
        <w:t xml:space="preserve"> values by the model.</w:t>
      </w:r>
    </w:p>
    <w:p w:rsidR="002E276B" w:rsidRPr="00781541" w:rsidRDefault="002E276B" w:rsidP="004F39D1">
      <w:pPr>
        <w:numPr>
          <w:ilvl w:val="0"/>
          <w:numId w:val="62"/>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Red Dashed Line (y = x):</w:t>
      </w:r>
      <w:r w:rsidRPr="00781541">
        <w:rPr>
          <w:rFonts w:ascii="Times New Roman" w:hAnsi="Times New Roman" w:cs="Times New Roman"/>
          <w:sz w:val="24"/>
          <w:szCs w:val="24"/>
        </w:rPr>
        <w:t xml:space="preserve"> A reference line where predicted values perfectly match the actual values.</w:t>
      </w:r>
    </w:p>
    <w:p w:rsidR="002E276B" w:rsidRPr="00781541" w:rsidRDefault="002E276B" w:rsidP="002E276B">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t>Observations</w:t>
      </w:r>
    </w:p>
    <w:p w:rsidR="002E276B" w:rsidRPr="00781541" w:rsidRDefault="002E276B" w:rsidP="002E276B">
      <w:pPr>
        <w:pStyle w:val="NormalWeb"/>
      </w:pPr>
      <w:r w:rsidRPr="00781541">
        <w:rPr>
          <w:rStyle w:val="Gl"/>
        </w:rPr>
        <w:t>Performance of Ridge Regression Model:</w:t>
      </w:r>
    </w:p>
    <w:p w:rsidR="002E276B" w:rsidRPr="00781541" w:rsidRDefault="002E276B" w:rsidP="004F39D1">
      <w:pPr>
        <w:pStyle w:val="NormalWeb"/>
        <w:numPr>
          <w:ilvl w:val="0"/>
          <w:numId w:val="63"/>
        </w:numPr>
      </w:pPr>
      <w:r w:rsidRPr="00781541">
        <w:rPr>
          <w:rStyle w:val="Gl"/>
        </w:rPr>
        <w:t>Predictions vs. Actual Values:</w:t>
      </w:r>
      <w:r w:rsidRPr="00781541">
        <w:br/>
        <w:t>Most points are close to the reference line, indicating that the model generally makes accurate predictions.</w:t>
      </w:r>
    </w:p>
    <w:p w:rsidR="002E276B" w:rsidRPr="00781541" w:rsidRDefault="002E276B" w:rsidP="004F39D1">
      <w:pPr>
        <w:pStyle w:val="NormalWeb"/>
        <w:numPr>
          <w:ilvl w:val="0"/>
          <w:numId w:val="63"/>
        </w:numPr>
      </w:pPr>
      <w:r w:rsidRPr="00781541">
        <w:rPr>
          <w:rStyle w:val="Gl"/>
        </w:rPr>
        <w:t>Accuracy in Mid-Range Values:</w:t>
      </w:r>
      <w:r w:rsidRPr="00781541">
        <w:br/>
        <w:t xml:space="preserve">The model performs well for </w:t>
      </w:r>
      <w:r w:rsidRPr="00781541">
        <w:rPr>
          <w:rStyle w:val="Gl"/>
        </w:rPr>
        <w:t>mpg</w:t>
      </w:r>
      <w:r w:rsidRPr="00781541">
        <w:t xml:space="preserve"> values in the mid-range (15–30), showing high accuracy in this interval.</w:t>
      </w:r>
    </w:p>
    <w:p w:rsidR="002E276B" w:rsidRPr="00781541" w:rsidRDefault="002E276B" w:rsidP="004F39D1">
      <w:pPr>
        <w:pStyle w:val="NormalWeb"/>
        <w:numPr>
          <w:ilvl w:val="0"/>
          <w:numId w:val="63"/>
        </w:numPr>
      </w:pPr>
      <w:r w:rsidRPr="00781541">
        <w:rPr>
          <w:rStyle w:val="Gl"/>
        </w:rPr>
        <w:t>Weakness in Extreme Values:</w:t>
      </w:r>
      <w:r w:rsidRPr="00781541">
        <w:br/>
        <w:t>Deviations are observed for low (</w:t>
      </w:r>
      <w:r w:rsidRPr="00781541">
        <w:rPr>
          <w:rStyle w:val="Gl"/>
        </w:rPr>
        <w:t>below 10</w:t>
      </w:r>
      <w:r w:rsidRPr="00781541">
        <w:t>) and high (</w:t>
      </w:r>
      <w:r w:rsidRPr="00781541">
        <w:rPr>
          <w:rStyle w:val="Gl"/>
        </w:rPr>
        <w:t>above 35</w:t>
      </w:r>
      <w:r w:rsidRPr="00781541">
        <w:t xml:space="preserve">) </w:t>
      </w:r>
      <w:r w:rsidRPr="00781541">
        <w:rPr>
          <w:rStyle w:val="Gl"/>
        </w:rPr>
        <w:t>mpg</w:t>
      </w:r>
      <w:r w:rsidRPr="00781541">
        <w:t xml:space="preserve"> values.</w:t>
      </w:r>
    </w:p>
    <w:p w:rsidR="002E276B" w:rsidRPr="00781541" w:rsidRDefault="002E276B" w:rsidP="002E276B">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lastRenderedPageBreak/>
        <w:t>Performance Evaluation</w:t>
      </w:r>
    </w:p>
    <w:p w:rsidR="002E276B" w:rsidRPr="00781541" w:rsidRDefault="002E276B" w:rsidP="004F39D1">
      <w:pPr>
        <w:pStyle w:val="NormalWeb"/>
        <w:numPr>
          <w:ilvl w:val="0"/>
          <w:numId w:val="64"/>
        </w:numPr>
      </w:pPr>
      <w:r w:rsidRPr="00781541">
        <w:rPr>
          <w:rStyle w:val="Gl"/>
        </w:rPr>
        <w:t>Strengths:</w:t>
      </w:r>
    </w:p>
    <w:p w:rsidR="002E276B" w:rsidRPr="00781541" w:rsidRDefault="002E276B" w:rsidP="004F39D1">
      <w:pPr>
        <w:numPr>
          <w:ilvl w:val="1"/>
          <w:numId w:val="64"/>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Ridge Regression successfully prevents overfitting through regularization and provides balanced prediction power.</w:t>
      </w:r>
    </w:p>
    <w:p w:rsidR="002E276B" w:rsidRPr="00781541" w:rsidRDefault="002E276B" w:rsidP="004F39D1">
      <w:pPr>
        <w:numPr>
          <w:ilvl w:val="1"/>
          <w:numId w:val="64"/>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 xml:space="preserve">It achieves strong performance in the mid-range of </w:t>
      </w:r>
      <w:r w:rsidRPr="00781541">
        <w:rPr>
          <w:rStyle w:val="Gl"/>
          <w:rFonts w:ascii="Times New Roman" w:hAnsi="Times New Roman" w:cs="Times New Roman"/>
          <w:sz w:val="24"/>
          <w:szCs w:val="24"/>
        </w:rPr>
        <w:t>mpg</w:t>
      </w:r>
      <w:r w:rsidRPr="00781541">
        <w:rPr>
          <w:rFonts w:ascii="Times New Roman" w:hAnsi="Times New Roman" w:cs="Times New Roman"/>
          <w:sz w:val="24"/>
          <w:szCs w:val="24"/>
        </w:rPr>
        <w:t xml:space="preserve"> values.</w:t>
      </w:r>
    </w:p>
    <w:p w:rsidR="002E276B" w:rsidRPr="00781541" w:rsidRDefault="002E276B" w:rsidP="004F39D1">
      <w:pPr>
        <w:pStyle w:val="NormalWeb"/>
        <w:numPr>
          <w:ilvl w:val="0"/>
          <w:numId w:val="64"/>
        </w:numPr>
      </w:pPr>
      <w:r w:rsidRPr="00781541">
        <w:rPr>
          <w:rStyle w:val="Gl"/>
        </w:rPr>
        <w:t>Limitations:</w:t>
      </w:r>
    </w:p>
    <w:p w:rsidR="002E276B" w:rsidRPr="00781541" w:rsidRDefault="002E276B" w:rsidP="004F39D1">
      <w:pPr>
        <w:numPr>
          <w:ilvl w:val="1"/>
          <w:numId w:val="64"/>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Some loss in accuracy is seen for extreme values due to the regularization effect reducing the influence of outliers.</w:t>
      </w:r>
    </w:p>
    <w:p w:rsidR="002E276B" w:rsidRPr="00781541" w:rsidRDefault="002E276B" w:rsidP="002E276B">
      <w:pPr>
        <w:spacing w:after="0"/>
        <w:rPr>
          <w:rFonts w:ascii="Times New Roman" w:hAnsi="Times New Roman" w:cs="Times New Roman"/>
          <w:sz w:val="24"/>
          <w:szCs w:val="24"/>
        </w:rPr>
      </w:pPr>
    </w:p>
    <w:p w:rsidR="002E276B" w:rsidRPr="00781541" w:rsidRDefault="002E276B" w:rsidP="002E276B">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t>Conclusion</w:t>
      </w:r>
    </w:p>
    <w:p w:rsidR="002E276B" w:rsidRPr="00781541" w:rsidRDefault="002E276B" w:rsidP="004F39D1">
      <w:pPr>
        <w:numPr>
          <w:ilvl w:val="0"/>
          <w:numId w:val="65"/>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Ridge Regression prevents overfitting while generally modeling the target variable accurately.</w:t>
      </w:r>
    </w:p>
    <w:p w:rsidR="002E276B" w:rsidRPr="00781541" w:rsidRDefault="002E276B" w:rsidP="004F39D1">
      <w:pPr>
        <w:numPr>
          <w:ilvl w:val="0"/>
          <w:numId w:val="65"/>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Although some accuracy losses are seen in extreme values, the model demonstrates strong performance in the mid-range.</w:t>
      </w:r>
    </w:p>
    <w:p w:rsidR="002E276B" w:rsidRPr="00781541" w:rsidRDefault="002E276B" w:rsidP="004F39D1">
      <w:pPr>
        <w:numPr>
          <w:ilvl w:val="0"/>
          <w:numId w:val="65"/>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This graph highlights Ridge Regression's ability to capture overall patterns in the dataset and deliver a generalizable model.</w:t>
      </w:r>
    </w:p>
    <w:p w:rsidR="00FE451B" w:rsidRPr="00035B60" w:rsidRDefault="00FE451B" w:rsidP="00FE451B">
      <w:pPr>
        <w:rPr>
          <w:rFonts w:ascii="Times New Roman" w:hAnsi="Times New Roman" w:cs="Times New Roman"/>
          <w:sz w:val="24"/>
          <w:szCs w:val="24"/>
        </w:rPr>
      </w:pPr>
    </w:p>
    <w:p w:rsidR="00FE451B" w:rsidRPr="00035B60" w:rsidRDefault="00FE451B" w:rsidP="00FE451B">
      <w:pPr>
        <w:rPr>
          <w:rFonts w:ascii="Times New Roman" w:hAnsi="Times New Roman" w:cs="Times New Roman"/>
          <w:sz w:val="24"/>
          <w:szCs w:val="24"/>
        </w:rPr>
      </w:pPr>
    </w:p>
    <w:p w:rsidR="00FE451B" w:rsidRPr="00035B60" w:rsidRDefault="00FE451B" w:rsidP="00FE451B">
      <w:pPr>
        <w:rPr>
          <w:rFonts w:ascii="Times New Roman" w:hAnsi="Times New Roman" w:cs="Times New Roman"/>
          <w:b/>
          <w:color w:val="C00000"/>
          <w:sz w:val="24"/>
          <w:szCs w:val="24"/>
        </w:rPr>
      </w:pPr>
    </w:p>
    <w:p w:rsidR="00FE451B" w:rsidRPr="00035B60" w:rsidRDefault="00FE451B" w:rsidP="00FE451B">
      <w:pPr>
        <w:rPr>
          <w:rFonts w:ascii="Times New Roman" w:hAnsi="Times New Roman" w:cs="Times New Roman"/>
          <w:b/>
          <w:color w:val="C00000"/>
          <w:sz w:val="24"/>
          <w:szCs w:val="24"/>
        </w:rPr>
      </w:pPr>
      <w:r w:rsidRPr="00035B60">
        <w:rPr>
          <w:rFonts w:ascii="Times New Roman" w:hAnsi="Times New Roman" w:cs="Times New Roman"/>
          <w:b/>
          <w:color w:val="C00000"/>
          <w:sz w:val="24"/>
          <w:szCs w:val="24"/>
        </w:rPr>
        <w:t>c) Lasso Regression</w:t>
      </w:r>
    </w:p>
    <w:p w:rsidR="002E276B" w:rsidRPr="002E276B" w:rsidRDefault="002E276B" w:rsidP="002E276B">
      <w:pPr>
        <w:spacing w:before="100" w:beforeAutospacing="1" w:after="100" w:afterAutospacing="1" w:line="240" w:lineRule="auto"/>
        <w:rPr>
          <w:rFonts w:ascii="Times New Roman" w:eastAsia="Times New Roman" w:hAnsi="Times New Roman" w:cs="Times New Roman"/>
          <w:sz w:val="24"/>
          <w:szCs w:val="24"/>
          <w:lang w:val="tr-TR" w:eastAsia="tr-TR"/>
        </w:rPr>
      </w:pPr>
      <w:r w:rsidRPr="002E276B">
        <w:rPr>
          <w:rFonts w:ascii="Times New Roman" w:eastAsia="Times New Roman" w:hAnsi="Times New Roman" w:cs="Times New Roman"/>
          <w:sz w:val="24"/>
          <w:szCs w:val="24"/>
          <w:lang w:val="tr-TR" w:eastAsia="tr-TR"/>
        </w:rPr>
        <w:t>Lasso Regression reduces the coefficients of some features to zero, making the model simpler and more interpretable. This can lead to reduced performance at extreme values because certain features are excluded from the model.</w:t>
      </w:r>
    </w:p>
    <w:p w:rsidR="002E276B" w:rsidRPr="002E276B" w:rsidRDefault="002E276B" w:rsidP="004F39D1">
      <w:pPr>
        <w:numPr>
          <w:ilvl w:val="0"/>
          <w:numId w:val="66"/>
        </w:numPr>
        <w:spacing w:before="100" w:beforeAutospacing="1" w:after="100" w:afterAutospacing="1" w:line="240" w:lineRule="auto"/>
        <w:rPr>
          <w:rFonts w:ascii="Times New Roman" w:eastAsia="Times New Roman" w:hAnsi="Times New Roman" w:cs="Times New Roman"/>
          <w:sz w:val="24"/>
          <w:szCs w:val="24"/>
          <w:lang w:val="tr-TR" w:eastAsia="tr-TR"/>
        </w:rPr>
      </w:pPr>
      <w:r w:rsidRPr="002E276B">
        <w:rPr>
          <w:rFonts w:ascii="Times New Roman" w:eastAsia="Times New Roman" w:hAnsi="Times New Roman" w:cs="Times New Roman"/>
          <w:b/>
          <w:bCs/>
          <w:sz w:val="24"/>
          <w:szCs w:val="24"/>
          <w:lang w:val="tr-TR" w:eastAsia="tr-TR"/>
        </w:rPr>
        <w:t>Effect of Regularization:</w:t>
      </w:r>
      <w:r w:rsidRPr="002E276B">
        <w:rPr>
          <w:rFonts w:ascii="Times New Roman" w:eastAsia="Times New Roman" w:hAnsi="Times New Roman" w:cs="Times New Roman"/>
          <w:sz w:val="24"/>
          <w:szCs w:val="24"/>
          <w:lang w:val="tr-TR" w:eastAsia="tr-TR"/>
        </w:rPr>
        <w:br/>
        <w:t>The model's regularization selects only the most important features, creating a less complex model. However, this simplification may result in performance loss at extreme values due to the omission of some features.</w:t>
      </w:r>
    </w:p>
    <w:p w:rsidR="00FE451B" w:rsidRPr="00035B60" w:rsidRDefault="00FE451B" w:rsidP="00FE451B">
      <w:pPr>
        <w:rPr>
          <w:rFonts w:ascii="Times New Roman" w:hAnsi="Times New Roman" w:cs="Times New Roman"/>
          <w:b/>
          <w:color w:val="C00000"/>
          <w:sz w:val="24"/>
          <w:szCs w:val="24"/>
        </w:rPr>
      </w:pPr>
    </w:p>
    <w:p w:rsidR="00FE451B" w:rsidRPr="00035B60" w:rsidRDefault="00FE451B" w:rsidP="00FE451B">
      <w:pPr>
        <w:rPr>
          <w:rFonts w:ascii="Times New Roman" w:hAnsi="Times New Roman" w:cs="Times New Roman"/>
          <w:sz w:val="24"/>
          <w:szCs w:val="24"/>
        </w:rPr>
      </w:pPr>
      <w:r w:rsidRPr="00035B60">
        <w:rPr>
          <w:rFonts w:ascii="Times New Roman" w:hAnsi="Times New Roman" w:cs="Times New Roman"/>
          <w:noProof/>
          <w:sz w:val="24"/>
          <w:szCs w:val="24"/>
          <w:lang w:val="tr-TR" w:eastAsia="tr-TR"/>
        </w:rPr>
        <w:lastRenderedPageBreak/>
        <w:drawing>
          <wp:inline distT="0" distB="0" distL="0" distR="0" wp14:anchorId="7D4E7395" wp14:editId="45B51F4D">
            <wp:extent cx="5760720" cy="158813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588135"/>
                    </a:xfrm>
                    <a:prstGeom prst="rect">
                      <a:avLst/>
                    </a:prstGeom>
                  </pic:spPr>
                </pic:pic>
              </a:graphicData>
            </a:graphic>
          </wp:inline>
        </w:drawing>
      </w:r>
    </w:p>
    <w:p w:rsidR="00FE451B" w:rsidRPr="00035B60" w:rsidRDefault="00FE451B" w:rsidP="00FE451B">
      <w:pPr>
        <w:rPr>
          <w:rFonts w:ascii="Times New Roman" w:hAnsi="Times New Roman" w:cs="Times New Roman"/>
          <w:sz w:val="24"/>
          <w:szCs w:val="24"/>
        </w:rPr>
      </w:pPr>
    </w:p>
    <w:p w:rsidR="00FE451B" w:rsidRPr="00035B60" w:rsidRDefault="00FE451B" w:rsidP="00FE451B">
      <w:pPr>
        <w:rPr>
          <w:rFonts w:ascii="Times New Roman" w:hAnsi="Times New Roman" w:cs="Times New Roman"/>
          <w:sz w:val="24"/>
          <w:szCs w:val="24"/>
        </w:rPr>
      </w:pPr>
      <w:r w:rsidRPr="00035B60">
        <w:rPr>
          <w:rFonts w:ascii="Times New Roman" w:hAnsi="Times New Roman" w:cs="Times New Roman"/>
          <w:noProof/>
          <w:sz w:val="24"/>
          <w:szCs w:val="24"/>
          <w:lang w:val="tr-TR" w:eastAsia="tr-TR"/>
        </w:rPr>
        <w:drawing>
          <wp:inline distT="0" distB="0" distL="0" distR="0" wp14:anchorId="507EB6B2" wp14:editId="2833AFD2">
            <wp:extent cx="5760720" cy="3516630"/>
            <wp:effectExtent l="0" t="0" r="0" b="762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516630"/>
                    </a:xfrm>
                    <a:prstGeom prst="rect">
                      <a:avLst/>
                    </a:prstGeom>
                  </pic:spPr>
                </pic:pic>
              </a:graphicData>
            </a:graphic>
          </wp:inline>
        </w:drawing>
      </w:r>
    </w:p>
    <w:p w:rsidR="00FE451B" w:rsidRPr="00035B60" w:rsidRDefault="00FE451B" w:rsidP="00FE451B">
      <w:pPr>
        <w:rPr>
          <w:rFonts w:ascii="Times New Roman" w:hAnsi="Times New Roman" w:cs="Times New Roman"/>
          <w:sz w:val="24"/>
          <w:szCs w:val="24"/>
        </w:rPr>
      </w:pPr>
    </w:p>
    <w:p w:rsidR="002E276B" w:rsidRPr="00781541" w:rsidRDefault="002E276B" w:rsidP="002E276B">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t>Lasso Regression Analysis</w:t>
      </w:r>
    </w:p>
    <w:p w:rsidR="002E276B" w:rsidRPr="00781541" w:rsidRDefault="002E276B" w:rsidP="002E276B">
      <w:pPr>
        <w:pStyle w:val="NormalWeb"/>
      </w:pPr>
      <w:r w:rsidRPr="00781541">
        <w:t xml:space="preserve">This graph illustrates the relationship between the predicted </w:t>
      </w:r>
      <w:r w:rsidRPr="00781541">
        <w:rPr>
          <w:rStyle w:val="Gl"/>
        </w:rPr>
        <w:t>mpg</w:t>
      </w:r>
      <w:r w:rsidRPr="00781541">
        <w:t xml:space="preserve"> values and the actual </w:t>
      </w:r>
      <w:r w:rsidRPr="00781541">
        <w:rPr>
          <w:rStyle w:val="Gl"/>
        </w:rPr>
        <w:t>mpg</w:t>
      </w:r>
      <w:r w:rsidRPr="00781541">
        <w:t xml:space="preserve"> values for the Lasso Regression model. A detailed analysis is provided below:</w:t>
      </w:r>
    </w:p>
    <w:p w:rsidR="00FE451B" w:rsidRPr="00781541" w:rsidRDefault="00FE451B" w:rsidP="00FE451B">
      <w:pPr>
        <w:rPr>
          <w:rFonts w:ascii="Times New Roman" w:hAnsi="Times New Roman" w:cs="Times New Roman"/>
          <w:sz w:val="24"/>
          <w:szCs w:val="24"/>
        </w:rPr>
      </w:pPr>
    </w:p>
    <w:p w:rsidR="002E276B" w:rsidRPr="00781541" w:rsidRDefault="002E276B" w:rsidP="002E276B">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t>Graph Features</w:t>
      </w:r>
    </w:p>
    <w:p w:rsidR="002E276B" w:rsidRPr="00781541" w:rsidRDefault="002E276B" w:rsidP="004F39D1">
      <w:pPr>
        <w:numPr>
          <w:ilvl w:val="0"/>
          <w:numId w:val="67"/>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X-Axis:</w:t>
      </w:r>
      <w:r w:rsidRPr="00781541">
        <w:rPr>
          <w:rFonts w:ascii="Times New Roman" w:hAnsi="Times New Roman" w:cs="Times New Roman"/>
          <w:sz w:val="24"/>
          <w:szCs w:val="24"/>
        </w:rPr>
        <w:t xml:space="preserve"> Actual </w:t>
      </w:r>
      <w:r w:rsidRPr="00781541">
        <w:rPr>
          <w:rStyle w:val="Gl"/>
          <w:rFonts w:ascii="Times New Roman" w:hAnsi="Times New Roman" w:cs="Times New Roman"/>
          <w:sz w:val="24"/>
          <w:szCs w:val="24"/>
        </w:rPr>
        <w:t>mpg</w:t>
      </w:r>
      <w:r w:rsidRPr="00781541">
        <w:rPr>
          <w:rFonts w:ascii="Times New Roman" w:hAnsi="Times New Roman" w:cs="Times New Roman"/>
          <w:sz w:val="24"/>
          <w:szCs w:val="24"/>
        </w:rPr>
        <w:t xml:space="preserve"> (fuel efficiency) values.</w:t>
      </w:r>
    </w:p>
    <w:p w:rsidR="002E276B" w:rsidRPr="00781541" w:rsidRDefault="002E276B" w:rsidP="004F39D1">
      <w:pPr>
        <w:numPr>
          <w:ilvl w:val="0"/>
          <w:numId w:val="67"/>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Y-Axis:</w:t>
      </w:r>
      <w:r w:rsidRPr="00781541">
        <w:rPr>
          <w:rFonts w:ascii="Times New Roman" w:hAnsi="Times New Roman" w:cs="Times New Roman"/>
          <w:sz w:val="24"/>
          <w:szCs w:val="24"/>
        </w:rPr>
        <w:t xml:space="preserve"> Predicted </w:t>
      </w:r>
      <w:r w:rsidRPr="00781541">
        <w:rPr>
          <w:rStyle w:val="Gl"/>
          <w:rFonts w:ascii="Times New Roman" w:hAnsi="Times New Roman" w:cs="Times New Roman"/>
          <w:sz w:val="24"/>
          <w:szCs w:val="24"/>
        </w:rPr>
        <w:t>mpg</w:t>
      </w:r>
      <w:r w:rsidRPr="00781541">
        <w:rPr>
          <w:rFonts w:ascii="Times New Roman" w:hAnsi="Times New Roman" w:cs="Times New Roman"/>
          <w:sz w:val="24"/>
          <w:szCs w:val="24"/>
        </w:rPr>
        <w:t xml:space="preserve"> values by the model.</w:t>
      </w:r>
    </w:p>
    <w:p w:rsidR="002E276B" w:rsidRPr="00781541" w:rsidRDefault="002E276B" w:rsidP="004F39D1">
      <w:pPr>
        <w:numPr>
          <w:ilvl w:val="0"/>
          <w:numId w:val="67"/>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lastRenderedPageBreak/>
        <w:t>Red Dashed Line (y = x):</w:t>
      </w:r>
      <w:r w:rsidRPr="00781541">
        <w:rPr>
          <w:rFonts w:ascii="Times New Roman" w:hAnsi="Times New Roman" w:cs="Times New Roman"/>
          <w:sz w:val="24"/>
          <w:szCs w:val="24"/>
        </w:rPr>
        <w:t xml:space="preserve"> Reference line where predicted values perfectly match actual values.</w:t>
      </w:r>
    </w:p>
    <w:p w:rsidR="002E276B" w:rsidRPr="00781541" w:rsidRDefault="002E276B" w:rsidP="002E276B">
      <w:pPr>
        <w:spacing w:after="0"/>
        <w:rPr>
          <w:rFonts w:ascii="Times New Roman" w:hAnsi="Times New Roman" w:cs="Times New Roman"/>
          <w:sz w:val="24"/>
          <w:szCs w:val="24"/>
        </w:rPr>
      </w:pPr>
    </w:p>
    <w:p w:rsidR="002E276B" w:rsidRPr="00781541" w:rsidRDefault="002E276B" w:rsidP="002E276B">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t>Observations</w:t>
      </w:r>
    </w:p>
    <w:p w:rsidR="002E276B" w:rsidRPr="00781541" w:rsidRDefault="002E276B" w:rsidP="002E276B">
      <w:pPr>
        <w:pStyle w:val="Balk4"/>
        <w:rPr>
          <w:rFonts w:ascii="Times New Roman" w:hAnsi="Times New Roman" w:cs="Times New Roman"/>
          <w:sz w:val="24"/>
          <w:szCs w:val="24"/>
        </w:rPr>
      </w:pPr>
      <w:r w:rsidRPr="00781541">
        <w:rPr>
          <w:rStyle w:val="Gl"/>
          <w:rFonts w:ascii="Times New Roman" w:hAnsi="Times New Roman" w:cs="Times New Roman"/>
          <w:b/>
          <w:bCs/>
          <w:sz w:val="24"/>
          <w:szCs w:val="24"/>
        </w:rPr>
        <w:t>Performance of Lasso Regression Model:</w:t>
      </w:r>
    </w:p>
    <w:p w:rsidR="002E276B" w:rsidRPr="00781541" w:rsidRDefault="002E276B" w:rsidP="004F39D1">
      <w:pPr>
        <w:pStyle w:val="NormalWeb"/>
        <w:numPr>
          <w:ilvl w:val="0"/>
          <w:numId w:val="68"/>
        </w:numPr>
      </w:pPr>
      <w:r w:rsidRPr="00781541">
        <w:rPr>
          <w:rStyle w:val="Gl"/>
        </w:rPr>
        <w:t>Prediction Accuracy:</w:t>
      </w:r>
    </w:p>
    <w:p w:rsidR="002E276B" w:rsidRPr="00781541" w:rsidRDefault="002E276B" w:rsidP="004F39D1">
      <w:pPr>
        <w:numPr>
          <w:ilvl w:val="1"/>
          <w:numId w:val="68"/>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Most points are close to the red dashed line, indicating reasonable prediction accuracy for the Lasso Regression model.</w:t>
      </w:r>
    </w:p>
    <w:p w:rsidR="002E276B" w:rsidRPr="00781541" w:rsidRDefault="002E276B" w:rsidP="004F39D1">
      <w:pPr>
        <w:numPr>
          <w:ilvl w:val="1"/>
          <w:numId w:val="68"/>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However, deviations (outliers) are observed, particularly for low (</w:t>
      </w:r>
      <w:r w:rsidRPr="00781541">
        <w:rPr>
          <w:rStyle w:val="Gl"/>
          <w:rFonts w:ascii="Times New Roman" w:hAnsi="Times New Roman" w:cs="Times New Roman"/>
          <w:sz w:val="24"/>
          <w:szCs w:val="24"/>
        </w:rPr>
        <w:t>10–15</w:t>
      </w:r>
      <w:r w:rsidRPr="00781541">
        <w:rPr>
          <w:rFonts w:ascii="Times New Roman" w:hAnsi="Times New Roman" w:cs="Times New Roman"/>
          <w:sz w:val="24"/>
          <w:szCs w:val="24"/>
        </w:rPr>
        <w:t>) and high (</w:t>
      </w:r>
      <w:r w:rsidRPr="00781541">
        <w:rPr>
          <w:rStyle w:val="Gl"/>
          <w:rFonts w:ascii="Times New Roman" w:hAnsi="Times New Roman" w:cs="Times New Roman"/>
          <w:sz w:val="24"/>
          <w:szCs w:val="24"/>
        </w:rPr>
        <w:t>30–40</w:t>
      </w:r>
      <w:r w:rsidRPr="00781541">
        <w:rPr>
          <w:rFonts w:ascii="Times New Roman" w:hAnsi="Times New Roman" w:cs="Times New Roman"/>
          <w:sz w:val="24"/>
          <w:szCs w:val="24"/>
        </w:rPr>
        <w:t xml:space="preserve">) </w:t>
      </w:r>
      <w:r w:rsidRPr="00781541">
        <w:rPr>
          <w:rStyle w:val="Gl"/>
          <w:rFonts w:ascii="Times New Roman" w:hAnsi="Times New Roman" w:cs="Times New Roman"/>
          <w:sz w:val="24"/>
          <w:szCs w:val="24"/>
        </w:rPr>
        <w:t>mpg</w:t>
      </w:r>
      <w:r w:rsidRPr="00781541">
        <w:rPr>
          <w:rFonts w:ascii="Times New Roman" w:hAnsi="Times New Roman" w:cs="Times New Roman"/>
          <w:sz w:val="24"/>
          <w:szCs w:val="24"/>
        </w:rPr>
        <w:t xml:space="preserve"> values.</w:t>
      </w:r>
    </w:p>
    <w:p w:rsidR="002E276B" w:rsidRPr="00781541" w:rsidRDefault="002E276B" w:rsidP="004F39D1">
      <w:pPr>
        <w:pStyle w:val="NormalWeb"/>
        <w:numPr>
          <w:ilvl w:val="0"/>
          <w:numId w:val="68"/>
        </w:numPr>
      </w:pPr>
      <w:r w:rsidRPr="00781541">
        <w:rPr>
          <w:rStyle w:val="Gl"/>
        </w:rPr>
        <w:t>Success in Mid-Range Values:</w:t>
      </w:r>
    </w:p>
    <w:p w:rsidR="002E276B" w:rsidRPr="00781541" w:rsidRDefault="002E276B" w:rsidP="004F39D1">
      <w:pPr>
        <w:numPr>
          <w:ilvl w:val="1"/>
          <w:numId w:val="68"/>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 xml:space="preserve">The model performs better for mid-range </w:t>
      </w:r>
      <w:r w:rsidRPr="00781541">
        <w:rPr>
          <w:rStyle w:val="Gl"/>
          <w:rFonts w:ascii="Times New Roman" w:hAnsi="Times New Roman" w:cs="Times New Roman"/>
          <w:sz w:val="24"/>
          <w:szCs w:val="24"/>
        </w:rPr>
        <w:t>mpg</w:t>
      </w:r>
      <w:r w:rsidRPr="00781541">
        <w:rPr>
          <w:rFonts w:ascii="Times New Roman" w:hAnsi="Times New Roman" w:cs="Times New Roman"/>
          <w:sz w:val="24"/>
          <w:szCs w:val="24"/>
        </w:rPr>
        <w:t xml:space="preserve"> values (</w:t>
      </w:r>
      <w:r w:rsidRPr="00781541">
        <w:rPr>
          <w:rStyle w:val="Gl"/>
          <w:rFonts w:ascii="Times New Roman" w:hAnsi="Times New Roman" w:cs="Times New Roman"/>
          <w:sz w:val="24"/>
          <w:szCs w:val="24"/>
        </w:rPr>
        <w:t>15–30</w:t>
      </w:r>
      <w:r w:rsidRPr="00781541">
        <w:rPr>
          <w:rFonts w:ascii="Times New Roman" w:hAnsi="Times New Roman" w:cs="Times New Roman"/>
          <w:sz w:val="24"/>
          <w:szCs w:val="24"/>
        </w:rPr>
        <w:t>), showing higher accuracy in this interval.</w:t>
      </w:r>
    </w:p>
    <w:p w:rsidR="002E276B" w:rsidRPr="00781541" w:rsidRDefault="002E276B" w:rsidP="004F39D1">
      <w:pPr>
        <w:pStyle w:val="NormalWeb"/>
        <w:numPr>
          <w:ilvl w:val="0"/>
          <w:numId w:val="68"/>
        </w:numPr>
      </w:pPr>
      <w:r w:rsidRPr="00781541">
        <w:rPr>
          <w:rStyle w:val="Gl"/>
        </w:rPr>
        <w:t>Outliers:</w:t>
      </w:r>
    </w:p>
    <w:p w:rsidR="002E276B" w:rsidRPr="00781541" w:rsidRDefault="002E276B" w:rsidP="004F39D1">
      <w:pPr>
        <w:numPr>
          <w:ilvl w:val="1"/>
          <w:numId w:val="68"/>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 xml:space="preserve">Deviations at low and high </w:t>
      </w:r>
      <w:r w:rsidRPr="00781541">
        <w:rPr>
          <w:rStyle w:val="Gl"/>
          <w:rFonts w:ascii="Times New Roman" w:hAnsi="Times New Roman" w:cs="Times New Roman"/>
          <w:sz w:val="24"/>
          <w:szCs w:val="24"/>
        </w:rPr>
        <w:t>mpg</w:t>
      </w:r>
      <w:r w:rsidRPr="00781541">
        <w:rPr>
          <w:rFonts w:ascii="Times New Roman" w:hAnsi="Times New Roman" w:cs="Times New Roman"/>
          <w:sz w:val="24"/>
          <w:szCs w:val="24"/>
        </w:rPr>
        <w:t xml:space="preserve"> values suggest the model struggles to represent data adequately in these ranges.</w:t>
      </w:r>
    </w:p>
    <w:p w:rsidR="002E276B" w:rsidRPr="00781541" w:rsidRDefault="002E276B" w:rsidP="004F39D1">
      <w:pPr>
        <w:numPr>
          <w:ilvl w:val="1"/>
          <w:numId w:val="68"/>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This could be a result of L1 regularization, which excludes some features.</w:t>
      </w:r>
    </w:p>
    <w:p w:rsidR="002E276B" w:rsidRPr="00781541" w:rsidRDefault="002E276B" w:rsidP="002E276B">
      <w:pPr>
        <w:spacing w:after="0"/>
        <w:rPr>
          <w:rFonts w:ascii="Times New Roman" w:hAnsi="Times New Roman" w:cs="Times New Roman"/>
          <w:sz w:val="24"/>
          <w:szCs w:val="24"/>
        </w:rPr>
      </w:pPr>
    </w:p>
    <w:p w:rsidR="002E276B" w:rsidRPr="00781541" w:rsidRDefault="002E276B" w:rsidP="002E276B">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t>Conclusion</w:t>
      </w:r>
    </w:p>
    <w:p w:rsidR="002E276B" w:rsidRPr="00781541" w:rsidRDefault="002E276B" w:rsidP="004F39D1">
      <w:pPr>
        <w:pStyle w:val="NormalWeb"/>
        <w:numPr>
          <w:ilvl w:val="0"/>
          <w:numId w:val="69"/>
        </w:numPr>
      </w:pPr>
      <w:r w:rsidRPr="00781541">
        <w:rPr>
          <w:rStyle w:val="Gl"/>
        </w:rPr>
        <w:t>Strengths:</w:t>
      </w:r>
    </w:p>
    <w:p w:rsidR="002E276B" w:rsidRPr="00781541" w:rsidRDefault="002E276B" w:rsidP="004F39D1">
      <w:pPr>
        <w:numPr>
          <w:ilvl w:val="1"/>
          <w:numId w:val="69"/>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Lasso Regression creates a simpler model through regularization and generally performs better than Linear Regression.</w:t>
      </w:r>
    </w:p>
    <w:p w:rsidR="002E276B" w:rsidRPr="00781541" w:rsidRDefault="002E276B" w:rsidP="004F39D1">
      <w:pPr>
        <w:pStyle w:val="NormalWeb"/>
        <w:numPr>
          <w:ilvl w:val="0"/>
          <w:numId w:val="69"/>
        </w:numPr>
      </w:pPr>
      <w:r w:rsidRPr="00781541">
        <w:rPr>
          <w:rStyle w:val="Gl"/>
        </w:rPr>
        <w:t>Limitations:</w:t>
      </w:r>
    </w:p>
    <w:p w:rsidR="002E276B" w:rsidRPr="00781541" w:rsidRDefault="002E276B" w:rsidP="004F39D1">
      <w:pPr>
        <w:numPr>
          <w:ilvl w:val="1"/>
          <w:numId w:val="69"/>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The model has limited performance for extreme values, likely due to L1 regularization excluding certain features.</w:t>
      </w:r>
    </w:p>
    <w:p w:rsidR="002E276B" w:rsidRPr="00781541" w:rsidRDefault="002E276B" w:rsidP="004F39D1">
      <w:pPr>
        <w:pStyle w:val="NormalWeb"/>
        <w:numPr>
          <w:ilvl w:val="0"/>
          <w:numId w:val="69"/>
        </w:numPr>
      </w:pPr>
      <w:r w:rsidRPr="00781541">
        <w:rPr>
          <w:rStyle w:val="Gl"/>
        </w:rPr>
        <w:t>Insight from the Graph:</w:t>
      </w:r>
    </w:p>
    <w:p w:rsidR="002E276B" w:rsidRPr="00781541" w:rsidRDefault="002E276B" w:rsidP="004F39D1">
      <w:pPr>
        <w:numPr>
          <w:ilvl w:val="1"/>
          <w:numId w:val="69"/>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While the model demonstrates good overall accuracy, improvements could be made to handle extreme values more effectively.</w:t>
      </w:r>
    </w:p>
    <w:p w:rsidR="002E276B" w:rsidRPr="00781541" w:rsidRDefault="002E276B" w:rsidP="002E276B">
      <w:pPr>
        <w:pStyle w:val="z-FormunAlt"/>
        <w:rPr>
          <w:rFonts w:ascii="Times New Roman" w:hAnsi="Times New Roman" w:cs="Times New Roman"/>
          <w:sz w:val="24"/>
          <w:szCs w:val="24"/>
        </w:rPr>
      </w:pPr>
      <w:r w:rsidRPr="00781541">
        <w:rPr>
          <w:rFonts w:ascii="Times New Roman" w:hAnsi="Times New Roman" w:cs="Times New Roman"/>
          <w:sz w:val="24"/>
          <w:szCs w:val="24"/>
        </w:rPr>
        <w:t>Formun Altı</w:t>
      </w:r>
    </w:p>
    <w:p w:rsidR="00FE451B" w:rsidRPr="00781541" w:rsidRDefault="00FE451B" w:rsidP="00FE451B">
      <w:pPr>
        <w:rPr>
          <w:rFonts w:ascii="Times New Roman" w:hAnsi="Times New Roman" w:cs="Times New Roman"/>
          <w:sz w:val="24"/>
          <w:szCs w:val="24"/>
        </w:rPr>
      </w:pPr>
    </w:p>
    <w:p w:rsidR="00FE451B" w:rsidRPr="00781541" w:rsidRDefault="00FE451B" w:rsidP="00FE451B">
      <w:pPr>
        <w:rPr>
          <w:rFonts w:ascii="Times New Roman" w:hAnsi="Times New Roman" w:cs="Times New Roman"/>
          <w:sz w:val="24"/>
          <w:szCs w:val="24"/>
        </w:rPr>
      </w:pPr>
    </w:p>
    <w:p w:rsidR="00781541" w:rsidRDefault="00781541" w:rsidP="00FE451B">
      <w:pPr>
        <w:rPr>
          <w:rFonts w:ascii="Times New Roman" w:hAnsi="Times New Roman" w:cs="Times New Roman"/>
          <w:b/>
          <w:color w:val="C00000"/>
          <w:sz w:val="24"/>
          <w:szCs w:val="24"/>
        </w:rPr>
      </w:pPr>
    </w:p>
    <w:p w:rsidR="00FE451B" w:rsidRPr="00781541" w:rsidRDefault="00FE451B" w:rsidP="00FE451B">
      <w:pPr>
        <w:rPr>
          <w:rFonts w:ascii="Times New Roman" w:hAnsi="Times New Roman" w:cs="Times New Roman"/>
          <w:b/>
          <w:color w:val="C00000"/>
          <w:sz w:val="24"/>
          <w:szCs w:val="24"/>
        </w:rPr>
      </w:pPr>
      <w:r w:rsidRPr="00781541">
        <w:rPr>
          <w:rFonts w:ascii="Times New Roman" w:hAnsi="Times New Roman" w:cs="Times New Roman"/>
          <w:b/>
          <w:color w:val="C00000"/>
          <w:sz w:val="24"/>
          <w:szCs w:val="24"/>
        </w:rPr>
        <w:t>d) Random Forest</w:t>
      </w:r>
    </w:p>
    <w:p w:rsidR="00FE451B" w:rsidRPr="00035B60" w:rsidRDefault="00FE451B" w:rsidP="00FE451B">
      <w:pPr>
        <w:rPr>
          <w:rFonts w:ascii="Times New Roman" w:hAnsi="Times New Roman" w:cs="Times New Roman"/>
          <w:sz w:val="24"/>
          <w:szCs w:val="24"/>
        </w:rPr>
      </w:pPr>
      <w:r w:rsidRPr="00035B60">
        <w:rPr>
          <w:rFonts w:ascii="Times New Roman" w:hAnsi="Times New Roman" w:cs="Times New Roman"/>
          <w:noProof/>
          <w:sz w:val="24"/>
          <w:szCs w:val="24"/>
          <w:lang w:val="tr-TR" w:eastAsia="tr-TR"/>
        </w:rPr>
        <w:lastRenderedPageBreak/>
        <w:drawing>
          <wp:inline distT="0" distB="0" distL="0" distR="0" wp14:anchorId="61ECC701" wp14:editId="539B68A6">
            <wp:extent cx="5760720" cy="151384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513840"/>
                    </a:xfrm>
                    <a:prstGeom prst="rect">
                      <a:avLst/>
                    </a:prstGeom>
                  </pic:spPr>
                </pic:pic>
              </a:graphicData>
            </a:graphic>
          </wp:inline>
        </w:drawing>
      </w:r>
    </w:p>
    <w:p w:rsidR="00FE451B" w:rsidRPr="00035B60" w:rsidRDefault="00FE451B" w:rsidP="00FE451B">
      <w:pPr>
        <w:rPr>
          <w:rFonts w:ascii="Times New Roman" w:hAnsi="Times New Roman" w:cs="Times New Roman"/>
          <w:sz w:val="24"/>
          <w:szCs w:val="24"/>
        </w:rPr>
      </w:pPr>
    </w:p>
    <w:p w:rsidR="00FE451B" w:rsidRPr="00035B60" w:rsidRDefault="00FE451B" w:rsidP="00FE451B">
      <w:pPr>
        <w:rPr>
          <w:rFonts w:ascii="Times New Roman" w:hAnsi="Times New Roman" w:cs="Times New Roman"/>
          <w:sz w:val="24"/>
          <w:szCs w:val="24"/>
        </w:rPr>
      </w:pPr>
    </w:p>
    <w:p w:rsidR="00FE451B" w:rsidRPr="00035B60" w:rsidRDefault="00FE451B" w:rsidP="00FE451B">
      <w:pPr>
        <w:rPr>
          <w:rFonts w:ascii="Times New Roman" w:hAnsi="Times New Roman" w:cs="Times New Roman"/>
          <w:sz w:val="24"/>
          <w:szCs w:val="24"/>
        </w:rPr>
      </w:pPr>
    </w:p>
    <w:p w:rsidR="00FE451B" w:rsidRPr="00035B60" w:rsidRDefault="00FE451B" w:rsidP="00FE451B">
      <w:pPr>
        <w:rPr>
          <w:rFonts w:ascii="Times New Roman" w:hAnsi="Times New Roman" w:cs="Times New Roman"/>
          <w:sz w:val="24"/>
          <w:szCs w:val="24"/>
        </w:rPr>
      </w:pPr>
    </w:p>
    <w:p w:rsidR="00FE451B" w:rsidRPr="00035B60" w:rsidRDefault="00FE451B" w:rsidP="00FE451B">
      <w:pPr>
        <w:rPr>
          <w:rFonts w:ascii="Times New Roman" w:hAnsi="Times New Roman" w:cs="Times New Roman"/>
          <w:sz w:val="24"/>
          <w:szCs w:val="24"/>
        </w:rPr>
      </w:pPr>
      <w:r w:rsidRPr="00035B60">
        <w:rPr>
          <w:rFonts w:ascii="Times New Roman" w:hAnsi="Times New Roman" w:cs="Times New Roman"/>
          <w:noProof/>
          <w:sz w:val="24"/>
          <w:szCs w:val="24"/>
          <w:lang w:val="tr-TR" w:eastAsia="tr-TR"/>
        </w:rPr>
        <w:drawing>
          <wp:inline distT="0" distB="0" distL="0" distR="0" wp14:anchorId="0C0A88BE" wp14:editId="0B2C8BBC">
            <wp:extent cx="5760720" cy="3496945"/>
            <wp:effectExtent l="0" t="0" r="0" b="825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496945"/>
                    </a:xfrm>
                    <a:prstGeom prst="rect">
                      <a:avLst/>
                    </a:prstGeom>
                  </pic:spPr>
                </pic:pic>
              </a:graphicData>
            </a:graphic>
          </wp:inline>
        </w:drawing>
      </w:r>
    </w:p>
    <w:p w:rsidR="00FE451B" w:rsidRPr="00035B60" w:rsidRDefault="00FE451B" w:rsidP="00FE451B">
      <w:pPr>
        <w:rPr>
          <w:rFonts w:ascii="Times New Roman" w:hAnsi="Times New Roman" w:cs="Times New Roman"/>
          <w:sz w:val="24"/>
          <w:szCs w:val="24"/>
        </w:rPr>
      </w:pPr>
    </w:p>
    <w:p w:rsidR="004F39D1" w:rsidRPr="00781541" w:rsidRDefault="004F39D1" w:rsidP="004F39D1">
      <w:pPr>
        <w:pStyle w:val="NormalWeb"/>
      </w:pPr>
      <w:r w:rsidRPr="00781541">
        <w:t xml:space="preserve">This graph illustrates the relationship between the predicted </w:t>
      </w:r>
      <w:r w:rsidRPr="00781541">
        <w:rPr>
          <w:rStyle w:val="Gl"/>
        </w:rPr>
        <w:t>mpg</w:t>
      </w:r>
      <w:r w:rsidRPr="00781541">
        <w:t xml:space="preserve"> values (Predicted MPG) and the actual </w:t>
      </w:r>
      <w:r w:rsidRPr="00781541">
        <w:rPr>
          <w:rStyle w:val="Gl"/>
        </w:rPr>
        <w:t>mpg</w:t>
      </w:r>
      <w:r w:rsidRPr="00781541">
        <w:t xml:space="preserve"> values (Actual MPG) for the Random Forest Regressor model. A detailed analysis is provided below:</w:t>
      </w:r>
    </w:p>
    <w:p w:rsidR="004F39D1" w:rsidRPr="00781541" w:rsidRDefault="004F39D1" w:rsidP="004F39D1">
      <w:pPr>
        <w:rPr>
          <w:rFonts w:ascii="Times New Roman" w:hAnsi="Times New Roman" w:cs="Times New Roman"/>
          <w:sz w:val="24"/>
          <w:szCs w:val="24"/>
        </w:rPr>
      </w:pPr>
    </w:p>
    <w:p w:rsidR="004F39D1" w:rsidRPr="00781541" w:rsidRDefault="004F39D1" w:rsidP="004F39D1">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lastRenderedPageBreak/>
        <w:t>Graph Features</w:t>
      </w:r>
    </w:p>
    <w:p w:rsidR="004F39D1" w:rsidRPr="00781541" w:rsidRDefault="004F39D1" w:rsidP="004F39D1">
      <w:pPr>
        <w:numPr>
          <w:ilvl w:val="0"/>
          <w:numId w:val="70"/>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X-Axis:</w:t>
      </w:r>
      <w:r w:rsidRPr="00781541">
        <w:rPr>
          <w:rFonts w:ascii="Times New Roman" w:hAnsi="Times New Roman" w:cs="Times New Roman"/>
          <w:sz w:val="24"/>
          <w:szCs w:val="24"/>
        </w:rPr>
        <w:t xml:space="preserve"> Actual </w:t>
      </w:r>
      <w:r w:rsidRPr="00781541">
        <w:rPr>
          <w:rStyle w:val="Gl"/>
          <w:rFonts w:ascii="Times New Roman" w:hAnsi="Times New Roman" w:cs="Times New Roman"/>
          <w:sz w:val="24"/>
          <w:szCs w:val="24"/>
        </w:rPr>
        <w:t>mpg</w:t>
      </w:r>
      <w:r w:rsidRPr="00781541">
        <w:rPr>
          <w:rFonts w:ascii="Times New Roman" w:hAnsi="Times New Roman" w:cs="Times New Roman"/>
          <w:sz w:val="24"/>
          <w:szCs w:val="24"/>
        </w:rPr>
        <w:t xml:space="preserve"> (fuel efficiency) values.</w:t>
      </w:r>
    </w:p>
    <w:p w:rsidR="004F39D1" w:rsidRPr="00781541" w:rsidRDefault="004F39D1" w:rsidP="004F39D1">
      <w:pPr>
        <w:numPr>
          <w:ilvl w:val="0"/>
          <w:numId w:val="70"/>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Y-Axis:</w:t>
      </w:r>
      <w:r w:rsidRPr="00781541">
        <w:rPr>
          <w:rFonts w:ascii="Times New Roman" w:hAnsi="Times New Roman" w:cs="Times New Roman"/>
          <w:sz w:val="24"/>
          <w:szCs w:val="24"/>
        </w:rPr>
        <w:t xml:space="preserve"> Predicted </w:t>
      </w:r>
      <w:r w:rsidRPr="00781541">
        <w:rPr>
          <w:rStyle w:val="Gl"/>
          <w:rFonts w:ascii="Times New Roman" w:hAnsi="Times New Roman" w:cs="Times New Roman"/>
          <w:sz w:val="24"/>
          <w:szCs w:val="24"/>
        </w:rPr>
        <w:t>mpg</w:t>
      </w:r>
      <w:r w:rsidRPr="00781541">
        <w:rPr>
          <w:rFonts w:ascii="Times New Roman" w:hAnsi="Times New Roman" w:cs="Times New Roman"/>
          <w:sz w:val="24"/>
          <w:szCs w:val="24"/>
        </w:rPr>
        <w:t xml:space="preserve"> values by the model.</w:t>
      </w:r>
    </w:p>
    <w:p w:rsidR="004F39D1" w:rsidRPr="00781541" w:rsidRDefault="004F39D1" w:rsidP="004F39D1">
      <w:pPr>
        <w:numPr>
          <w:ilvl w:val="0"/>
          <w:numId w:val="70"/>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Red Dashed Line (y = x):</w:t>
      </w:r>
      <w:r w:rsidRPr="00781541">
        <w:rPr>
          <w:rFonts w:ascii="Times New Roman" w:hAnsi="Times New Roman" w:cs="Times New Roman"/>
          <w:sz w:val="24"/>
          <w:szCs w:val="24"/>
        </w:rPr>
        <w:t xml:space="preserve"> Reference line where predicted values perfectly match actual values.</w:t>
      </w:r>
    </w:p>
    <w:p w:rsidR="004F39D1" w:rsidRPr="00781541" w:rsidRDefault="004F39D1" w:rsidP="004F39D1">
      <w:pPr>
        <w:spacing w:after="0"/>
        <w:rPr>
          <w:rFonts w:ascii="Times New Roman" w:hAnsi="Times New Roman" w:cs="Times New Roman"/>
          <w:sz w:val="24"/>
          <w:szCs w:val="24"/>
        </w:rPr>
      </w:pPr>
    </w:p>
    <w:p w:rsidR="004F39D1" w:rsidRPr="00781541" w:rsidRDefault="004F39D1" w:rsidP="004F39D1">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t>Performance of the Random Forest Regressor Model</w:t>
      </w:r>
    </w:p>
    <w:p w:rsidR="004F39D1" w:rsidRPr="00781541" w:rsidRDefault="004F39D1" w:rsidP="004F39D1">
      <w:pPr>
        <w:pStyle w:val="NormalWeb"/>
        <w:numPr>
          <w:ilvl w:val="0"/>
          <w:numId w:val="71"/>
        </w:numPr>
      </w:pPr>
      <w:r w:rsidRPr="00781541">
        <w:rPr>
          <w:rStyle w:val="Gl"/>
        </w:rPr>
        <w:t>Predictions vs. Actual Values:</w:t>
      </w:r>
      <w:r w:rsidRPr="00781541">
        <w:br/>
        <w:t>Most points are close to the reference line, indicating that the model’s predictions are highly accurate. The model effectively captures both linear and non-linear patterns in the dataset.</w:t>
      </w:r>
    </w:p>
    <w:p w:rsidR="004F39D1" w:rsidRPr="00781541" w:rsidRDefault="004F39D1" w:rsidP="004F39D1">
      <w:pPr>
        <w:pStyle w:val="NormalWeb"/>
        <w:numPr>
          <w:ilvl w:val="0"/>
          <w:numId w:val="71"/>
        </w:numPr>
      </w:pPr>
      <w:r w:rsidRPr="00781541">
        <w:rPr>
          <w:rStyle w:val="Gl"/>
        </w:rPr>
        <w:t>Success in Mid-Range Values:</w:t>
      </w:r>
    </w:p>
    <w:p w:rsidR="004F39D1" w:rsidRPr="00781541" w:rsidRDefault="004F39D1" w:rsidP="004F39D1">
      <w:pPr>
        <w:numPr>
          <w:ilvl w:val="1"/>
          <w:numId w:val="71"/>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 xml:space="preserve">The model performs exceptionally well for mid-range </w:t>
      </w:r>
      <w:r w:rsidRPr="00781541">
        <w:rPr>
          <w:rStyle w:val="Gl"/>
          <w:rFonts w:ascii="Times New Roman" w:hAnsi="Times New Roman" w:cs="Times New Roman"/>
          <w:sz w:val="24"/>
          <w:szCs w:val="24"/>
        </w:rPr>
        <w:t>mpg</w:t>
      </w:r>
      <w:r w:rsidRPr="00781541">
        <w:rPr>
          <w:rFonts w:ascii="Times New Roman" w:hAnsi="Times New Roman" w:cs="Times New Roman"/>
          <w:sz w:val="24"/>
          <w:szCs w:val="24"/>
        </w:rPr>
        <w:t xml:space="preserve"> values (</w:t>
      </w:r>
      <w:r w:rsidRPr="00781541">
        <w:rPr>
          <w:rStyle w:val="Gl"/>
          <w:rFonts w:ascii="Times New Roman" w:hAnsi="Times New Roman" w:cs="Times New Roman"/>
          <w:sz w:val="24"/>
          <w:szCs w:val="24"/>
        </w:rPr>
        <w:t>15–30</w:t>
      </w:r>
      <w:r w:rsidRPr="00781541">
        <w:rPr>
          <w:rFonts w:ascii="Times New Roman" w:hAnsi="Times New Roman" w:cs="Times New Roman"/>
          <w:sz w:val="24"/>
          <w:szCs w:val="24"/>
        </w:rPr>
        <w:t>), where a dense clustering of points near the reference line is observed.</w:t>
      </w:r>
    </w:p>
    <w:p w:rsidR="004F39D1" w:rsidRPr="00781541" w:rsidRDefault="004F39D1" w:rsidP="004F39D1">
      <w:pPr>
        <w:pStyle w:val="NormalWeb"/>
        <w:numPr>
          <w:ilvl w:val="0"/>
          <w:numId w:val="71"/>
        </w:numPr>
      </w:pPr>
      <w:r w:rsidRPr="00781541">
        <w:rPr>
          <w:rStyle w:val="Gl"/>
        </w:rPr>
        <w:t>Performance in Extreme Values:</w:t>
      </w:r>
    </w:p>
    <w:p w:rsidR="004F39D1" w:rsidRPr="00781541" w:rsidRDefault="004F39D1" w:rsidP="004F39D1">
      <w:pPr>
        <w:numPr>
          <w:ilvl w:val="1"/>
          <w:numId w:val="71"/>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Minor deviations are seen for low (</w:t>
      </w:r>
      <w:r w:rsidRPr="00781541">
        <w:rPr>
          <w:rStyle w:val="Gl"/>
          <w:rFonts w:ascii="Times New Roman" w:hAnsi="Times New Roman" w:cs="Times New Roman"/>
          <w:sz w:val="24"/>
          <w:szCs w:val="24"/>
        </w:rPr>
        <w:t>below 10</w:t>
      </w:r>
      <w:r w:rsidRPr="00781541">
        <w:rPr>
          <w:rFonts w:ascii="Times New Roman" w:hAnsi="Times New Roman" w:cs="Times New Roman"/>
          <w:sz w:val="24"/>
          <w:szCs w:val="24"/>
        </w:rPr>
        <w:t>) and high (</w:t>
      </w:r>
      <w:r w:rsidRPr="00781541">
        <w:rPr>
          <w:rStyle w:val="Gl"/>
          <w:rFonts w:ascii="Times New Roman" w:hAnsi="Times New Roman" w:cs="Times New Roman"/>
          <w:sz w:val="24"/>
          <w:szCs w:val="24"/>
        </w:rPr>
        <w:t>above 35</w:t>
      </w:r>
      <w:r w:rsidRPr="00781541">
        <w:rPr>
          <w:rFonts w:ascii="Times New Roman" w:hAnsi="Times New Roman" w:cs="Times New Roman"/>
          <w:sz w:val="24"/>
          <w:szCs w:val="24"/>
        </w:rPr>
        <w:t xml:space="preserve">) </w:t>
      </w:r>
      <w:r w:rsidRPr="00781541">
        <w:rPr>
          <w:rStyle w:val="Gl"/>
          <w:rFonts w:ascii="Times New Roman" w:hAnsi="Times New Roman" w:cs="Times New Roman"/>
          <w:sz w:val="24"/>
          <w:szCs w:val="24"/>
        </w:rPr>
        <w:t>mpg</w:t>
      </w:r>
      <w:r w:rsidRPr="00781541">
        <w:rPr>
          <w:rFonts w:ascii="Times New Roman" w:hAnsi="Times New Roman" w:cs="Times New Roman"/>
          <w:sz w:val="24"/>
          <w:szCs w:val="24"/>
        </w:rPr>
        <w:t xml:space="preserve"> values, suggesting slightly less accurate representation in these ranges.</w:t>
      </w:r>
    </w:p>
    <w:p w:rsidR="004F39D1" w:rsidRPr="00781541" w:rsidRDefault="004F39D1" w:rsidP="004F39D1">
      <w:pPr>
        <w:pStyle w:val="NormalWeb"/>
        <w:numPr>
          <w:ilvl w:val="0"/>
          <w:numId w:val="71"/>
        </w:numPr>
      </w:pPr>
      <w:r w:rsidRPr="00781541">
        <w:rPr>
          <w:rStyle w:val="Gl"/>
        </w:rPr>
        <w:t>Outliers:</w:t>
      </w:r>
    </w:p>
    <w:p w:rsidR="004F39D1" w:rsidRPr="00781541" w:rsidRDefault="004F39D1" w:rsidP="004F39D1">
      <w:pPr>
        <w:numPr>
          <w:ilvl w:val="1"/>
          <w:numId w:val="71"/>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A few points are farther from the reference line, likely due to insufficient representation of extreme values in the dataset.</w:t>
      </w:r>
    </w:p>
    <w:p w:rsidR="004F39D1" w:rsidRPr="00781541" w:rsidRDefault="004F39D1" w:rsidP="004F39D1">
      <w:pPr>
        <w:spacing w:after="0"/>
        <w:rPr>
          <w:rFonts w:ascii="Times New Roman" w:hAnsi="Times New Roman" w:cs="Times New Roman"/>
          <w:sz w:val="24"/>
          <w:szCs w:val="24"/>
        </w:rPr>
      </w:pPr>
    </w:p>
    <w:p w:rsidR="004F39D1" w:rsidRPr="00781541" w:rsidRDefault="004F39D1" w:rsidP="004F39D1">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t>Performance Evaluation</w:t>
      </w:r>
    </w:p>
    <w:p w:rsidR="004F39D1" w:rsidRPr="00781541" w:rsidRDefault="004F39D1" w:rsidP="004F39D1">
      <w:pPr>
        <w:pStyle w:val="NormalWeb"/>
        <w:numPr>
          <w:ilvl w:val="0"/>
          <w:numId w:val="72"/>
        </w:numPr>
      </w:pPr>
      <w:r w:rsidRPr="00781541">
        <w:rPr>
          <w:rStyle w:val="Gl"/>
        </w:rPr>
        <w:t>Overall Performance:</w:t>
      </w:r>
    </w:p>
    <w:p w:rsidR="004F39D1" w:rsidRPr="00781541" w:rsidRDefault="004F39D1" w:rsidP="004F39D1">
      <w:pPr>
        <w:numPr>
          <w:ilvl w:val="1"/>
          <w:numId w:val="72"/>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The concentration of points near the reference line demonstrates the model’s high accuracy and strong generalization ability.</w:t>
      </w:r>
    </w:p>
    <w:p w:rsidR="004F39D1" w:rsidRPr="00781541" w:rsidRDefault="004F39D1" w:rsidP="004F39D1">
      <w:pPr>
        <w:pStyle w:val="NormalWeb"/>
        <w:numPr>
          <w:ilvl w:val="0"/>
          <w:numId w:val="72"/>
        </w:numPr>
      </w:pPr>
      <w:r w:rsidRPr="00781541">
        <w:rPr>
          <w:rStyle w:val="Gl"/>
        </w:rPr>
        <w:t>Prediction Errors:</w:t>
      </w:r>
    </w:p>
    <w:p w:rsidR="004F39D1" w:rsidRPr="00781541" w:rsidRDefault="004F39D1" w:rsidP="004F39D1">
      <w:pPr>
        <w:numPr>
          <w:ilvl w:val="1"/>
          <w:numId w:val="72"/>
        </w:numPr>
        <w:spacing w:before="100" w:beforeAutospacing="1" w:after="100" w:afterAutospacing="1" w:line="240" w:lineRule="auto"/>
        <w:rPr>
          <w:rFonts w:ascii="Times New Roman" w:hAnsi="Times New Roman" w:cs="Times New Roman"/>
          <w:sz w:val="24"/>
          <w:szCs w:val="24"/>
        </w:rPr>
      </w:pPr>
      <w:r w:rsidRPr="00781541">
        <w:rPr>
          <w:rFonts w:ascii="Times New Roman" w:hAnsi="Times New Roman" w:cs="Times New Roman"/>
          <w:sz w:val="24"/>
          <w:szCs w:val="24"/>
        </w:rPr>
        <w:t>While the overall error rate is low, slightly larger deviations are observed for extreme values.</w:t>
      </w:r>
    </w:p>
    <w:p w:rsidR="004F39D1" w:rsidRPr="00781541" w:rsidRDefault="004F39D1" w:rsidP="004F39D1">
      <w:pPr>
        <w:spacing w:after="0"/>
        <w:rPr>
          <w:rFonts w:ascii="Times New Roman" w:hAnsi="Times New Roman" w:cs="Times New Roman"/>
          <w:sz w:val="24"/>
          <w:szCs w:val="24"/>
        </w:rPr>
      </w:pPr>
    </w:p>
    <w:p w:rsidR="004F39D1" w:rsidRPr="00781541" w:rsidRDefault="004F39D1" w:rsidP="004F39D1">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t>Conclusion</w:t>
      </w:r>
    </w:p>
    <w:p w:rsidR="004F39D1" w:rsidRPr="00781541" w:rsidRDefault="004F39D1" w:rsidP="004F39D1">
      <w:pPr>
        <w:pStyle w:val="NormalWeb"/>
      </w:pPr>
      <w:r w:rsidRPr="00781541">
        <w:t xml:space="preserve">The Random Forest Regressor successfully models both linear and non-linear relationships, delivering the best overall performance. It provides highly accurate results for mid-range </w:t>
      </w:r>
      <w:r w:rsidRPr="00781541">
        <w:rPr>
          <w:rStyle w:val="Gl"/>
        </w:rPr>
        <w:t>mpg</w:t>
      </w:r>
      <w:r w:rsidRPr="00781541">
        <w:t xml:space="preserve"> values and shows minor accuracy losses for extreme values. The model stands out in terms of prediction accuracy and generalization.</w:t>
      </w:r>
    </w:p>
    <w:p w:rsidR="00FE451B" w:rsidRPr="00781541" w:rsidRDefault="00FE451B" w:rsidP="00FE451B">
      <w:pPr>
        <w:spacing w:before="100" w:beforeAutospacing="1" w:after="100" w:afterAutospacing="1" w:line="240" w:lineRule="auto"/>
        <w:rPr>
          <w:rFonts w:ascii="Times New Roman" w:hAnsi="Times New Roman" w:cs="Times New Roman"/>
          <w:sz w:val="24"/>
          <w:szCs w:val="24"/>
        </w:rPr>
      </w:pPr>
    </w:p>
    <w:p w:rsidR="00FE451B" w:rsidRPr="00035B60" w:rsidRDefault="00FE451B" w:rsidP="00FE451B">
      <w:pPr>
        <w:rPr>
          <w:rFonts w:ascii="Times New Roman" w:hAnsi="Times New Roman" w:cs="Times New Roman"/>
          <w:sz w:val="24"/>
          <w:szCs w:val="24"/>
        </w:rPr>
      </w:pPr>
    </w:p>
    <w:p w:rsidR="00FE451B" w:rsidRPr="00035B60" w:rsidRDefault="00FE451B" w:rsidP="00FE451B">
      <w:pPr>
        <w:rPr>
          <w:rFonts w:ascii="Times New Roman" w:hAnsi="Times New Roman" w:cs="Times New Roman"/>
          <w:sz w:val="24"/>
          <w:szCs w:val="24"/>
        </w:rPr>
      </w:pPr>
    </w:p>
    <w:p w:rsidR="004F39D1" w:rsidRPr="00781541" w:rsidRDefault="00FE451B" w:rsidP="004F39D1">
      <w:pPr>
        <w:pStyle w:val="Balk3"/>
        <w:rPr>
          <w:rFonts w:ascii="Times New Roman" w:hAnsi="Times New Roman" w:cs="Times New Roman"/>
          <w:sz w:val="24"/>
          <w:szCs w:val="24"/>
        </w:rPr>
      </w:pPr>
      <w:r w:rsidRPr="00781541">
        <w:rPr>
          <w:rFonts w:ascii="Times New Roman" w:hAnsi="Times New Roman" w:cs="Times New Roman"/>
          <w:sz w:val="24"/>
          <w:szCs w:val="24"/>
        </w:rPr>
        <w:t>8</w:t>
      </w:r>
      <w:r w:rsidR="004F39D1" w:rsidRPr="00781541">
        <w:rPr>
          <w:rFonts w:ascii="Times New Roman" w:hAnsi="Times New Roman" w:cs="Times New Roman"/>
          <w:sz w:val="24"/>
          <w:szCs w:val="24"/>
        </w:rPr>
        <w:t xml:space="preserve">. </w:t>
      </w:r>
      <w:r w:rsidR="004F39D1" w:rsidRPr="00781541">
        <w:rPr>
          <w:rStyle w:val="Gl"/>
          <w:rFonts w:ascii="Times New Roman" w:hAnsi="Times New Roman" w:cs="Times New Roman"/>
          <w:b/>
          <w:bCs/>
          <w:sz w:val="24"/>
          <w:szCs w:val="24"/>
        </w:rPr>
        <w:t>Evaluation of Results</w:t>
      </w:r>
    </w:p>
    <w:p w:rsidR="004F39D1" w:rsidRPr="00781541" w:rsidRDefault="004F39D1" w:rsidP="004F39D1">
      <w:pPr>
        <w:pStyle w:val="NormalWeb"/>
      </w:pPr>
      <w:r w:rsidRPr="00781541">
        <w:t xml:space="preserve">Among the performance evaluation charts, the </w:t>
      </w:r>
      <w:r w:rsidRPr="00781541">
        <w:rPr>
          <w:rStyle w:val="Gl"/>
        </w:rPr>
        <w:t>Random Forest Regressor</w:t>
      </w:r>
      <w:r w:rsidRPr="00781541">
        <w:t xml:space="preserve"> demonstrated the best overall performance. The reasons for this conclusion and comparisons with other models are detailed below:</w:t>
      </w:r>
    </w:p>
    <w:p w:rsidR="004F39D1" w:rsidRPr="00781541" w:rsidRDefault="004F39D1" w:rsidP="004F39D1">
      <w:pPr>
        <w:rPr>
          <w:rFonts w:ascii="Times New Roman" w:hAnsi="Times New Roman" w:cs="Times New Roman"/>
          <w:sz w:val="24"/>
          <w:szCs w:val="24"/>
        </w:rPr>
      </w:pPr>
    </w:p>
    <w:p w:rsidR="004F39D1" w:rsidRPr="00781541" w:rsidRDefault="004F39D1" w:rsidP="004F39D1">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t>Random Forest Regressor (Best Model)</w:t>
      </w:r>
    </w:p>
    <w:p w:rsidR="004F39D1" w:rsidRPr="00781541" w:rsidRDefault="004F39D1" w:rsidP="004F39D1">
      <w:pPr>
        <w:pStyle w:val="NormalWeb"/>
        <w:numPr>
          <w:ilvl w:val="0"/>
          <w:numId w:val="73"/>
        </w:numPr>
      </w:pPr>
      <w:r w:rsidRPr="00781541">
        <w:rPr>
          <w:rStyle w:val="Gl"/>
        </w:rPr>
        <w:t>Prediction Accuracy:</w:t>
      </w:r>
      <w:r w:rsidRPr="00781541">
        <w:br/>
        <w:t>The points are very close to the reference line (</w:t>
      </w:r>
      <w:r w:rsidRPr="00781541">
        <w:rPr>
          <w:rStyle w:val="Gl"/>
        </w:rPr>
        <w:t>y = x</w:t>
      </w:r>
      <w:r w:rsidRPr="00781541">
        <w:t>), indicating that the model’s predictions closely match the actual values.</w:t>
      </w:r>
    </w:p>
    <w:p w:rsidR="004F39D1" w:rsidRPr="00781541" w:rsidRDefault="004F39D1" w:rsidP="004F39D1">
      <w:pPr>
        <w:pStyle w:val="NormalWeb"/>
        <w:numPr>
          <w:ilvl w:val="0"/>
          <w:numId w:val="73"/>
        </w:numPr>
      </w:pPr>
      <w:r w:rsidRPr="00781541">
        <w:rPr>
          <w:rStyle w:val="Gl"/>
        </w:rPr>
        <w:t>Linear and Non-Linear Relationships:</w:t>
      </w:r>
      <w:r w:rsidRPr="00781541">
        <w:br/>
        <w:t>Random Forest effectively captured non-linear patterns and made accurate predictions even for extreme values.</w:t>
      </w:r>
    </w:p>
    <w:p w:rsidR="004F39D1" w:rsidRPr="00781541" w:rsidRDefault="004F39D1" w:rsidP="004F39D1">
      <w:pPr>
        <w:pStyle w:val="NormalWeb"/>
        <w:numPr>
          <w:ilvl w:val="0"/>
          <w:numId w:val="73"/>
        </w:numPr>
      </w:pPr>
      <w:r w:rsidRPr="00781541">
        <w:rPr>
          <w:rStyle w:val="Gl"/>
        </w:rPr>
        <w:t>Deviations:</w:t>
      </w:r>
      <w:r w:rsidRPr="00781541">
        <w:br/>
        <w:t xml:space="preserve">Prediction deviations are significantly smaller compared to other models, which aligns with a lower </w:t>
      </w:r>
      <w:r w:rsidRPr="00781541">
        <w:rPr>
          <w:rStyle w:val="Gl"/>
        </w:rPr>
        <w:t>MSE</w:t>
      </w:r>
      <w:r w:rsidRPr="00781541">
        <w:t xml:space="preserve"> and higher </w:t>
      </w:r>
      <w:r w:rsidRPr="00781541">
        <w:rPr>
          <w:rStyle w:val="Gl"/>
        </w:rPr>
        <w:t>R²</w:t>
      </w:r>
      <w:r w:rsidRPr="00781541">
        <w:t xml:space="preserve"> score.</w:t>
      </w:r>
    </w:p>
    <w:p w:rsidR="004F39D1" w:rsidRPr="00781541" w:rsidRDefault="004F39D1" w:rsidP="004F39D1">
      <w:pPr>
        <w:rPr>
          <w:rFonts w:ascii="Times New Roman" w:hAnsi="Times New Roman" w:cs="Times New Roman"/>
          <w:sz w:val="24"/>
          <w:szCs w:val="24"/>
        </w:rPr>
      </w:pPr>
    </w:p>
    <w:p w:rsidR="004F39D1" w:rsidRPr="00781541" w:rsidRDefault="004F39D1" w:rsidP="004F39D1">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t>Ridge Regression</w:t>
      </w:r>
    </w:p>
    <w:p w:rsidR="004F39D1" w:rsidRPr="00781541" w:rsidRDefault="004F39D1" w:rsidP="004F39D1">
      <w:pPr>
        <w:pStyle w:val="NormalWeb"/>
        <w:numPr>
          <w:ilvl w:val="0"/>
          <w:numId w:val="74"/>
        </w:numPr>
      </w:pPr>
      <w:r w:rsidRPr="00781541">
        <w:rPr>
          <w:rStyle w:val="Gl"/>
        </w:rPr>
        <w:t>Strength of Regularization:</w:t>
      </w:r>
      <w:r w:rsidRPr="00781541">
        <w:br/>
        <w:t xml:space="preserve">Ridge Regression outperforms Linear Regression due to its use of </w:t>
      </w:r>
      <w:r w:rsidRPr="00781541">
        <w:rPr>
          <w:rStyle w:val="Gl"/>
        </w:rPr>
        <w:t>L2 regularization</w:t>
      </w:r>
      <w:r w:rsidRPr="00781541">
        <w:t>.</w:t>
      </w:r>
    </w:p>
    <w:p w:rsidR="004F39D1" w:rsidRPr="00781541" w:rsidRDefault="004F39D1" w:rsidP="004F39D1">
      <w:pPr>
        <w:pStyle w:val="NormalWeb"/>
        <w:numPr>
          <w:ilvl w:val="0"/>
          <w:numId w:val="74"/>
        </w:numPr>
      </w:pPr>
      <w:r w:rsidRPr="00781541">
        <w:rPr>
          <w:rStyle w:val="Gl"/>
        </w:rPr>
        <w:t>Success in Mid-Range Values:</w:t>
      </w:r>
      <w:r w:rsidRPr="00781541">
        <w:br/>
        <w:t xml:space="preserve">It made accurate predictions for mid-range </w:t>
      </w:r>
      <w:r w:rsidRPr="00781541">
        <w:rPr>
          <w:rStyle w:val="Gl"/>
        </w:rPr>
        <w:t>mpg</w:t>
      </w:r>
      <w:r w:rsidRPr="00781541">
        <w:t xml:space="preserve"> values (</w:t>
      </w:r>
      <w:r w:rsidRPr="00781541">
        <w:rPr>
          <w:rStyle w:val="Gl"/>
        </w:rPr>
        <w:t>15–30</w:t>
      </w:r>
      <w:r w:rsidRPr="00781541">
        <w:t>).</w:t>
      </w:r>
    </w:p>
    <w:p w:rsidR="004F39D1" w:rsidRPr="00781541" w:rsidRDefault="004F39D1" w:rsidP="004F39D1">
      <w:pPr>
        <w:pStyle w:val="NormalWeb"/>
        <w:numPr>
          <w:ilvl w:val="0"/>
          <w:numId w:val="74"/>
        </w:numPr>
      </w:pPr>
      <w:r w:rsidRPr="00781541">
        <w:rPr>
          <w:rStyle w:val="Gl"/>
        </w:rPr>
        <w:t>Weakness in Extreme Values:</w:t>
      </w:r>
      <w:r w:rsidRPr="00781541">
        <w:br/>
        <w:t xml:space="preserve">Deviations are more noticeable for very low or very high </w:t>
      </w:r>
      <w:r w:rsidRPr="00781541">
        <w:rPr>
          <w:rStyle w:val="Gl"/>
        </w:rPr>
        <w:t>mpg</w:t>
      </w:r>
      <w:r w:rsidRPr="00781541">
        <w:t xml:space="preserve"> values.</w:t>
      </w:r>
    </w:p>
    <w:p w:rsidR="004F39D1" w:rsidRPr="00781541" w:rsidRDefault="004F39D1" w:rsidP="004F39D1">
      <w:pPr>
        <w:pStyle w:val="NormalWeb"/>
        <w:numPr>
          <w:ilvl w:val="0"/>
          <w:numId w:val="74"/>
        </w:numPr>
      </w:pPr>
      <w:r w:rsidRPr="00781541">
        <w:rPr>
          <w:rStyle w:val="Gl"/>
        </w:rPr>
        <w:t>Overall Performance:</w:t>
      </w:r>
      <w:r w:rsidRPr="00781541">
        <w:br/>
        <w:t>While it couldn’t capture complex patterns as effectively as Random Forest, Ridge Regression provided a more generalizable model compared to Linear Regression.</w:t>
      </w:r>
    </w:p>
    <w:p w:rsidR="004F39D1" w:rsidRPr="00781541" w:rsidRDefault="004F39D1" w:rsidP="004F39D1">
      <w:pPr>
        <w:rPr>
          <w:rFonts w:ascii="Times New Roman" w:hAnsi="Times New Roman" w:cs="Times New Roman"/>
          <w:sz w:val="24"/>
          <w:szCs w:val="24"/>
        </w:rPr>
      </w:pPr>
    </w:p>
    <w:p w:rsidR="004F39D1" w:rsidRPr="00781541" w:rsidRDefault="004F39D1" w:rsidP="004F39D1">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lastRenderedPageBreak/>
        <w:t>Lasso Regression</w:t>
      </w:r>
    </w:p>
    <w:p w:rsidR="004F39D1" w:rsidRPr="00781541" w:rsidRDefault="004F39D1" w:rsidP="004F39D1">
      <w:pPr>
        <w:pStyle w:val="NormalWeb"/>
        <w:numPr>
          <w:ilvl w:val="0"/>
          <w:numId w:val="75"/>
        </w:numPr>
      </w:pPr>
      <w:r w:rsidRPr="00781541">
        <w:rPr>
          <w:rStyle w:val="Gl"/>
        </w:rPr>
        <w:t>Similar to Ridge Regression:</w:t>
      </w:r>
      <w:r w:rsidRPr="00781541">
        <w:br/>
        <w:t xml:space="preserve">Lasso Regression performed similarly to Ridge due to its use of </w:t>
      </w:r>
      <w:r w:rsidRPr="00781541">
        <w:rPr>
          <w:rStyle w:val="Gl"/>
        </w:rPr>
        <w:t>L1 regularization</w:t>
      </w:r>
      <w:r w:rsidRPr="00781541">
        <w:t>.</w:t>
      </w:r>
    </w:p>
    <w:p w:rsidR="004F39D1" w:rsidRPr="00781541" w:rsidRDefault="004F39D1" w:rsidP="004F39D1">
      <w:pPr>
        <w:pStyle w:val="NormalWeb"/>
        <w:numPr>
          <w:ilvl w:val="0"/>
          <w:numId w:val="75"/>
        </w:numPr>
      </w:pPr>
      <w:r w:rsidRPr="00781541">
        <w:rPr>
          <w:rStyle w:val="Gl"/>
        </w:rPr>
        <w:t>Success in Mid-Range Values:</w:t>
      </w:r>
      <w:r w:rsidRPr="00781541">
        <w:br/>
        <w:t xml:space="preserve">The model performed well in the mid-range </w:t>
      </w:r>
      <w:r w:rsidRPr="00781541">
        <w:rPr>
          <w:rStyle w:val="Gl"/>
        </w:rPr>
        <w:t>mpg</w:t>
      </w:r>
      <w:r w:rsidRPr="00781541">
        <w:t xml:space="preserve"> values.</w:t>
      </w:r>
    </w:p>
    <w:p w:rsidR="004F39D1" w:rsidRPr="00781541" w:rsidRDefault="004F39D1" w:rsidP="004F39D1">
      <w:pPr>
        <w:pStyle w:val="NormalWeb"/>
        <w:numPr>
          <w:ilvl w:val="0"/>
          <w:numId w:val="75"/>
        </w:numPr>
      </w:pPr>
      <w:r w:rsidRPr="00781541">
        <w:rPr>
          <w:rStyle w:val="Gl"/>
        </w:rPr>
        <w:t>Deviations in Extreme Values:</w:t>
      </w:r>
      <w:r w:rsidRPr="00781541">
        <w:br/>
        <w:t>Larger deviations were observed in extreme values due to regularization excluding some features.</w:t>
      </w:r>
    </w:p>
    <w:p w:rsidR="004F39D1" w:rsidRPr="00781541" w:rsidRDefault="004F39D1" w:rsidP="004F39D1">
      <w:pPr>
        <w:pStyle w:val="NormalWeb"/>
        <w:numPr>
          <w:ilvl w:val="0"/>
          <w:numId w:val="75"/>
        </w:numPr>
      </w:pPr>
      <w:r w:rsidRPr="00781541">
        <w:rPr>
          <w:rStyle w:val="Gl"/>
        </w:rPr>
        <w:t>Overall Performance:</w:t>
      </w:r>
      <w:r w:rsidRPr="00781541">
        <w:br/>
        <w:t>Lasso Regression showed slightly lower performance compared to Ridge Regression.</w:t>
      </w:r>
    </w:p>
    <w:p w:rsidR="004F39D1" w:rsidRPr="00781541" w:rsidRDefault="004F39D1" w:rsidP="004F39D1">
      <w:pPr>
        <w:rPr>
          <w:rFonts w:ascii="Times New Roman" w:hAnsi="Times New Roman" w:cs="Times New Roman"/>
          <w:sz w:val="24"/>
          <w:szCs w:val="24"/>
        </w:rPr>
      </w:pPr>
    </w:p>
    <w:p w:rsidR="004F39D1" w:rsidRPr="00781541" w:rsidRDefault="004F39D1" w:rsidP="004F39D1">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t>Linear Regression</w:t>
      </w:r>
    </w:p>
    <w:p w:rsidR="004F39D1" w:rsidRPr="00781541" w:rsidRDefault="004F39D1" w:rsidP="004F39D1">
      <w:pPr>
        <w:pStyle w:val="NormalWeb"/>
        <w:numPr>
          <w:ilvl w:val="0"/>
          <w:numId w:val="76"/>
        </w:numPr>
      </w:pPr>
      <w:r w:rsidRPr="00781541">
        <w:rPr>
          <w:rStyle w:val="Gl"/>
        </w:rPr>
        <w:t>Limited to Linear Relationships:</w:t>
      </w:r>
      <w:r w:rsidRPr="00781541">
        <w:br/>
        <w:t>Linear Regression is sufficient for capturing linear relationships but failed to model the complex patterns in the dataset.</w:t>
      </w:r>
    </w:p>
    <w:p w:rsidR="004F39D1" w:rsidRPr="00781541" w:rsidRDefault="004F39D1" w:rsidP="004F39D1">
      <w:pPr>
        <w:pStyle w:val="NormalWeb"/>
        <w:numPr>
          <w:ilvl w:val="0"/>
          <w:numId w:val="76"/>
        </w:numPr>
      </w:pPr>
      <w:r w:rsidRPr="00781541">
        <w:rPr>
          <w:rStyle w:val="Gl"/>
        </w:rPr>
        <w:t>Performance in Mid-Range Values:</w:t>
      </w:r>
      <w:r w:rsidRPr="00781541">
        <w:br/>
        <w:t xml:space="preserve">The model demonstrated acceptable accuracy for mid-range </w:t>
      </w:r>
      <w:r w:rsidRPr="00781541">
        <w:rPr>
          <w:rStyle w:val="Gl"/>
        </w:rPr>
        <w:t>mpg</w:t>
      </w:r>
      <w:r w:rsidRPr="00781541">
        <w:t xml:space="preserve"> values.</w:t>
      </w:r>
    </w:p>
    <w:p w:rsidR="004F39D1" w:rsidRPr="00781541" w:rsidRDefault="004F39D1" w:rsidP="004F39D1">
      <w:pPr>
        <w:pStyle w:val="NormalWeb"/>
        <w:numPr>
          <w:ilvl w:val="0"/>
          <w:numId w:val="76"/>
        </w:numPr>
      </w:pPr>
      <w:r w:rsidRPr="00781541">
        <w:rPr>
          <w:rStyle w:val="Gl"/>
        </w:rPr>
        <w:t>Weakness in Extreme Values:</w:t>
      </w:r>
      <w:r w:rsidRPr="00781541">
        <w:br/>
        <w:t>Prediction deviations were significantly higher for extreme values.</w:t>
      </w:r>
    </w:p>
    <w:p w:rsidR="004F39D1" w:rsidRPr="00781541" w:rsidRDefault="004F39D1" w:rsidP="004F39D1">
      <w:pPr>
        <w:pStyle w:val="NormalWeb"/>
        <w:numPr>
          <w:ilvl w:val="0"/>
          <w:numId w:val="76"/>
        </w:numPr>
      </w:pPr>
      <w:r w:rsidRPr="00781541">
        <w:rPr>
          <w:rStyle w:val="Gl"/>
        </w:rPr>
        <w:t>Overall Performance:</w:t>
      </w:r>
      <w:r w:rsidRPr="00781541">
        <w:br/>
        <w:t>The inability to capture complex patterns led to overall low performance.</w:t>
      </w:r>
    </w:p>
    <w:p w:rsidR="004F39D1" w:rsidRPr="00781541" w:rsidRDefault="004F39D1" w:rsidP="004F39D1">
      <w:pPr>
        <w:rPr>
          <w:rFonts w:ascii="Times New Roman" w:hAnsi="Times New Roman" w:cs="Times New Roman"/>
          <w:sz w:val="24"/>
          <w:szCs w:val="24"/>
        </w:rPr>
      </w:pPr>
    </w:p>
    <w:p w:rsidR="004F39D1" w:rsidRPr="00781541" w:rsidRDefault="004F39D1" w:rsidP="004F39D1">
      <w:pPr>
        <w:pStyle w:val="Balk3"/>
        <w:rPr>
          <w:rFonts w:ascii="Times New Roman" w:hAnsi="Times New Roman" w:cs="Times New Roman"/>
          <w:sz w:val="24"/>
          <w:szCs w:val="24"/>
        </w:rPr>
      </w:pPr>
      <w:r w:rsidRPr="00781541">
        <w:rPr>
          <w:rStyle w:val="Gl"/>
          <w:rFonts w:ascii="Times New Roman" w:hAnsi="Times New Roman" w:cs="Times New Roman"/>
          <w:b/>
          <w:bCs/>
          <w:sz w:val="24"/>
          <w:szCs w:val="24"/>
        </w:rPr>
        <w:t>Conclusion</w:t>
      </w:r>
    </w:p>
    <w:p w:rsidR="004F39D1" w:rsidRPr="00781541" w:rsidRDefault="004F39D1" w:rsidP="004F39D1">
      <w:pPr>
        <w:numPr>
          <w:ilvl w:val="0"/>
          <w:numId w:val="77"/>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Best Model:</w:t>
      </w:r>
      <w:r w:rsidRPr="00781541">
        <w:rPr>
          <w:rFonts w:ascii="Times New Roman" w:hAnsi="Times New Roman" w:cs="Times New Roman"/>
          <w:sz w:val="24"/>
          <w:szCs w:val="24"/>
        </w:rPr>
        <w:t xml:space="preserve"> Random Forest Regressor provided the most accurate predictions, capturing both linear and non-linear relationships effectively.</w:t>
      </w:r>
    </w:p>
    <w:p w:rsidR="004F39D1" w:rsidRPr="00781541" w:rsidRDefault="004F39D1" w:rsidP="004F39D1">
      <w:pPr>
        <w:numPr>
          <w:ilvl w:val="0"/>
          <w:numId w:val="77"/>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Ridge Regression:</w:t>
      </w:r>
      <w:r w:rsidRPr="00781541">
        <w:rPr>
          <w:rFonts w:ascii="Times New Roman" w:hAnsi="Times New Roman" w:cs="Times New Roman"/>
          <w:sz w:val="24"/>
          <w:szCs w:val="24"/>
        </w:rPr>
        <w:t xml:space="preserve"> A strong regularized model that balances generalization and performance, though less effective than Random Forest.</w:t>
      </w:r>
    </w:p>
    <w:p w:rsidR="004F39D1" w:rsidRPr="00781541" w:rsidRDefault="004F39D1" w:rsidP="004F39D1">
      <w:pPr>
        <w:numPr>
          <w:ilvl w:val="0"/>
          <w:numId w:val="77"/>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Lasso Regression:</w:t>
      </w:r>
      <w:r w:rsidRPr="00781541">
        <w:rPr>
          <w:rFonts w:ascii="Times New Roman" w:hAnsi="Times New Roman" w:cs="Times New Roman"/>
          <w:sz w:val="24"/>
          <w:szCs w:val="24"/>
        </w:rPr>
        <w:t xml:space="preserve"> Similar to Ridge but slightly less robust, especially for extreme values.</w:t>
      </w:r>
    </w:p>
    <w:p w:rsidR="004F39D1" w:rsidRPr="00781541" w:rsidRDefault="004F39D1" w:rsidP="004F39D1">
      <w:pPr>
        <w:numPr>
          <w:ilvl w:val="0"/>
          <w:numId w:val="77"/>
        </w:numPr>
        <w:spacing w:before="100" w:beforeAutospacing="1" w:after="100" w:afterAutospacing="1" w:line="240" w:lineRule="auto"/>
        <w:rPr>
          <w:rFonts w:ascii="Times New Roman" w:hAnsi="Times New Roman" w:cs="Times New Roman"/>
          <w:sz w:val="24"/>
          <w:szCs w:val="24"/>
        </w:rPr>
      </w:pPr>
      <w:r w:rsidRPr="00781541">
        <w:rPr>
          <w:rStyle w:val="Gl"/>
          <w:rFonts w:ascii="Times New Roman" w:hAnsi="Times New Roman" w:cs="Times New Roman"/>
          <w:sz w:val="24"/>
          <w:szCs w:val="24"/>
        </w:rPr>
        <w:t>Linear Regression:</w:t>
      </w:r>
      <w:r w:rsidRPr="00781541">
        <w:rPr>
          <w:rFonts w:ascii="Times New Roman" w:hAnsi="Times New Roman" w:cs="Times New Roman"/>
          <w:sz w:val="24"/>
          <w:szCs w:val="24"/>
        </w:rPr>
        <w:t xml:space="preserve"> Suitable for simple datasets but unable to handle complex patterns, leading to lower overall performance.</w:t>
      </w:r>
    </w:p>
    <w:p w:rsidR="00FE451B" w:rsidRPr="00781541" w:rsidRDefault="00FE451B" w:rsidP="004F39D1">
      <w:pPr>
        <w:pStyle w:val="Balk2"/>
        <w:rPr>
          <w:rFonts w:ascii="Times New Roman" w:hAnsi="Times New Roman" w:cs="Times New Roman"/>
          <w:sz w:val="24"/>
          <w:szCs w:val="24"/>
        </w:rPr>
      </w:pPr>
    </w:p>
    <w:p w:rsidR="004F39D1" w:rsidRPr="004F39D1" w:rsidRDefault="004F39D1" w:rsidP="004F39D1"/>
    <w:p w:rsidR="00FE451B" w:rsidRPr="00035B60" w:rsidRDefault="00FE451B" w:rsidP="00FE451B">
      <w:pPr>
        <w:rPr>
          <w:rFonts w:ascii="Times New Roman" w:hAnsi="Times New Roman" w:cs="Times New Roman"/>
          <w:sz w:val="24"/>
          <w:szCs w:val="24"/>
        </w:rPr>
      </w:pPr>
    </w:p>
    <w:p w:rsidR="00FE451B" w:rsidRPr="00035B60" w:rsidRDefault="00FE451B" w:rsidP="00FE451B">
      <w:pPr>
        <w:rPr>
          <w:rFonts w:ascii="Times New Roman" w:hAnsi="Times New Roman" w:cs="Times New Roman"/>
          <w:sz w:val="24"/>
          <w:szCs w:val="24"/>
        </w:rPr>
      </w:pPr>
      <w:r w:rsidRPr="00035B60">
        <w:rPr>
          <w:rFonts w:ascii="Times New Roman" w:hAnsi="Times New Roman" w:cs="Times New Roman"/>
          <w:noProof/>
          <w:sz w:val="24"/>
          <w:szCs w:val="24"/>
          <w:lang w:val="tr-TR" w:eastAsia="tr-TR"/>
        </w:rPr>
        <w:lastRenderedPageBreak/>
        <w:drawing>
          <wp:inline distT="0" distB="0" distL="0" distR="0" wp14:anchorId="46F9734E" wp14:editId="6AC9402A">
            <wp:extent cx="4124901" cy="1409897"/>
            <wp:effectExtent l="0" t="0" r="9525"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24901" cy="1409897"/>
                    </a:xfrm>
                    <a:prstGeom prst="rect">
                      <a:avLst/>
                    </a:prstGeom>
                  </pic:spPr>
                </pic:pic>
              </a:graphicData>
            </a:graphic>
          </wp:inline>
        </w:drawing>
      </w:r>
    </w:p>
    <w:p w:rsidR="00FE451B" w:rsidRPr="00035B60" w:rsidRDefault="00FE451B" w:rsidP="00FE451B">
      <w:pPr>
        <w:rPr>
          <w:rFonts w:ascii="Times New Roman" w:hAnsi="Times New Roman" w:cs="Times New Roman"/>
          <w:sz w:val="24"/>
          <w:szCs w:val="24"/>
        </w:rPr>
      </w:pPr>
    </w:p>
    <w:p w:rsidR="004F39D1" w:rsidRPr="006F3009" w:rsidRDefault="004F39D1" w:rsidP="004F39D1">
      <w:pPr>
        <w:pStyle w:val="Balk3"/>
        <w:rPr>
          <w:rFonts w:ascii="Times New Roman" w:hAnsi="Times New Roman" w:cs="Times New Roman"/>
          <w:sz w:val="24"/>
          <w:szCs w:val="24"/>
        </w:rPr>
      </w:pPr>
      <w:r w:rsidRPr="006F3009">
        <w:rPr>
          <w:rStyle w:val="Gl"/>
          <w:rFonts w:ascii="Times New Roman" w:hAnsi="Times New Roman" w:cs="Times New Roman"/>
          <w:b/>
          <w:bCs/>
          <w:sz w:val="24"/>
          <w:szCs w:val="24"/>
        </w:rPr>
        <w:t>Comparison of Model Performance</w:t>
      </w:r>
    </w:p>
    <w:p w:rsidR="004F39D1" w:rsidRPr="006F3009" w:rsidRDefault="004F39D1" w:rsidP="004F39D1">
      <w:pPr>
        <w:pStyle w:val="Balk4"/>
        <w:rPr>
          <w:rFonts w:ascii="Times New Roman" w:hAnsi="Times New Roman" w:cs="Times New Roman"/>
          <w:sz w:val="24"/>
          <w:szCs w:val="24"/>
        </w:rPr>
      </w:pPr>
      <w:r w:rsidRPr="006F3009">
        <w:rPr>
          <w:rStyle w:val="Gl"/>
          <w:rFonts w:ascii="Times New Roman" w:hAnsi="Times New Roman" w:cs="Times New Roman"/>
          <w:b/>
          <w:bCs/>
          <w:sz w:val="24"/>
          <w:szCs w:val="24"/>
        </w:rPr>
        <w:t>1. Mean Squared Error (MSE):</w:t>
      </w:r>
    </w:p>
    <w:p w:rsidR="004F39D1" w:rsidRPr="006F3009" w:rsidRDefault="004F39D1" w:rsidP="004F39D1">
      <w:pPr>
        <w:pStyle w:val="NormalWeb"/>
        <w:numPr>
          <w:ilvl w:val="0"/>
          <w:numId w:val="78"/>
        </w:numPr>
      </w:pPr>
      <w:r w:rsidRPr="006F3009">
        <w:rPr>
          <w:rStyle w:val="Gl"/>
        </w:rPr>
        <w:t>Definition:</w:t>
      </w:r>
      <w:r w:rsidRPr="006F3009">
        <w:br/>
        <w:t>MSE measures the average of the squared differences between predicted and actual values. Lower MSE indicates better performance.</w:t>
      </w:r>
    </w:p>
    <w:p w:rsidR="004F39D1" w:rsidRPr="006F3009" w:rsidRDefault="004F39D1" w:rsidP="004F39D1">
      <w:pPr>
        <w:pStyle w:val="NormalWeb"/>
        <w:numPr>
          <w:ilvl w:val="0"/>
          <w:numId w:val="78"/>
        </w:numPr>
      </w:pPr>
      <w:r w:rsidRPr="006F3009">
        <w:rPr>
          <w:rStyle w:val="Gl"/>
        </w:rPr>
        <w:t>Random Forest MSE:</w:t>
      </w:r>
    </w:p>
    <w:p w:rsidR="004F39D1" w:rsidRPr="006F3009" w:rsidRDefault="004F39D1" w:rsidP="004F39D1">
      <w:pPr>
        <w:numPr>
          <w:ilvl w:val="1"/>
          <w:numId w:val="78"/>
        </w:numPr>
        <w:spacing w:before="100" w:beforeAutospacing="1" w:after="100" w:afterAutospacing="1" w:line="240" w:lineRule="auto"/>
        <w:rPr>
          <w:rFonts w:ascii="Times New Roman" w:hAnsi="Times New Roman" w:cs="Times New Roman"/>
          <w:sz w:val="24"/>
          <w:szCs w:val="24"/>
        </w:rPr>
      </w:pPr>
      <w:r w:rsidRPr="006F3009">
        <w:rPr>
          <w:rFonts w:ascii="Times New Roman" w:hAnsi="Times New Roman" w:cs="Times New Roman"/>
          <w:sz w:val="24"/>
          <w:szCs w:val="24"/>
        </w:rPr>
        <w:t xml:space="preserve">Achieved the lowest MSE value of </w:t>
      </w:r>
      <w:r w:rsidRPr="006F3009">
        <w:rPr>
          <w:rStyle w:val="Gl"/>
          <w:rFonts w:ascii="Times New Roman" w:hAnsi="Times New Roman" w:cs="Times New Roman"/>
          <w:sz w:val="24"/>
          <w:szCs w:val="24"/>
        </w:rPr>
        <w:t>4.605191</w:t>
      </w:r>
      <w:r w:rsidRPr="006F3009">
        <w:rPr>
          <w:rFonts w:ascii="Times New Roman" w:hAnsi="Times New Roman" w:cs="Times New Roman"/>
          <w:sz w:val="24"/>
          <w:szCs w:val="24"/>
        </w:rPr>
        <w:t>, indicating the smallest prediction error.</w:t>
      </w:r>
    </w:p>
    <w:p w:rsidR="004F39D1" w:rsidRPr="006F3009" w:rsidRDefault="004F39D1" w:rsidP="004F39D1">
      <w:pPr>
        <w:numPr>
          <w:ilvl w:val="1"/>
          <w:numId w:val="78"/>
        </w:numPr>
        <w:spacing w:before="100" w:beforeAutospacing="1" w:after="100" w:afterAutospacing="1" w:line="240" w:lineRule="auto"/>
        <w:rPr>
          <w:rFonts w:ascii="Times New Roman" w:hAnsi="Times New Roman" w:cs="Times New Roman"/>
          <w:sz w:val="24"/>
          <w:szCs w:val="24"/>
        </w:rPr>
      </w:pPr>
      <w:r w:rsidRPr="006F3009">
        <w:rPr>
          <w:rFonts w:ascii="Times New Roman" w:hAnsi="Times New Roman" w:cs="Times New Roman"/>
          <w:sz w:val="24"/>
          <w:szCs w:val="24"/>
        </w:rPr>
        <w:t xml:space="preserve">Significantly outperforms the other models, whose MSE values are around </w:t>
      </w:r>
      <w:r w:rsidRPr="006F3009">
        <w:rPr>
          <w:rStyle w:val="Gl"/>
          <w:rFonts w:ascii="Times New Roman" w:hAnsi="Times New Roman" w:cs="Times New Roman"/>
          <w:sz w:val="24"/>
          <w:szCs w:val="24"/>
        </w:rPr>
        <w:t>8</w:t>
      </w:r>
      <w:r w:rsidRPr="006F3009">
        <w:rPr>
          <w:rFonts w:ascii="Times New Roman" w:hAnsi="Times New Roman" w:cs="Times New Roman"/>
          <w:sz w:val="24"/>
          <w:szCs w:val="24"/>
        </w:rPr>
        <w:t>.</w:t>
      </w:r>
    </w:p>
    <w:p w:rsidR="004F39D1" w:rsidRPr="006F3009" w:rsidRDefault="004F39D1" w:rsidP="004F39D1">
      <w:pPr>
        <w:spacing w:after="0"/>
        <w:rPr>
          <w:rFonts w:ascii="Times New Roman" w:hAnsi="Times New Roman" w:cs="Times New Roman"/>
          <w:sz w:val="24"/>
          <w:szCs w:val="24"/>
        </w:rPr>
      </w:pPr>
    </w:p>
    <w:p w:rsidR="004F39D1" w:rsidRPr="006F3009" w:rsidRDefault="004F39D1" w:rsidP="004F39D1">
      <w:pPr>
        <w:pStyle w:val="Balk4"/>
        <w:rPr>
          <w:rFonts w:ascii="Times New Roman" w:hAnsi="Times New Roman" w:cs="Times New Roman"/>
          <w:sz w:val="24"/>
          <w:szCs w:val="24"/>
        </w:rPr>
      </w:pPr>
      <w:r w:rsidRPr="006F3009">
        <w:rPr>
          <w:rStyle w:val="Gl"/>
          <w:rFonts w:ascii="Times New Roman" w:hAnsi="Times New Roman" w:cs="Times New Roman"/>
          <w:b/>
          <w:bCs/>
          <w:sz w:val="24"/>
          <w:szCs w:val="24"/>
        </w:rPr>
        <w:t>2. R² (Coefficient of Determination):</w:t>
      </w:r>
    </w:p>
    <w:p w:rsidR="004F39D1" w:rsidRPr="006F3009" w:rsidRDefault="004F39D1" w:rsidP="004F39D1">
      <w:pPr>
        <w:pStyle w:val="NormalWeb"/>
        <w:numPr>
          <w:ilvl w:val="0"/>
          <w:numId w:val="79"/>
        </w:numPr>
      </w:pPr>
      <w:r w:rsidRPr="006F3009">
        <w:rPr>
          <w:rStyle w:val="Gl"/>
        </w:rPr>
        <w:t>Definition:</w:t>
      </w:r>
      <w:r w:rsidRPr="006F3009">
        <w:br/>
        <w:t xml:space="preserve">R² measures how well the model explains the variance of the target variable. Values closer to </w:t>
      </w:r>
      <w:r w:rsidRPr="006F3009">
        <w:rPr>
          <w:rStyle w:val="Gl"/>
        </w:rPr>
        <w:t>1</w:t>
      </w:r>
      <w:r w:rsidRPr="006F3009">
        <w:t xml:space="preserve"> indicate better performance.</w:t>
      </w:r>
    </w:p>
    <w:p w:rsidR="004F39D1" w:rsidRPr="006F3009" w:rsidRDefault="004F39D1" w:rsidP="004F39D1">
      <w:pPr>
        <w:pStyle w:val="NormalWeb"/>
        <w:numPr>
          <w:ilvl w:val="0"/>
          <w:numId w:val="79"/>
        </w:numPr>
      </w:pPr>
      <w:r w:rsidRPr="006F3009">
        <w:rPr>
          <w:rStyle w:val="Gl"/>
        </w:rPr>
        <w:t>Random Forest R² Score:</w:t>
      </w:r>
    </w:p>
    <w:p w:rsidR="004F39D1" w:rsidRPr="006F3009" w:rsidRDefault="004F39D1" w:rsidP="004F39D1">
      <w:pPr>
        <w:numPr>
          <w:ilvl w:val="1"/>
          <w:numId w:val="79"/>
        </w:numPr>
        <w:spacing w:before="100" w:beforeAutospacing="1" w:after="100" w:afterAutospacing="1" w:line="240" w:lineRule="auto"/>
        <w:rPr>
          <w:rFonts w:ascii="Times New Roman" w:hAnsi="Times New Roman" w:cs="Times New Roman"/>
          <w:sz w:val="24"/>
          <w:szCs w:val="24"/>
        </w:rPr>
      </w:pPr>
      <w:r w:rsidRPr="006F3009">
        <w:rPr>
          <w:rFonts w:ascii="Times New Roman" w:hAnsi="Times New Roman" w:cs="Times New Roman"/>
          <w:sz w:val="24"/>
          <w:szCs w:val="24"/>
        </w:rPr>
        <w:t xml:space="preserve">Achieved the highest R² score of </w:t>
      </w:r>
      <w:r w:rsidRPr="006F3009">
        <w:rPr>
          <w:rStyle w:val="Gl"/>
          <w:rFonts w:ascii="Times New Roman" w:hAnsi="Times New Roman" w:cs="Times New Roman"/>
          <w:sz w:val="24"/>
          <w:szCs w:val="24"/>
        </w:rPr>
        <w:t>0.914348</w:t>
      </w:r>
      <w:r w:rsidRPr="006F3009">
        <w:rPr>
          <w:rFonts w:ascii="Times New Roman" w:hAnsi="Times New Roman" w:cs="Times New Roman"/>
          <w:sz w:val="24"/>
          <w:szCs w:val="24"/>
        </w:rPr>
        <w:t>, demonstrating superior ability to capture relationships in the data and explain the majority of the target variable's variance.</w:t>
      </w:r>
    </w:p>
    <w:p w:rsidR="004F39D1" w:rsidRPr="006F3009" w:rsidRDefault="004F39D1" w:rsidP="004F39D1">
      <w:pPr>
        <w:pStyle w:val="NormalWeb"/>
        <w:numPr>
          <w:ilvl w:val="0"/>
          <w:numId w:val="79"/>
        </w:numPr>
      </w:pPr>
      <w:r w:rsidRPr="006F3009">
        <w:rPr>
          <w:rStyle w:val="Gl"/>
        </w:rPr>
        <w:t>Other Models:</w:t>
      </w:r>
    </w:p>
    <w:p w:rsidR="004F39D1" w:rsidRPr="006F3009" w:rsidRDefault="004F39D1" w:rsidP="004F39D1">
      <w:pPr>
        <w:numPr>
          <w:ilvl w:val="1"/>
          <w:numId w:val="79"/>
        </w:numPr>
        <w:spacing w:before="100" w:beforeAutospacing="1" w:after="100" w:afterAutospacing="1" w:line="240" w:lineRule="auto"/>
        <w:rPr>
          <w:rFonts w:ascii="Times New Roman" w:hAnsi="Times New Roman" w:cs="Times New Roman"/>
          <w:sz w:val="24"/>
          <w:szCs w:val="24"/>
        </w:rPr>
      </w:pPr>
      <w:r w:rsidRPr="006F3009">
        <w:rPr>
          <w:rStyle w:val="Gl"/>
          <w:rFonts w:ascii="Times New Roman" w:hAnsi="Times New Roman" w:cs="Times New Roman"/>
          <w:sz w:val="24"/>
          <w:szCs w:val="24"/>
        </w:rPr>
        <w:t>Linear Regression:</w:t>
      </w:r>
      <w:r w:rsidRPr="006F3009">
        <w:rPr>
          <w:rFonts w:ascii="Times New Roman" w:hAnsi="Times New Roman" w:cs="Times New Roman"/>
          <w:sz w:val="24"/>
          <w:szCs w:val="24"/>
        </w:rPr>
        <w:t xml:space="preserve"> 0.847530</w:t>
      </w:r>
    </w:p>
    <w:p w:rsidR="004F39D1" w:rsidRPr="006F3009" w:rsidRDefault="004F39D1" w:rsidP="004F39D1">
      <w:pPr>
        <w:numPr>
          <w:ilvl w:val="1"/>
          <w:numId w:val="79"/>
        </w:numPr>
        <w:spacing w:before="100" w:beforeAutospacing="1" w:after="100" w:afterAutospacing="1" w:line="240" w:lineRule="auto"/>
        <w:rPr>
          <w:rFonts w:ascii="Times New Roman" w:hAnsi="Times New Roman" w:cs="Times New Roman"/>
          <w:sz w:val="24"/>
          <w:szCs w:val="24"/>
        </w:rPr>
      </w:pPr>
      <w:r w:rsidRPr="006F3009">
        <w:rPr>
          <w:rStyle w:val="Gl"/>
          <w:rFonts w:ascii="Times New Roman" w:hAnsi="Times New Roman" w:cs="Times New Roman"/>
          <w:sz w:val="24"/>
          <w:szCs w:val="24"/>
        </w:rPr>
        <w:t>Ridge Regression:</w:t>
      </w:r>
      <w:r w:rsidRPr="006F3009">
        <w:rPr>
          <w:rFonts w:ascii="Times New Roman" w:hAnsi="Times New Roman" w:cs="Times New Roman"/>
          <w:sz w:val="24"/>
          <w:szCs w:val="24"/>
        </w:rPr>
        <w:t xml:space="preserve"> 0.847353</w:t>
      </w:r>
    </w:p>
    <w:p w:rsidR="004F39D1" w:rsidRPr="006F3009" w:rsidRDefault="004F39D1" w:rsidP="004F39D1">
      <w:pPr>
        <w:numPr>
          <w:ilvl w:val="1"/>
          <w:numId w:val="79"/>
        </w:numPr>
        <w:spacing w:before="100" w:beforeAutospacing="1" w:after="100" w:afterAutospacing="1" w:line="240" w:lineRule="auto"/>
        <w:rPr>
          <w:rFonts w:ascii="Times New Roman" w:hAnsi="Times New Roman" w:cs="Times New Roman"/>
          <w:sz w:val="24"/>
          <w:szCs w:val="24"/>
        </w:rPr>
      </w:pPr>
      <w:r w:rsidRPr="006F3009">
        <w:rPr>
          <w:rStyle w:val="Gl"/>
          <w:rFonts w:ascii="Times New Roman" w:hAnsi="Times New Roman" w:cs="Times New Roman"/>
          <w:sz w:val="24"/>
          <w:szCs w:val="24"/>
        </w:rPr>
        <w:t>Lasso Regression:</w:t>
      </w:r>
      <w:r w:rsidRPr="006F3009">
        <w:rPr>
          <w:rFonts w:ascii="Times New Roman" w:hAnsi="Times New Roman" w:cs="Times New Roman"/>
          <w:sz w:val="24"/>
          <w:szCs w:val="24"/>
        </w:rPr>
        <w:t xml:space="preserve"> 0.844106</w:t>
      </w:r>
    </w:p>
    <w:p w:rsidR="004F39D1" w:rsidRPr="006F3009" w:rsidRDefault="004F39D1" w:rsidP="004F39D1">
      <w:pPr>
        <w:numPr>
          <w:ilvl w:val="1"/>
          <w:numId w:val="79"/>
        </w:numPr>
        <w:spacing w:before="100" w:beforeAutospacing="1" w:after="100" w:afterAutospacing="1" w:line="240" w:lineRule="auto"/>
        <w:rPr>
          <w:rFonts w:ascii="Times New Roman" w:hAnsi="Times New Roman" w:cs="Times New Roman"/>
          <w:sz w:val="24"/>
          <w:szCs w:val="24"/>
        </w:rPr>
      </w:pPr>
      <w:r w:rsidRPr="006F3009">
        <w:rPr>
          <w:rFonts w:ascii="Times New Roman" w:hAnsi="Times New Roman" w:cs="Times New Roman"/>
          <w:sz w:val="24"/>
          <w:szCs w:val="24"/>
        </w:rPr>
        <w:t>These models show similar R² scores but fall short compared to Random Forest.</w:t>
      </w:r>
    </w:p>
    <w:p w:rsidR="004F39D1" w:rsidRPr="006F3009" w:rsidRDefault="004F39D1" w:rsidP="004F39D1">
      <w:pPr>
        <w:spacing w:after="0"/>
        <w:rPr>
          <w:rFonts w:ascii="Times New Roman" w:hAnsi="Times New Roman" w:cs="Times New Roman"/>
          <w:sz w:val="24"/>
          <w:szCs w:val="24"/>
        </w:rPr>
      </w:pPr>
    </w:p>
    <w:p w:rsidR="004F39D1" w:rsidRPr="006F3009" w:rsidRDefault="004F39D1" w:rsidP="004F39D1">
      <w:pPr>
        <w:pStyle w:val="Balk3"/>
        <w:rPr>
          <w:rFonts w:ascii="Times New Roman" w:hAnsi="Times New Roman" w:cs="Times New Roman"/>
          <w:sz w:val="24"/>
          <w:szCs w:val="24"/>
        </w:rPr>
      </w:pPr>
      <w:r w:rsidRPr="006F3009">
        <w:rPr>
          <w:rStyle w:val="Gl"/>
          <w:rFonts w:ascii="Times New Roman" w:hAnsi="Times New Roman" w:cs="Times New Roman"/>
          <w:b/>
          <w:bCs/>
          <w:sz w:val="24"/>
          <w:szCs w:val="24"/>
        </w:rPr>
        <w:t>General Evaluation</w:t>
      </w:r>
    </w:p>
    <w:p w:rsidR="004F39D1" w:rsidRPr="006F3009" w:rsidRDefault="004F39D1" w:rsidP="004F39D1">
      <w:pPr>
        <w:pStyle w:val="NormalWeb"/>
        <w:numPr>
          <w:ilvl w:val="0"/>
          <w:numId w:val="80"/>
        </w:numPr>
      </w:pPr>
      <w:r w:rsidRPr="006F3009">
        <w:rPr>
          <w:rStyle w:val="Gl"/>
        </w:rPr>
        <w:t>Random Forest:</w:t>
      </w:r>
    </w:p>
    <w:p w:rsidR="004F39D1" w:rsidRPr="006F3009" w:rsidRDefault="004F39D1" w:rsidP="004F39D1">
      <w:pPr>
        <w:numPr>
          <w:ilvl w:val="1"/>
          <w:numId w:val="80"/>
        </w:numPr>
        <w:spacing w:before="100" w:beforeAutospacing="1" w:after="100" w:afterAutospacing="1" w:line="240" w:lineRule="auto"/>
        <w:rPr>
          <w:rFonts w:ascii="Times New Roman" w:hAnsi="Times New Roman" w:cs="Times New Roman"/>
          <w:sz w:val="24"/>
          <w:szCs w:val="24"/>
        </w:rPr>
      </w:pPr>
      <w:r w:rsidRPr="006F3009">
        <w:rPr>
          <w:rFonts w:ascii="Times New Roman" w:hAnsi="Times New Roman" w:cs="Times New Roman"/>
          <w:sz w:val="24"/>
          <w:szCs w:val="24"/>
        </w:rPr>
        <w:lastRenderedPageBreak/>
        <w:t>Outperformed all models with the lowest MSE and highest R² scores.</w:t>
      </w:r>
    </w:p>
    <w:p w:rsidR="004F39D1" w:rsidRPr="006F3009" w:rsidRDefault="004F39D1" w:rsidP="004F39D1">
      <w:pPr>
        <w:numPr>
          <w:ilvl w:val="1"/>
          <w:numId w:val="80"/>
        </w:numPr>
        <w:spacing w:before="100" w:beforeAutospacing="1" w:after="100" w:afterAutospacing="1" w:line="240" w:lineRule="auto"/>
        <w:rPr>
          <w:rFonts w:ascii="Times New Roman" w:hAnsi="Times New Roman" w:cs="Times New Roman"/>
          <w:sz w:val="24"/>
          <w:szCs w:val="24"/>
        </w:rPr>
      </w:pPr>
      <w:r w:rsidRPr="006F3009">
        <w:rPr>
          <w:rFonts w:ascii="Times New Roman" w:hAnsi="Times New Roman" w:cs="Times New Roman"/>
          <w:sz w:val="24"/>
          <w:szCs w:val="24"/>
        </w:rPr>
        <w:t>Successfully captured both linear and non-linear relationships, delivering exceptional performance.</w:t>
      </w:r>
    </w:p>
    <w:p w:rsidR="004F39D1" w:rsidRPr="006F3009" w:rsidRDefault="004F39D1" w:rsidP="004F39D1">
      <w:pPr>
        <w:pStyle w:val="NormalWeb"/>
        <w:numPr>
          <w:ilvl w:val="0"/>
          <w:numId w:val="80"/>
        </w:numPr>
      </w:pPr>
      <w:r w:rsidRPr="006F3009">
        <w:rPr>
          <w:rStyle w:val="Gl"/>
        </w:rPr>
        <w:t>Ridge and Lasso Regression:</w:t>
      </w:r>
    </w:p>
    <w:p w:rsidR="004F39D1" w:rsidRPr="006F3009" w:rsidRDefault="004F39D1" w:rsidP="004F39D1">
      <w:pPr>
        <w:numPr>
          <w:ilvl w:val="1"/>
          <w:numId w:val="80"/>
        </w:numPr>
        <w:spacing w:before="100" w:beforeAutospacing="1" w:after="100" w:afterAutospacing="1" w:line="240" w:lineRule="auto"/>
        <w:rPr>
          <w:rFonts w:ascii="Times New Roman" w:hAnsi="Times New Roman" w:cs="Times New Roman"/>
          <w:sz w:val="24"/>
          <w:szCs w:val="24"/>
        </w:rPr>
      </w:pPr>
      <w:r w:rsidRPr="006F3009">
        <w:rPr>
          <w:rFonts w:ascii="Times New Roman" w:hAnsi="Times New Roman" w:cs="Times New Roman"/>
          <w:sz w:val="24"/>
          <w:szCs w:val="24"/>
        </w:rPr>
        <w:t>Regularization improved generalizability compared to Linear Regression.</w:t>
      </w:r>
    </w:p>
    <w:p w:rsidR="004F39D1" w:rsidRPr="006F3009" w:rsidRDefault="004F39D1" w:rsidP="004F39D1">
      <w:pPr>
        <w:numPr>
          <w:ilvl w:val="1"/>
          <w:numId w:val="80"/>
        </w:numPr>
        <w:spacing w:before="100" w:beforeAutospacing="1" w:after="100" w:afterAutospacing="1" w:line="240" w:lineRule="auto"/>
        <w:rPr>
          <w:rFonts w:ascii="Times New Roman" w:hAnsi="Times New Roman" w:cs="Times New Roman"/>
          <w:sz w:val="24"/>
          <w:szCs w:val="24"/>
        </w:rPr>
      </w:pPr>
      <w:r w:rsidRPr="006F3009">
        <w:rPr>
          <w:rFonts w:ascii="Times New Roman" w:hAnsi="Times New Roman" w:cs="Times New Roman"/>
          <w:sz w:val="24"/>
          <w:szCs w:val="24"/>
        </w:rPr>
        <w:t>However, these models were less effective than Random Forest.</w:t>
      </w:r>
    </w:p>
    <w:p w:rsidR="004F39D1" w:rsidRPr="006F3009" w:rsidRDefault="004F39D1" w:rsidP="004F39D1">
      <w:pPr>
        <w:pStyle w:val="NormalWeb"/>
        <w:numPr>
          <w:ilvl w:val="0"/>
          <w:numId w:val="80"/>
        </w:numPr>
      </w:pPr>
      <w:r w:rsidRPr="006F3009">
        <w:rPr>
          <w:rStyle w:val="Gl"/>
        </w:rPr>
        <w:t>Linear Regression:</w:t>
      </w:r>
    </w:p>
    <w:p w:rsidR="004F39D1" w:rsidRPr="006F3009" w:rsidRDefault="004F39D1" w:rsidP="004F39D1">
      <w:pPr>
        <w:numPr>
          <w:ilvl w:val="1"/>
          <w:numId w:val="80"/>
        </w:numPr>
        <w:spacing w:before="100" w:beforeAutospacing="1" w:after="100" w:afterAutospacing="1" w:line="240" w:lineRule="auto"/>
        <w:rPr>
          <w:rFonts w:ascii="Times New Roman" w:hAnsi="Times New Roman" w:cs="Times New Roman"/>
          <w:sz w:val="24"/>
          <w:szCs w:val="24"/>
        </w:rPr>
      </w:pPr>
      <w:r w:rsidRPr="006F3009">
        <w:rPr>
          <w:rFonts w:ascii="Times New Roman" w:hAnsi="Times New Roman" w:cs="Times New Roman"/>
          <w:sz w:val="24"/>
          <w:szCs w:val="24"/>
        </w:rPr>
        <w:t>As a simple model, it captured basic linear relationships but failed with more complex patterns.</w:t>
      </w:r>
    </w:p>
    <w:p w:rsidR="004F39D1" w:rsidRPr="006F3009" w:rsidRDefault="004F39D1" w:rsidP="004F39D1">
      <w:pPr>
        <w:spacing w:after="0"/>
        <w:rPr>
          <w:rFonts w:ascii="Times New Roman" w:hAnsi="Times New Roman" w:cs="Times New Roman"/>
          <w:sz w:val="24"/>
          <w:szCs w:val="24"/>
        </w:rPr>
      </w:pPr>
    </w:p>
    <w:p w:rsidR="004F39D1" w:rsidRPr="006F3009" w:rsidRDefault="004F39D1" w:rsidP="004F39D1">
      <w:pPr>
        <w:pStyle w:val="Balk3"/>
        <w:rPr>
          <w:rFonts w:ascii="Times New Roman" w:hAnsi="Times New Roman" w:cs="Times New Roman"/>
          <w:sz w:val="24"/>
          <w:szCs w:val="24"/>
        </w:rPr>
      </w:pPr>
      <w:r w:rsidRPr="006F3009">
        <w:rPr>
          <w:rStyle w:val="Gl"/>
          <w:rFonts w:ascii="Times New Roman" w:hAnsi="Times New Roman" w:cs="Times New Roman"/>
          <w:b/>
          <w:bCs/>
          <w:sz w:val="24"/>
          <w:szCs w:val="24"/>
        </w:rPr>
        <w:t>Conclusion</w:t>
      </w:r>
    </w:p>
    <w:p w:rsidR="004F39D1" w:rsidRPr="006F3009" w:rsidRDefault="004F39D1" w:rsidP="004F39D1">
      <w:pPr>
        <w:pStyle w:val="NormalWeb"/>
        <w:numPr>
          <w:ilvl w:val="0"/>
          <w:numId w:val="81"/>
        </w:numPr>
      </w:pPr>
      <w:r w:rsidRPr="006F3009">
        <w:rPr>
          <w:rStyle w:val="Gl"/>
        </w:rPr>
        <w:t>Best Model:</w:t>
      </w:r>
      <w:r w:rsidRPr="006F3009">
        <w:br/>
        <w:t xml:space="preserve">Performance metrics confirm that </w:t>
      </w:r>
      <w:r w:rsidRPr="006F3009">
        <w:rPr>
          <w:rStyle w:val="Gl"/>
        </w:rPr>
        <w:t>Random Forest Regressor</w:t>
      </w:r>
      <w:r w:rsidRPr="006F3009">
        <w:t xml:space="preserve"> is the best model for this dataset.</w:t>
      </w:r>
    </w:p>
    <w:p w:rsidR="004F39D1" w:rsidRPr="006F3009" w:rsidRDefault="004F39D1" w:rsidP="004F39D1">
      <w:pPr>
        <w:pStyle w:val="NormalWeb"/>
        <w:numPr>
          <w:ilvl w:val="0"/>
          <w:numId w:val="81"/>
        </w:numPr>
      </w:pPr>
      <w:r w:rsidRPr="006F3009">
        <w:rPr>
          <w:rStyle w:val="Gl"/>
        </w:rPr>
        <w:t>Key Strengths:</w:t>
      </w:r>
    </w:p>
    <w:p w:rsidR="004F39D1" w:rsidRPr="006F3009" w:rsidRDefault="004F39D1" w:rsidP="004F39D1">
      <w:pPr>
        <w:numPr>
          <w:ilvl w:val="1"/>
          <w:numId w:val="81"/>
        </w:numPr>
        <w:spacing w:before="100" w:beforeAutospacing="1" w:after="100" w:afterAutospacing="1" w:line="240" w:lineRule="auto"/>
        <w:rPr>
          <w:rFonts w:ascii="Times New Roman" w:hAnsi="Times New Roman" w:cs="Times New Roman"/>
          <w:sz w:val="24"/>
          <w:szCs w:val="24"/>
        </w:rPr>
      </w:pPr>
      <w:r w:rsidRPr="006F3009">
        <w:rPr>
          <w:rFonts w:ascii="Times New Roman" w:hAnsi="Times New Roman" w:cs="Times New Roman"/>
          <w:sz w:val="24"/>
          <w:szCs w:val="24"/>
        </w:rPr>
        <w:t>Lower error rate (</w:t>
      </w:r>
      <w:r w:rsidRPr="006F3009">
        <w:rPr>
          <w:rStyle w:val="Gl"/>
          <w:rFonts w:ascii="Times New Roman" w:hAnsi="Times New Roman" w:cs="Times New Roman"/>
          <w:sz w:val="24"/>
          <w:szCs w:val="24"/>
        </w:rPr>
        <w:t>MSE</w:t>
      </w:r>
      <w:r w:rsidRPr="006F3009">
        <w:rPr>
          <w:rFonts w:ascii="Times New Roman" w:hAnsi="Times New Roman" w:cs="Times New Roman"/>
          <w:sz w:val="24"/>
          <w:szCs w:val="24"/>
        </w:rPr>
        <w:t>).</w:t>
      </w:r>
    </w:p>
    <w:p w:rsidR="004F39D1" w:rsidRPr="006F3009" w:rsidRDefault="004F39D1" w:rsidP="004F39D1">
      <w:pPr>
        <w:numPr>
          <w:ilvl w:val="1"/>
          <w:numId w:val="81"/>
        </w:numPr>
        <w:spacing w:before="100" w:beforeAutospacing="1" w:after="100" w:afterAutospacing="1" w:line="240" w:lineRule="auto"/>
        <w:rPr>
          <w:rFonts w:ascii="Times New Roman" w:hAnsi="Times New Roman" w:cs="Times New Roman"/>
          <w:sz w:val="24"/>
          <w:szCs w:val="24"/>
        </w:rPr>
      </w:pPr>
      <w:r w:rsidRPr="006F3009">
        <w:rPr>
          <w:rFonts w:ascii="Times New Roman" w:hAnsi="Times New Roman" w:cs="Times New Roman"/>
          <w:sz w:val="24"/>
          <w:szCs w:val="24"/>
        </w:rPr>
        <w:t>Higher explanatory power (</w:t>
      </w:r>
      <w:r w:rsidRPr="006F3009">
        <w:rPr>
          <w:rStyle w:val="Gl"/>
          <w:rFonts w:ascii="Times New Roman" w:hAnsi="Times New Roman" w:cs="Times New Roman"/>
          <w:sz w:val="24"/>
          <w:szCs w:val="24"/>
        </w:rPr>
        <w:t>R²</w:t>
      </w:r>
      <w:r w:rsidRPr="006F3009">
        <w:rPr>
          <w:rFonts w:ascii="Times New Roman" w:hAnsi="Times New Roman" w:cs="Times New Roman"/>
          <w:sz w:val="24"/>
          <w:szCs w:val="24"/>
        </w:rPr>
        <w:t>).</w:t>
      </w:r>
    </w:p>
    <w:p w:rsidR="004F39D1" w:rsidRPr="006F3009" w:rsidRDefault="004F39D1" w:rsidP="004F39D1">
      <w:pPr>
        <w:pStyle w:val="NormalWeb"/>
        <w:numPr>
          <w:ilvl w:val="0"/>
          <w:numId w:val="81"/>
        </w:numPr>
      </w:pPr>
      <w:r w:rsidRPr="006F3009">
        <w:t>Random Forest demonstrated clear superiority over other models, making it the most suitable choice for this analysis.</w:t>
      </w:r>
    </w:p>
    <w:p w:rsidR="004F39D1" w:rsidRDefault="004F39D1" w:rsidP="004F39D1">
      <w:pPr>
        <w:pStyle w:val="placeholder"/>
      </w:pPr>
    </w:p>
    <w:p w:rsidR="004F39D1" w:rsidRDefault="004F39D1" w:rsidP="004F39D1">
      <w:pPr>
        <w:pStyle w:val="z-FormunAlt"/>
      </w:pPr>
      <w:r>
        <w:t>Formun Altı</w:t>
      </w:r>
    </w:p>
    <w:p w:rsidR="00FE451B" w:rsidRPr="004F4426" w:rsidRDefault="00FE451B" w:rsidP="004F39D1">
      <w:pPr>
        <w:pStyle w:val="Balk3"/>
        <w:rPr>
          <w:rFonts w:ascii="Times New Roman" w:hAnsi="Times New Roman" w:cs="Times New Roman"/>
          <w:color w:val="FF0000"/>
          <w:sz w:val="24"/>
          <w:szCs w:val="24"/>
        </w:rPr>
      </w:pPr>
    </w:p>
    <w:sectPr w:rsidR="00FE451B" w:rsidRPr="004F4426"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53C5" w:rsidRDefault="00DA53C5" w:rsidP="00844706">
      <w:pPr>
        <w:spacing w:after="0" w:line="240" w:lineRule="auto"/>
      </w:pPr>
      <w:r>
        <w:separator/>
      </w:r>
    </w:p>
  </w:endnote>
  <w:endnote w:type="continuationSeparator" w:id="0">
    <w:p w:rsidR="00DA53C5" w:rsidRDefault="00DA53C5" w:rsidP="00844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A2"/>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53C5" w:rsidRDefault="00DA53C5" w:rsidP="00844706">
      <w:pPr>
        <w:spacing w:after="0" w:line="240" w:lineRule="auto"/>
      </w:pPr>
      <w:r>
        <w:separator/>
      </w:r>
    </w:p>
  </w:footnote>
  <w:footnote w:type="continuationSeparator" w:id="0">
    <w:p w:rsidR="00DA53C5" w:rsidRDefault="00DA53C5" w:rsidP="008447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FB12693A"/>
    <w:lvl w:ilvl="0">
      <w:start w:val="1"/>
      <w:numFmt w:val="decimal"/>
      <w:pStyle w:val="ListeNumaras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eNumaras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eMaddemi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eMaddemi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eNumaras"/>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eMaddemi"/>
      <w:lvlText w:val=""/>
      <w:lvlJc w:val="left"/>
      <w:pPr>
        <w:tabs>
          <w:tab w:val="num" w:pos="360"/>
        </w:tabs>
        <w:ind w:left="360" w:hanging="360"/>
      </w:pPr>
      <w:rPr>
        <w:rFonts w:ascii="Symbol" w:hAnsi="Symbol" w:hint="default"/>
      </w:rPr>
    </w:lvl>
  </w:abstractNum>
  <w:abstractNum w:abstractNumId="6" w15:restartNumberingAfterBreak="0">
    <w:nsid w:val="00A56C73"/>
    <w:multiLevelType w:val="multilevel"/>
    <w:tmpl w:val="A80C5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A24685"/>
    <w:multiLevelType w:val="multilevel"/>
    <w:tmpl w:val="4120C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3D0AD8"/>
    <w:multiLevelType w:val="multilevel"/>
    <w:tmpl w:val="4CA6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2608FF"/>
    <w:multiLevelType w:val="multilevel"/>
    <w:tmpl w:val="86CEE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854BCA"/>
    <w:multiLevelType w:val="multilevel"/>
    <w:tmpl w:val="86FE4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B212C7"/>
    <w:multiLevelType w:val="multilevel"/>
    <w:tmpl w:val="3086F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194024"/>
    <w:multiLevelType w:val="multilevel"/>
    <w:tmpl w:val="BBC61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534A79"/>
    <w:multiLevelType w:val="multilevel"/>
    <w:tmpl w:val="A2144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3D26E3"/>
    <w:multiLevelType w:val="multilevel"/>
    <w:tmpl w:val="15304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8A2BE3"/>
    <w:multiLevelType w:val="multilevel"/>
    <w:tmpl w:val="D6FC3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5E5960"/>
    <w:multiLevelType w:val="multilevel"/>
    <w:tmpl w:val="16C26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FF585D"/>
    <w:multiLevelType w:val="multilevel"/>
    <w:tmpl w:val="4DF6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9053C8"/>
    <w:multiLevelType w:val="multilevel"/>
    <w:tmpl w:val="B7002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F706C3"/>
    <w:multiLevelType w:val="multilevel"/>
    <w:tmpl w:val="3C261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DB21C2"/>
    <w:multiLevelType w:val="multilevel"/>
    <w:tmpl w:val="AFC83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794E05"/>
    <w:multiLevelType w:val="multilevel"/>
    <w:tmpl w:val="9B72F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B12D9D"/>
    <w:multiLevelType w:val="multilevel"/>
    <w:tmpl w:val="46C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723AC9"/>
    <w:multiLevelType w:val="multilevel"/>
    <w:tmpl w:val="F7227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781E7F"/>
    <w:multiLevelType w:val="multilevel"/>
    <w:tmpl w:val="6B96C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205DE9"/>
    <w:multiLevelType w:val="multilevel"/>
    <w:tmpl w:val="DDE2D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2A47D3"/>
    <w:multiLevelType w:val="multilevel"/>
    <w:tmpl w:val="7E9CA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BA5D13"/>
    <w:multiLevelType w:val="multilevel"/>
    <w:tmpl w:val="E1C4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2F6E4D"/>
    <w:multiLevelType w:val="multilevel"/>
    <w:tmpl w:val="BA586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9940C6"/>
    <w:multiLevelType w:val="multilevel"/>
    <w:tmpl w:val="767E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0D3CE5"/>
    <w:multiLevelType w:val="multilevel"/>
    <w:tmpl w:val="A774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E046B3"/>
    <w:multiLevelType w:val="multilevel"/>
    <w:tmpl w:val="F00C9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706BD3"/>
    <w:multiLevelType w:val="multilevel"/>
    <w:tmpl w:val="B4F6B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AD1662"/>
    <w:multiLevelType w:val="multilevel"/>
    <w:tmpl w:val="B3068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2D0AEC"/>
    <w:multiLevelType w:val="multilevel"/>
    <w:tmpl w:val="5ED0C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24688E"/>
    <w:multiLevelType w:val="multilevel"/>
    <w:tmpl w:val="DBE439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EB50603"/>
    <w:multiLevelType w:val="multilevel"/>
    <w:tmpl w:val="AA68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FD1E28"/>
    <w:multiLevelType w:val="multilevel"/>
    <w:tmpl w:val="238C2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6C2A0B"/>
    <w:multiLevelType w:val="multilevel"/>
    <w:tmpl w:val="431A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B52BD4"/>
    <w:multiLevelType w:val="multilevel"/>
    <w:tmpl w:val="4C3C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18421A"/>
    <w:multiLevelType w:val="multilevel"/>
    <w:tmpl w:val="20189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F12454"/>
    <w:multiLevelType w:val="hybridMultilevel"/>
    <w:tmpl w:val="C7581BAC"/>
    <w:lvl w:ilvl="0" w:tplc="723C0B7A">
      <w:start w:val="1"/>
      <w:numFmt w:val="decimal"/>
      <w:lvlText w:val="%1."/>
      <w:lvlJc w:val="left"/>
      <w:pPr>
        <w:ind w:left="720" w:hanging="360"/>
      </w:pPr>
      <w:rPr>
        <w:b/>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42" w15:restartNumberingAfterBreak="0">
    <w:nsid w:val="395B15EB"/>
    <w:multiLevelType w:val="multilevel"/>
    <w:tmpl w:val="2A18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1F0803"/>
    <w:multiLevelType w:val="multilevel"/>
    <w:tmpl w:val="340AE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A27870"/>
    <w:multiLevelType w:val="multilevel"/>
    <w:tmpl w:val="4EFA3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F978C0"/>
    <w:multiLevelType w:val="multilevel"/>
    <w:tmpl w:val="3D96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192473"/>
    <w:multiLevelType w:val="multilevel"/>
    <w:tmpl w:val="112055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F3C3049"/>
    <w:multiLevelType w:val="multilevel"/>
    <w:tmpl w:val="21FAC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B40002"/>
    <w:multiLevelType w:val="multilevel"/>
    <w:tmpl w:val="FB8E4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A84E29"/>
    <w:multiLevelType w:val="multilevel"/>
    <w:tmpl w:val="7930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3F13604"/>
    <w:multiLevelType w:val="multilevel"/>
    <w:tmpl w:val="D9F8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0B0DCA"/>
    <w:multiLevelType w:val="multilevel"/>
    <w:tmpl w:val="77F45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3B3096"/>
    <w:multiLevelType w:val="multilevel"/>
    <w:tmpl w:val="6ABE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B32196"/>
    <w:multiLevelType w:val="multilevel"/>
    <w:tmpl w:val="57BE7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AFD7E42"/>
    <w:multiLevelType w:val="multilevel"/>
    <w:tmpl w:val="DD12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A7187C"/>
    <w:multiLevelType w:val="multilevel"/>
    <w:tmpl w:val="166A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4A7A51"/>
    <w:multiLevelType w:val="multilevel"/>
    <w:tmpl w:val="86F4E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EF419E"/>
    <w:multiLevelType w:val="multilevel"/>
    <w:tmpl w:val="10D0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D587ABB"/>
    <w:multiLevelType w:val="multilevel"/>
    <w:tmpl w:val="4BFEA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706451"/>
    <w:multiLevelType w:val="multilevel"/>
    <w:tmpl w:val="66DA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3D4DDD"/>
    <w:multiLevelType w:val="multilevel"/>
    <w:tmpl w:val="A3661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1D75EBE"/>
    <w:multiLevelType w:val="multilevel"/>
    <w:tmpl w:val="DE0CF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803513"/>
    <w:multiLevelType w:val="multilevel"/>
    <w:tmpl w:val="A0C63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FA57EB"/>
    <w:multiLevelType w:val="multilevel"/>
    <w:tmpl w:val="124A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5380851"/>
    <w:multiLevelType w:val="multilevel"/>
    <w:tmpl w:val="81E6F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82D7EF9"/>
    <w:multiLevelType w:val="multilevel"/>
    <w:tmpl w:val="D81A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AF64CD1"/>
    <w:multiLevelType w:val="multilevel"/>
    <w:tmpl w:val="878E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0F262D"/>
    <w:multiLevelType w:val="multilevel"/>
    <w:tmpl w:val="A644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C932B44"/>
    <w:multiLevelType w:val="multilevel"/>
    <w:tmpl w:val="3C085A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E4B325E"/>
    <w:multiLevelType w:val="multilevel"/>
    <w:tmpl w:val="D7521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21F14A9"/>
    <w:multiLevelType w:val="multilevel"/>
    <w:tmpl w:val="9058F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3D1A1E"/>
    <w:multiLevelType w:val="multilevel"/>
    <w:tmpl w:val="3CBA3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A215009"/>
    <w:multiLevelType w:val="multilevel"/>
    <w:tmpl w:val="486CD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C930685"/>
    <w:multiLevelType w:val="multilevel"/>
    <w:tmpl w:val="8CD68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D1A4508"/>
    <w:multiLevelType w:val="multilevel"/>
    <w:tmpl w:val="1C62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E62080D"/>
    <w:multiLevelType w:val="multilevel"/>
    <w:tmpl w:val="07E6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E976DCA"/>
    <w:multiLevelType w:val="multilevel"/>
    <w:tmpl w:val="6A9C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F4914BC"/>
    <w:multiLevelType w:val="multilevel"/>
    <w:tmpl w:val="46AA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4216D8"/>
    <w:multiLevelType w:val="multilevel"/>
    <w:tmpl w:val="2862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14069A"/>
    <w:multiLevelType w:val="multilevel"/>
    <w:tmpl w:val="DBE8F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E3E5EFE"/>
    <w:multiLevelType w:val="multilevel"/>
    <w:tmpl w:val="0FE88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41"/>
  </w:num>
  <w:num w:numId="8">
    <w:abstractNumId w:val="43"/>
  </w:num>
  <w:num w:numId="9">
    <w:abstractNumId w:val="8"/>
  </w:num>
  <w:num w:numId="10">
    <w:abstractNumId w:val="75"/>
  </w:num>
  <w:num w:numId="11">
    <w:abstractNumId w:val="44"/>
  </w:num>
  <w:num w:numId="12">
    <w:abstractNumId w:val="46"/>
  </w:num>
  <w:num w:numId="13">
    <w:abstractNumId w:val="39"/>
  </w:num>
  <w:num w:numId="14">
    <w:abstractNumId w:val="10"/>
  </w:num>
  <w:num w:numId="15">
    <w:abstractNumId w:val="33"/>
  </w:num>
  <w:num w:numId="16">
    <w:abstractNumId w:val="58"/>
  </w:num>
  <w:num w:numId="17">
    <w:abstractNumId w:val="34"/>
  </w:num>
  <w:num w:numId="18">
    <w:abstractNumId w:val="66"/>
  </w:num>
  <w:num w:numId="19">
    <w:abstractNumId w:val="52"/>
  </w:num>
  <w:num w:numId="20">
    <w:abstractNumId w:val="42"/>
  </w:num>
  <w:num w:numId="21">
    <w:abstractNumId w:val="18"/>
  </w:num>
  <w:num w:numId="22">
    <w:abstractNumId w:val="67"/>
  </w:num>
  <w:num w:numId="23">
    <w:abstractNumId w:val="14"/>
  </w:num>
  <w:num w:numId="24">
    <w:abstractNumId w:val="79"/>
  </w:num>
  <w:num w:numId="25">
    <w:abstractNumId w:val="23"/>
  </w:num>
  <w:num w:numId="26">
    <w:abstractNumId w:val="27"/>
  </w:num>
  <w:num w:numId="27">
    <w:abstractNumId w:val="63"/>
  </w:num>
  <w:num w:numId="28">
    <w:abstractNumId w:val="49"/>
  </w:num>
  <w:num w:numId="29">
    <w:abstractNumId w:val="69"/>
  </w:num>
  <w:num w:numId="30">
    <w:abstractNumId w:val="17"/>
  </w:num>
  <w:num w:numId="31">
    <w:abstractNumId w:val="21"/>
  </w:num>
  <w:num w:numId="32">
    <w:abstractNumId w:val="71"/>
  </w:num>
  <w:num w:numId="33">
    <w:abstractNumId w:val="40"/>
  </w:num>
  <w:num w:numId="34">
    <w:abstractNumId w:val="57"/>
  </w:num>
  <w:num w:numId="35">
    <w:abstractNumId w:val="55"/>
  </w:num>
  <w:num w:numId="36">
    <w:abstractNumId w:val="60"/>
  </w:num>
  <w:num w:numId="37">
    <w:abstractNumId w:val="59"/>
  </w:num>
  <w:num w:numId="38">
    <w:abstractNumId w:val="22"/>
  </w:num>
  <w:num w:numId="39">
    <w:abstractNumId w:val="13"/>
  </w:num>
  <w:num w:numId="40">
    <w:abstractNumId w:val="45"/>
  </w:num>
  <w:num w:numId="41">
    <w:abstractNumId w:val="77"/>
  </w:num>
  <w:num w:numId="42">
    <w:abstractNumId w:val="35"/>
  </w:num>
  <w:num w:numId="43">
    <w:abstractNumId w:val="74"/>
  </w:num>
  <w:num w:numId="44">
    <w:abstractNumId w:val="48"/>
  </w:num>
  <w:num w:numId="45">
    <w:abstractNumId w:val="54"/>
  </w:num>
  <w:num w:numId="46">
    <w:abstractNumId w:val="72"/>
  </w:num>
  <w:num w:numId="47">
    <w:abstractNumId w:val="26"/>
  </w:num>
  <w:num w:numId="48">
    <w:abstractNumId w:val="9"/>
  </w:num>
  <w:num w:numId="49">
    <w:abstractNumId w:val="12"/>
  </w:num>
  <w:num w:numId="50">
    <w:abstractNumId w:val="30"/>
  </w:num>
  <w:num w:numId="51">
    <w:abstractNumId w:val="15"/>
  </w:num>
  <w:num w:numId="52">
    <w:abstractNumId w:val="68"/>
  </w:num>
  <w:num w:numId="53">
    <w:abstractNumId w:val="19"/>
  </w:num>
  <w:num w:numId="54">
    <w:abstractNumId w:val="7"/>
  </w:num>
  <w:num w:numId="55">
    <w:abstractNumId w:val="6"/>
  </w:num>
  <w:num w:numId="56">
    <w:abstractNumId w:val="65"/>
  </w:num>
  <w:num w:numId="57">
    <w:abstractNumId w:val="47"/>
  </w:num>
  <w:num w:numId="58">
    <w:abstractNumId w:val="29"/>
  </w:num>
  <w:num w:numId="59">
    <w:abstractNumId w:val="50"/>
  </w:num>
  <w:num w:numId="60">
    <w:abstractNumId w:val="11"/>
  </w:num>
  <w:num w:numId="61">
    <w:abstractNumId w:val="62"/>
  </w:num>
  <w:num w:numId="62">
    <w:abstractNumId w:val="78"/>
  </w:num>
  <w:num w:numId="63">
    <w:abstractNumId w:val="25"/>
  </w:num>
  <w:num w:numId="64">
    <w:abstractNumId w:val="16"/>
  </w:num>
  <w:num w:numId="65">
    <w:abstractNumId w:val="70"/>
  </w:num>
  <w:num w:numId="66">
    <w:abstractNumId w:val="31"/>
  </w:num>
  <w:num w:numId="67">
    <w:abstractNumId w:val="73"/>
  </w:num>
  <w:num w:numId="68">
    <w:abstractNumId w:val="53"/>
  </w:num>
  <w:num w:numId="69">
    <w:abstractNumId w:val="28"/>
  </w:num>
  <w:num w:numId="70">
    <w:abstractNumId w:val="36"/>
  </w:num>
  <w:num w:numId="71">
    <w:abstractNumId w:val="37"/>
  </w:num>
  <w:num w:numId="72">
    <w:abstractNumId w:val="56"/>
  </w:num>
  <w:num w:numId="73">
    <w:abstractNumId w:val="80"/>
  </w:num>
  <w:num w:numId="74">
    <w:abstractNumId w:val="24"/>
  </w:num>
  <w:num w:numId="75">
    <w:abstractNumId w:val="38"/>
  </w:num>
  <w:num w:numId="76">
    <w:abstractNumId w:val="51"/>
  </w:num>
  <w:num w:numId="77">
    <w:abstractNumId w:val="76"/>
  </w:num>
  <w:num w:numId="78">
    <w:abstractNumId w:val="20"/>
  </w:num>
  <w:num w:numId="79">
    <w:abstractNumId w:val="64"/>
  </w:num>
  <w:num w:numId="80">
    <w:abstractNumId w:val="32"/>
  </w:num>
  <w:num w:numId="81">
    <w:abstractNumId w:val="61"/>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368"/>
    <w:rsid w:val="00034616"/>
    <w:rsid w:val="0006063C"/>
    <w:rsid w:val="00065A4D"/>
    <w:rsid w:val="00096A04"/>
    <w:rsid w:val="000B789A"/>
    <w:rsid w:val="000C1479"/>
    <w:rsid w:val="0010598C"/>
    <w:rsid w:val="0015074B"/>
    <w:rsid w:val="001A1D47"/>
    <w:rsid w:val="001A4644"/>
    <w:rsid w:val="00246B48"/>
    <w:rsid w:val="00294CA8"/>
    <w:rsid w:val="0029639D"/>
    <w:rsid w:val="002B7DC2"/>
    <w:rsid w:val="002C50AC"/>
    <w:rsid w:val="002D5283"/>
    <w:rsid w:val="002E276B"/>
    <w:rsid w:val="002F270E"/>
    <w:rsid w:val="00326F90"/>
    <w:rsid w:val="00333FA8"/>
    <w:rsid w:val="00334A91"/>
    <w:rsid w:val="003C00A0"/>
    <w:rsid w:val="003D14C6"/>
    <w:rsid w:val="00417F2C"/>
    <w:rsid w:val="004275B4"/>
    <w:rsid w:val="00463575"/>
    <w:rsid w:val="0047222D"/>
    <w:rsid w:val="00480231"/>
    <w:rsid w:val="004B4237"/>
    <w:rsid w:val="004F39D1"/>
    <w:rsid w:val="004F4426"/>
    <w:rsid w:val="005179E5"/>
    <w:rsid w:val="0059686F"/>
    <w:rsid w:val="005B76AC"/>
    <w:rsid w:val="00637C88"/>
    <w:rsid w:val="00690167"/>
    <w:rsid w:val="006B1605"/>
    <w:rsid w:val="006F3009"/>
    <w:rsid w:val="0072550E"/>
    <w:rsid w:val="00781541"/>
    <w:rsid w:val="007E3C0B"/>
    <w:rsid w:val="007F78A9"/>
    <w:rsid w:val="00841836"/>
    <w:rsid w:val="00844706"/>
    <w:rsid w:val="008E63AE"/>
    <w:rsid w:val="00900B66"/>
    <w:rsid w:val="00910A53"/>
    <w:rsid w:val="00971FC6"/>
    <w:rsid w:val="009B5604"/>
    <w:rsid w:val="009E18BF"/>
    <w:rsid w:val="009E3C4E"/>
    <w:rsid w:val="00A4012E"/>
    <w:rsid w:val="00AA1D8D"/>
    <w:rsid w:val="00B33C04"/>
    <w:rsid w:val="00B47730"/>
    <w:rsid w:val="00B7493F"/>
    <w:rsid w:val="00BC673D"/>
    <w:rsid w:val="00BD5AFE"/>
    <w:rsid w:val="00BE3738"/>
    <w:rsid w:val="00CA124E"/>
    <w:rsid w:val="00CB0664"/>
    <w:rsid w:val="00D924AB"/>
    <w:rsid w:val="00D92FEF"/>
    <w:rsid w:val="00DA53C5"/>
    <w:rsid w:val="00E22DFE"/>
    <w:rsid w:val="00EF6835"/>
    <w:rsid w:val="00F27E3E"/>
    <w:rsid w:val="00F57E5A"/>
    <w:rsid w:val="00FC693F"/>
    <w:rsid w:val="00FC6F72"/>
    <w:rsid w:val="00FD1D5E"/>
    <w:rsid w:val="00FD47AC"/>
    <w:rsid w:val="00FE45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BB71AD98-6ABD-4B87-B726-308B34A6D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00A0"/>
  </w:style>
  <w:style w:type="paragraph" w:styleId="Balk1">
    <w:name w:val="heading 1"/>
    <w:basedOn w:val="Normal"/>
    <w:next w:val="Normal"/>
    <w:link w:val="Balk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alk9">
    <w:name w:val="heading 9"/>
    <w:basedOn w:val="Normal"/>
    <w:next w:val="Normal"/>
    <w:link w:val="Balk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618BF"/>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E618BF"/>
  </w:style>
  <w:style w:type="paragraph" w:styleId="Altbilgi">
    <w:name w:val="footer"/>
    <w:basedOn w:val="Normal"/>
    <w:link w:val="AltbilgiChar"/>
    <w:uiPriority w:val="99"/>
    <w:unhideWhenUsed/>
    <w:rsid w:val="00E618BF"/>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E618BF"/>
  </w:style>
  <w:style w:type="paragraph" w:styleId="AralkYok">
    <w:name w:val="No Spacing"/>
    <w:uiPriority w:val="1"/>
    <w:qFormat/>
    <w:rsid w:val="00FC693F"/>
    <w:pPr>
      <w:spacing w:after="0" w:line="240" w:lineRule="auto"/>
    </w:pPr>
  </w:style>
  <w:style w:type="character" w:customStyle="1" w:styleId="Balk1Char">
    <w:name w:val="Başlık 1 Char"/>
    <w:basedOn w:val="VarsaylanParagrafYazTipi"/>
    <w:link w:val="Balk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FC693F"/>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FC693F"/>
    <w:rPr>
      <w:rFonts w:asciiTheme="majorHAnsi" w:eastAsiaTheme="majorEastAsia" w:hAnsiTheme="majorHAnsi" w:cstheme="majorBidi"/>
      <w:b/>
      <w:bCs/>
      <w:color w:val="4F81BD" w:themeColor="accent1"/>
    </w:rPr>
  </w:style>
  <w:style w:type="paragraph" w:styleId="KonuBal">
    <w:name w:val="Title"/>
    <w:basedOn w:val="Normal"/>
    <w:next w:val="Normal"/>
    <w:link w:val="KonuBal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ltyaz">
    <w:name w:val="Subtitle"/>
    <w:basedOn w:val="Normal"/>
    <w:next w:val="Normal"/>
    <w:link w:val="Altyaz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yazChar">
    <w:name w:val="Altyazı Char"/>
    <w:basedOn w:val="VarsaylanParagrafYazTipi"/>
    <w:link w:val="Altyaz"/>
    <w:uiPriority w:val="11"/>
    <w:rsid w:val="00FC693F"/>
    <w:rPr>
      <w:rFonts w:asciiTheme="majorHAnsi" w:eastAsiaTheme="majorEastAsia" w:hAnsiTheme="majorHAnsi" w:cstheme="majorBidi"/>
      <w:i/>
      <w:iCs/>
      <w:color w:val="4F81BD" w:themeColor="accent1"/>
      <w:spacing w:val="15"/>
      <w:sz w:val="24"/>
      <w:szCs w:val="24"/>
    </w:rPr>
  </w:style>
  <w:style w:type="paragraph" w:styleId="ListeParagraf">
    <w:name w:val="List Paragraph"/>
    <w:basedOn w:val="Normal"/>
    <w:uiPriority w:val="34"/>
    <w:qFormat/>
    <w:rsid w:val="00FC693F"/>
    <w:pPr>
      <w:ind w:left="720"/>
      <w:contextualSpacing/>
    </w:pPr>
  </w:style>
  <w:style w:type="paragraph" w:styleId="GvdeMetni">
    <w:name w:val="Body Text"/>
    <w:basedOn w:val="Normal"/>
    <w:link w:val="GvdeMetniChar"/>
    <w:uiPriority w:val="99"/>
    <w:unhideWhenUsed/>
    <w:rsid w:val="00AA1D8D"/>
    <w:pPr>
      <w:spacing w:after="120"/>
    </w:pPr>
  </w:style>
  <w:style w:type="character" w:customStyle="1" w:styleId="GvdeMetniChar">
    <w:name w:val="Gövde Metni Char"/>
    <w:basedOn w:val="VarsaylanParagrafYazTipi"/>
    <w:link w:val="GvdeMetni"/>
    <w:uiPriority w:val="99"/>
    <w:rsid w:val="00AA1D8D"/>
  </w:style>
  <w:style w:type="paragraph" w:styleId="GvdeMetni2">
    <w:name w:val="Body Text 2"/>
    <w:basedOn w:val="Normal"/>
    <w:link w:val="GvdeMetni2Char"/>
    <w:uiPriority w:val="99"/>
    <w:unhideWhenUsed/>
    <w:rsid w:val="00AA1D8D"/>
    <w:pPr>
      <w:spacing w:after="120" w:line="480" w:lineRule="auto"/>
    </w:pPr>
  </w:style>
  <w:style w:type="character" w:customStyle="1" w:styleId="GvdeMetni2Char">
    <w:name w:val="Gövde Metni 2 Char"/>
    <w:basedOn w:val="VarsaylanParagrafYazTipi"/>
    <w:link w:val="GvdeMetni2"/>
    <w:uiPriority w:val="99"/>
    <w:rsid w:val="00AA1D8D"/>
  </w:style>
  <w:style w:type="paragraph" w:styleId="GvdeMetni3">
    <w:name w:val="Body Text 3"/>
    <w:basedOn w:val="Normal"/>
    <w:link w:val="GvdeMetni3Char"/>
    <w:uiPriority w:val="99"/>
    <w:unhideWhenUsed/>
    <w:rsid w:val="00AA1D8D"/>
    <w:pPr>
      <w:spacing w:after="120"/>
    </w:pPr>
    <w:rPr>
      <w:sz w:val="16"/>
      <w:szCs w:val="16"/>
    </w:rPr>
  </w:style>
  <w:style w:type="character" w:customStyle="1" w:styleId="GvdeMetni3Char">
    <w:name w:val="Gövde Metni 3 Char"/>
    <w:basedOn w:val="VarsaylanParagrafYazTipi"/>
    <w:link w:val="GvdeMetni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Maddemi">
    <w:name w:val="List Bullet"/>
    <w:basedOn w:val="Normal"/>
    <w:uiPriority w:val="99"/>
    <w:unhideWhenUsed/>
    <w:rsid w:val="00326F90"/>
    <w:pPr>
      <w:numPr>
        <w:numId w:val="1"/>
      </w:numPr>
      <w:contextualSpacing/>
    </w:pPr>
  </w:style>
  <w:style w:type="paragraph" w:styleId="ListeMaddemi2">
    <w:name w:val="List Bullet 2"/>
    <w:basedOn w:val="Normal"/>
    <w:uiPriority w:val="99"/>
    <w:unhideWhenUsed/>
    <w:rsid w:val="00326F90"/>
    <w:pPr>
      <w:numPr>
        <w:numId w:val="2"/>
      </w:numPr>
      <w:contextualSpacing/>
    </w:pPr>
  </w:style>
  <w:style w:type="paragraph" w:styleId="ListeMaddemi3">
    <w:name w:val="List Bullet 3"/>
    <w:basedOn w:val="Normal"/>
    <w:uiPriority w:val="99"/>
    <w:unhideWhenUsed/>
    <w:rsid w:val="00326F90"/>
    <w:pPr>
      <w:numPr>
        <w:numId w:val="3"/>
      </w:numPr>
      <w:contextualSpacing/>
    </w:pPr>
  </w:style>
  <w:style w:type="paragraph" w:styleId="ListeNumaras">
    <w:name w:val="List Number"/>
    <w:basedOn w:val="Normal"/>
    <w:uiPriority w:val="99"/>
    <w:unhideWhenUsed/>
    <w:rsid w:val="00326F90"/>
    <w:pPr>
      <w:numPr>
        <w:numId w:val="4"/>
      </w:numPr>
      <w:contextualSpacing/>
    </w:pPr>
  </w:style>
  <w:style w:type="paragraph" w:styleId="ListeNumaras2">
    <w:name w:val="List Number 2"/>
    <w:basedOn w:val="Normal"/>
    <w:uiPriority w:val="99"/>
    <w:unhideWhenUsed/>
    <w:rsid w:val="0029639D"/>
    <w:pPr>
      <w:numPr>
        <w:numId w:val="5"/>
      </w:numPr>
      <w:contextualSpacing/>
    </w:pPr>
  </w:style>
  <w:style w:type="paragraph" w:styleId="ListeNumaras3">
    <w:name w:val="List Number 3"/>
    <w:basedOn w:val="Normal"/>
    <w:uiPriority w:val="99"/>
    <w:unhideWhenUsed/>
    <w:rsid w:val="0029639D"/>
    <w:pPr>
      <w:numPr>
        <w:numId w:val="6"/>
      </w:numPr>
      <w:contextualSpacing/>
    </w:pPr>
  </w:style>
  <w:style w:type="paragraph" w:styleId="ListeDevam">
    <w:name w:val="List Continue"/>
    <w:basedOn w:val="Normal"/>
    <w:uiPriority w:val="99"/>
    <w:unhideWhenUsed/>
    <w:rsid w:val="0029639D"/>
    <w:pPr>
      <w:spacing w:after="120"/>
      <w:ind w:left="360"/>
      <w:contextualSpacing/>
    </w:pPr>
  </w:style>
  <w:style w:type="paragraph" w:styleId="ListeDevam2">
    <w:name w:val="List Continue 2"/>
    <w:basedOn w:val="Normal"/>
    <w:uiPriority w:val="99"/>
    <w:unhideWhenUsed/>
    <w:rsid w:val="0029639D"/>
    <w:pPr>
      <w:spacing w:after="120"/>
      <w:ind w:left="720"/>
      <w:contextualSpacing/>
    </w:pPr>
  </w:style>
  <w:style w:type="paragraph" w:styleId="ListeDevam3">
    <w:name w:val="List Continue 3"/>
    <w:basedOn w:val="Normal"/>
    <w:uiPriority w:val="99"/>
    <w:unhideWhenUsed/>
    <w:rsid w:val="0029639D"/>
    <w:pPr>
      <w:spacing w:after="120"/>
      <w:ind w:left="1080"/>
      <w:contextualSpacing/>
    </w:pPr>
  </w:style>
  <w:style w:type="paragraph" w:styleId="MakroMetni">
    <w:name w:val="macro"/>
    <w:link w:val="MakroMetni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MetniChar">
    <w:name w:val="Makro Metni Char"/>
    <w:basedOn w:val="VarsaylanParagrafYazTipi"/>
    <w:link w:val="MakroMetni"/>
    <w:uiPriority w:val="99"/>
    <w:rsid w:val="0029639D"/>
    <w:rPr>
      <w:rFonts w:ascii="Courier" w:hAnsi="Courier"/>
      <w:sz w:val="20"/>
      <w:szCs w:val="20"/>
    </w:rPr>
  </w:style>
  <w:style w:type="paragraph" w:styleId="Alnt">
    <w:name w:val="Quote"/>
    <w:basedOn w:val="Normal"/>
    <w:next w:val="Normal"/>
    <w:link w:val="AlntChar"/>
    <w:uiPriority w:val="29"/>
    <w:qFormat/>
    <w:rsid w:val="00FC693F"/>
    <w:rPr>
      <w:i/>
      <w:iCs/>
      <w:color w:val="000000" w:themeColor="text1"/>
    </w:rPr>
  </w:style>
  <w:style w:type="character" w:customStyle="1" w:styleId="AlntChar">
    <w:name w:val="Alıntı Char"/>
    <w:basedOn w:val="VarsaylanParagrafYazTipi"/>
    <w:link w:val="Alnt"/>
    <w:uiPriority w:val="29"/>
    <w:rsid w:val="00FC693F"/>
    <w:rPr>
      <w:i/>
      <w:iCs/>
      <w:color w:val="000000" w:themeColor="text1"/>
    </w:rPr>
  </w:style>
  <w:style w:type="character" w:customStyle="1" w:styleId="Balk4Char">
    <w:name w:val="Başlık 4 Char"/>
    <w:basedOn w:val="VarsaylanParagrafYazTipi"/>
    <w:link w:val="Balk4"/>
    <w:uiPriority w:val="9"/>
    <w:rsid w:val="00FC693F"/>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semiHidden/>
    <w:rsid w:val="00FC693F"/>
    <w:rPr>
      <w:rFonts w:asciiTheme="majorHAnsi" w:eastAsiaTheme="majorEastAsia" w:hAnsiTheme="majorHAnsi" w:cstheme="majorBidi"/>
      <w:color w:val="243F60" w:themeColor="accent1" w:themeShade="7F"/>
    </w:rPr>
  </w:style>
  <w:style w:type="character" w:customStyle="1" w:styleId="Balk6Char">
    <w:name w:val="Başlık 6 Char"/>
    <w:basedOn w:val="VarsaylanParagrafYazTipi"/>
    <w:link w:val="Balk6"/>
    <w:uiPriority w:val="9"/>
    <w:semiHidden/>
    <w:rsid w:val="00FC693F"/>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semiHidden/>
    <w:rsid w:val="00FC693F"/>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FC693F"/>
    <w:rPr>
      <w:rFonts w:asciiTheme="majorHAnsi" w:eastAsiaTheme="majorEastAsia" w:hAnsiTheme="majorHAnsi" w:cstheme="majorBidi"/>
      <w:color w:val="4F81BD" w:themeColor="accent1"/>
      <w:sz w:val="20"/>
      <w:szCs w:val="20"/>
    </w:rPr>
  </w:style>
  <w:style w:type="character" w:customStyle="1" w:styleId="Balk9Char">
    <w:name w:val="Başlık 9 Char"/>
    <w:basedOn w:val="VarsaylanParagrafYazTipi"/>
    <w:link w:val="Balk9"/>
    <w:uiPriority w:val="9"/>
    <w:semiHidden/>
    <w:rsid w:val="00FC693F"/>
    <w:rPr>
      <w:rFonts w:asciiTheme="majorHAnsi" w:eastAsiaTheme="majorEastAsia" w:hAnsiTheme="majorHAnsi" w:cstheme="majorBidi"/>
      <w:i/>
      <w:iCs/>
      <w:color w:val="404040" w:themeColor="text1" w:themeTint="BF"/>
      <w:sz w:val="20"/>
      <w:szCs w:val="20"/>
    </w:rPr>
  </w:style>
  <w:style w:type="paragraph" w:styleId="ResimYazs">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Gl">
    <w:name w:val="Strong"/>
    <w:basedOn w:val="VarsaylanParagrafYazTipi"/>
    <w:uiPriority w:val="22"/>
    <w:qFormat/>
    <w:rsid w:val="00FC693F"/>
    <w:rPr>
      <w:b/>
      <w:bCs/>
    </w:rPr>
  </w:style>
  <w:style w:type="character" w:styleId="Vurgu">
    <w:name w:val="Emphasis"/>
    <w:basedOn w:val="VarsaylanParagrafYazTipi"/>
    <w:uiPriority w:val="20"/>
    <w:qFormat/>
    <w:rsid w:val="00FC693F"/>
    <w:rPr>
      <w:i/>
      <w:iCs/>
    </w:rPr>
  </w:style>
  <w:style w:type="paragraph" w:styleId="GlAlnt">
    <w:name w:val="Intense Quote"/>
    <w:basedOn w:val="Normal"/>
    <w:next w:val="Normal"/>
    <w:link w:val="GlAlnt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GlAlntChar">
    <w:name w:val="Güçlü Alıntı Char"/>
    <w:basedOn w:val="VarsaylanParagrafYazTipi"/>
    <w:link w:val="GlAlnt"/>
    <w:uiPriority w:val="30"/>
    <w:rsid w:val="00FC693F"/>
    <w:rPr>
      <w:b/>
      <w:bCs/>
      <w:i/>
      <w:iCs/>
      <w:color w:val="4F81BD" w:themeColor="accent1"/>
    </w:rPr>
  </w:style>
  <w:style w:type="character" w:styleId="HafifVurgulama">
    <w:name w:val="Subtle Emphasis"/>
    <w:basedOn w:val="VarsaylanParagrafYazTipi"/>
    <w:uiPriority w:val="19"/>
    <w:qFormat/>
    <w:rsid w:val="00FC693F"/>
    <w:rPr>
      <w:i/>
      <w:iCs/>
      <w:color w:val="808080" w:themeColor="text1" w:themeTint="7F"/>
    </w:rPr>
  </w:style>
  <w:style w:type="character" w:styleId="GlVurgulama">
    <w:name w:val="Intense Emphasis"/>
    <w:basedOn w:val="VarsaylanParagrafYazTipi"/>
    <w:uiPriority w:val="21"/>
    <w:qFormat/>
    <w:rsid w:val="00FC693F"/>
    <w:rPr>
      <w:b/>
      <w:bCs/>
      <w:i/>
      <w:iCs/>
      <w:color w:val="4F81BD" w:themeColor="accent1"/>
    </w:rPr>
  </w:style>
  <w:style w:type="character" w:styleId="HafifBavuru">
    <w:name w:val="Subtle Reference"/>
    <w:basedOn w:val="VarsaylanParagrafYazTipi"/>
    <w:uiPriority w:val="31"/>
    <w:qFormat/>
    <w:rsid w:val="00FC693F"/>
    <w:rPr>
      <w:smallCaps/>
      <w:color w:val="C0504D" w:themeColor="accent2"/>
      <w:u w:val="single"/>
    </w:rPr>
  </w:style>
  <w:style w:type="character" w:styleId="GlBavuru">
    <w:name w:val="Intense Reference"/>
    <w:basedOn w:val="VarsaylanParagrafYazTipi"/>
    <w:uiPriority w:val="32"/>
    <w:qFormat/>
    <w:rsid w:val="00FC693F"/>
    <w:rPr>
      <w:b/>
      <w:bCs/>
      <w:smallCaps/>
      <w:color w:val="C0504D" w:themeColor="accent2"/>
      <w:spacing w:val="5"/>
      <w:u w:val="single"/>
    </w:rPr>
  </w:style>
  <w:style w:type="character" w:styleId="KitapBal">
    <w:name w:val="Book Title"/>
    <w:basedOn w:val="VarsaylanParagrafYazTipi"/>
    <w:uiPriority w:val="33"/>
    <w:qFormat/>
    <w:rsid w:val="00FC693F"/>
    <w:rPr>
      <w:b/>
      <w:bCs/>
      <w:smallCaps/>
      <w:spacing w:val="5"/>
    </w:rPr>
  </w:style>
  <w:style w:type="paragraph" w:styleId="TBal">
    <w:name w:val="TOC Heading"/>
    <w:basedOn w:val="Balk1"/>
    <w:next w:val="Normal"/>
    <w:uiPriority w:val="39"/>
    <w:semiHidden/>
    <w:unhideWhenUsed/>
    <w:qFormat/>
    <w:rsid w:val="00FC693F"/>
    <w:pPr>
      <w:outlineLvl w:val="9"/>
    </w:pPr>
  </w:style>
  <w:style w:type="table" w:styleId="TabloKlavuzu">
    <w:name w:val="Table Grid"/>
    <w:basedOn w:val="NormalTablo"/>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kGlgeleme">
    <w:name w:val="Light Shading"/>
    <w:basedOn w:val="NormalTablo"/>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kGlgeleme-Vurgu1">
    <w:name w:val="Light Shading Accent 1"/>
    <w:basedOn w:val="NormalTablo"/>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kGlgeleme-Vurgu2">
    <w:name w:val="Light Shading Accent 2"/>
    <w:basedOn w:val="NormalTablo"/>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AkGlgeleme-Vurgu3">
    <w:name w:val="Light Shading Accent 3"/>
    <w:basedOn w:val="NormalTablo"/>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AkGlgeleme-Vurgu4">
    <w:name w:val="Light Shading Accent 4"/>
    <w:basedOn w:val="NormalTablo"/>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AkGlgeleme-Vurgu5">
    <w:name w:val="Light Shading Accent 5"/>
    <w:basedOn w:val="NormalTablo"/>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AkGlgeleme-Vurgu6">
    <w:name w:val="Light Shading Accent 6"/>
    <w:basedOn w:val="NormalTablo"/>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kListe">
    <w:name w:val="Light List"/>
    <w:basedOn w:val="NormalTablo"/>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kListe-Vurgu1">
    <w:name w:val="Light List Accent 1"/>
    <w:basedOn w:val="NormalTablo"/>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AkListe-Vurgu2">
    <w:name w:val="Light List Accent 2"/>
    <w:basedOn w:val="NormalTablo"/>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AkListe-Vurgu3">
    <w:name w:val="Light List Accent 3"/>
    <w:basedOn w:val="NormalTablo"/>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AkListe-Vurgu4">
    <w:name w:val="Light List Accent 4"/>
    <w:basedOn w:val="NormalTablo"/>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AkListe-Vurgu5">
    <w:name w:val="Light List Accent 5"/>
    <w:basedOn w:val="NormalTablo"/>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AkListe-Vurgu6">
    <w:name w:val="Light List Accent 6"/>
    <w:basedOn w:val="NormalTablo"/>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kKlavuz">
    <w:name w:val="Light Grid"/>
    <w:basedOn w:val="NormalTablo"/>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AkKlavuz-Vurgu1">
    <w:name w:val="Light Grid Accent 1"/>
    <w:basedOn w:val="NormalTablo"/>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AkKlavuz-Vurgu2">
    <w:name w:val="Light Grid Accent 2"/>
    <w:basedOn w:val="NormalTablo"/>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AkKlavuz-Vurgu3">
    <w:name w:val="Light Grid Accent 3"/>
    <w:basedOn w:val="NormalTablo"/>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AkKlavuz-Vurgu4">
    <w:name w:val="Light Grid Accent 4"/>
    <w:basedOn w:val="NormalTablo"/>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AkKlavuz-Vurgu5">
    <w:name w:val="Light Grid Accent 5"/>
    <w:basedOn w:val="NormalTablo"/>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AkKlavuz-Vurgu6">
    <w:name w:val="Light Grid Accent 6"/>
    <w:basedOn w:val="NormalTablo"/>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OrtaGlgeleme1">
    <w:name w:val="Medium Shading 1"/>
    <w:basedOn w:val="NormalTablo"/>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OrtaGlgeleme1-Vurgu1">
    <w:name w:val="Medium Shading 1 Accent 1"/>
    <w:basedOn w:val="NormalTablo"/>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OrtaGlgeleme1-Vurgu2">
    <w:name w:val="Medium Shading 1 Accent 2"/>
    <w:basedOn w:val="NormalTablo"/>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OrtaGlgeleme1-Vurgu3">
    <w:name w:val="Medium Shading 1 Accent 3"/>
    <w:basedOn w:val="NormalTablo"/>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OrtaGlgeleme1-Vurgu4">
    <w:name w:val="Medium Shading 1 Accent 4"/>
    <w:basedOn w:val="NormalTablo"/>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OrtaGlgeleme1-Vurgu5">
    <w:name w:val="Medium Shading 1 Accent 5"/>
    <w:basedOn w:val="NormalTablo"/>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OrtaGlgeleme1-Vurgu6">
    <w:name w:val="Medium Shading 1 Accent 6"/>
    <w:basedOn w:val="NormalTablo"/>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OrtaGlgeleme2">
    <w:name w:val="Medium Shading 2"/>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1">
    <w:name w:val="Medium Shading 2 Accent 1"/>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2">
    <w:name w:val="Medium Shading 2 Accent 2"/>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3">
    <w:name w:val="Medium Shading 2 Accent 3"/>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4">
    <w:name w:val="Medium Shading 2 Accent 4"/>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5">
    <w:name w:val="Medium Shading 2 Accent 5"/>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Glgeleme2-Vurgu6">
    <w:name w:val="Medium Shading 2 Accent 6"/>
    <w:basedOn w:val="NormalTablo"/>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rtaListe1">
    <w:name w:val="Medium List 1"/>
    <w:basedOn w:val="NormalTablo"/>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OrtaListe1-Vurgu1">
    <w:name w:val="Medium List 1 Accent 1"/>
    <w:basedOn w:val="NormalTablo"/>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OrtaListe1-Vurgu2">
    <w:name w:val="Medium List 1 Accent 2"/>
    <w:basedOn w:val="NormalTablo"/>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OrtaListe1-Vurgu3">
    <w:name w:val="Medium List 1 Accent 3"/>
    <w:basedOn w:val="NormalTablo"/>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OrtaListe1-Vurgu4">
    <w:name w:val="Medium List 1 Accent 4"/>
    <w:basedOn w:val="NormalTablo"/>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OrtaListe1-Vurgu5">
    <w:name w:val="Medium List 1 Accent 5"/>
    <w:basedOn w:val="NormalTablo"/>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OrtaListe1-Vurgu6">
    <w:name w:val="Medium List 1 Accent 6"/>
    <w:basedOn w:val="NormalTablo"/>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OrtaListe2">
    <w:name w:val="Medium List 2"/>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2-Vurgu1">
    <w:name w:val="Medium List 2 Accent 1"/>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2">
    <w:name w:val="Medium List 2 Accent 2"/>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3">
    <w:name w:val="Medium List 2 Accent 3"/>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4">
    <w:name w:val="Medium List 2 Accent 4"/>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5">
    <w:name w:val="Medium List 2 Accent 5"/>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6">
    <w:name w:val="Medium List 2 Accent 6"/>
    <w:basedOn w:val="NormalTablo"/>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OrtaKlavuz1">
    <w:name w:val="Medium Grid 1"/>
    <w:basedOn w:val="NormalTablo"/>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OrtaKlavuz1-Vurgu1">
    <w:name w:val="Medium Grid 1 Accent 1"/>
    <w:basedOn w:val="NormalTablo"/>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OrtaKlavuz1-Vurgu2">
    <w:name w:val="Medium Grid 1 Accent 2"/>
    <w:basedOn w:val="NormalTablo"/>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OrtaKlavuz1-Vurgu3">
    <w:name w:val="Medium Grid 1 Accent 3"/>
    <w:basedOn w:val="NormalTablo"/>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OrtaKlavuz1-Vurgu4">
    <w:name w:val="Medium Grid 1 Accent 4"/>
    <w:basedOn w:val="NormalTablo"/>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OrtaKlavuz1-Vurgu5">
    <w:name w:val="Medium Grid 1 Accent 5"/>
    <w:basedOn w:val="NormalTablo"/>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OrtaKlavuz1-Vurgu6">
    <w:name w:val="Medium Grid 1 Accent 6"/>
    <w:basedOn w:val="NormalTablo"/>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OrtaKlavuz2">
    <w:name w:val="Medium Grid 2"/>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OrtaKlavuz2-Vurgu1">
    <w:name w:val="Medium Grid 2 Accent 1"/>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OrtaKlavuz2-Vurgu2">
    <w:name w:val="Medium Grid 2 Accent 2"/>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OrtaKlavuz2-Vurgu3">
    <w:name w:val="Medium Grid 2 Accent 3"/>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OrtaKlavuz2-Vurgu4">
    <w:name w:val="Medium Grid 2 Accent 4"/>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OrtaKlavuz2-Vurgu5">
    <w:name w:val="Medium Grid 2 Accent 5"/>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OrtaKlavuz2-Vurgu6">
    <w:name w:val="Medium Grid 2 Accent 6"/>
    <w:basedOn w:val="NormalTablo"/>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OrtaKlavuz3">
    <w:name w:val="Medium Grid 3"/>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OrtaKlavuz3-Vurgu1">
    <w:name w:val="Medium Grid 3 Accent 1"/>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OrtaKlavuz3-Vurgu2">
    <w:name w:val="Medium Grid 3 Accent 2"/>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OrtaKlavuz3-Vurgu3">
    <w:name w:val="Medium Grid 3 Accent 3"/>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OrtaKlavuz3-Vurgu4">
    <w:name w:val="Medium Grid 3 Accent 4"/>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OrtaKlavuz3-Vurgu5">
    <w:name w:val="Medium Grid 3 Accent 5"/>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OrtaKlavuz3-Vurgu6">
    <w:name w:val="Medium Grid 3 Accent 6"/>
    <w:basedOn w:val="NormalTablo"/>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KoyuListe">
    <w:name w:val="Dark List"/>
    <w:basedOn w:val="NormalTablo"/>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KoyuListe-Vurgu1">
    <w:name w:val="Dark List Accent 1"/>
    <w:basedOn w:val="NormalTablo"/>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KoyuListe-Vurgu2">
    <w:name w:val="Dark List Accent 2"/>
    <w:basedOn w:val="NormalTablo"/>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KoyuListe-Vurgu3">
    <w:name w:val="Dark List Accent 3"/>
    <w:basedOn w:val="NormalTablo"/>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KoyuListe-Vurgu4">
    <w:name w:val="Dark List Accent 4"/>
    <w:basedOn w:val="NormalTablo"/>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KoyuListe-Vurgu5">
    <w:name w:val="Dark List Accent 5"/>
    <w:basedOn w:val="NormalTablo"/>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KoyuListe-Vurgu6">
    <w:name w:val="Dark List Accent 6"/>
    <w:basedOn w:val="NormalTablo"/>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RenkliGlgeleme">
    <w:name w:val="Colorful Shading"/>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RenkliGlgeleme-Vurgu1">
    <w:name w:val="Colorful Shading Accent 1"/>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RenkliGlgeleme-Vurgu2">
    <w:name w:val="Colorful Shading Accent 2"/>
    <w:basedOn w:val="NormalTablo"/>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RenkliGlgeleme-Vurgu3">
    <w:name w:val="Colorful Shading Accent 3"/>
    <w:basedOn w:val="NormalTablo"/>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RenkliGlgeleme-Vurgu4">
    <w:name w:val="Colorful Shading Accent 4"/>
    <w:basedOn w:val="NormalTablo"/>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RenkliGlgeleme-Vurgu5">
    <w:name w:val="Colorful Shading Accent 5"/>
    <w:basedOn w:val="NormalTablo"/>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RenkliGlgeleme-Vurgu6">
    <w:name w:val="Colorful Shading Accent 6"/>
    <w:basedOn w:val="NormalTablo"/>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RenkliListe">
    <w:name w:val="Colorful List"/>
    <w:basedOn w:val="NormalTablo"/>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RenkliListe-Vurgu1">
    <w:name w:val="Colorful List Accent 1"/>
    <w:basedOn w:val="NormalTablo"/>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RenkliListe-Vurgu2">
    <w:name w:val="Colorful List Accent 2"/>
    <w:basedOn w:val="NormalTablo"/>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RenkliListe-Vurgu3">
    <w:name w:val="Colorful List Accent 3"/>
    <w:basedOn w:val="NormalTablo"/>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RenkliListe-Vurgu4">
    <w:name w:val="Colorful List Accent 4"/>
    <w:basedOn w:val="NormalTablo"/>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RenkliListe-Vurgu5">
    <w:name w:val="Colorful List Accent 5"/>
    <w:basedOn w:val="NormalTablo"/>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RenkliListe-Vurgu6">
    <w:name w:val="Colorful List Accent 6"/>
    <w:basedOn w:val="NormalTablo"/>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RenkliKlavuz">
    <w:name w:val="Colorful Grid"/>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RenkliKlavuz-Vurgu1">
    <w:name w:val="Colorful Grid Accent 1"/>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RenkliKlavuz-Vurgu2">
    <w:name w:val="Colorful Grid Accent 2"/>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RenkliKlavuz-Vurgu3">
    <w:name w:val="Colorful Grid Accent 3"/>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RenkliKlavuz-Vurgu4">
    <w:name w:val="Colorful Grid Accent 4"/>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RenkliKlavuz-Vurgu5">
    <w:name w:val="Colorful Grid Accent 5"/>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RenkliKlavuz-Vurgu6">
    <w:name w:val="Colorful Grid Accent 6"/>
    <w:basedOn w:val="NormalTablo"/>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TMLKodu">
    <w:name w:val="HTML Code"/>
    <w:basedOn w:val="VarsaylanParagrafYazTipi"/>
    <w:uiPriority w:val="99"/>
    <w:semiHidden/>
    <w:unhideWhenUsed/>
    <w:rsid w:val="00F27E3E"/>
    <w:rPr>
      <w:rFonts w:ascii="Courier New" w:eastAsia="Times New Roman" w:hAnsi="Courier New" w:cs="Courier New"/>
      <w:sz w:val="20"/>
      <w:szCs w:val="20"/>
    </w:rPr>
  </w:style>
  <w:style w:type="paragraph" w:styleId="NormalWeb">
    <w:name w:val="Normal (Web)"/>
    <w:basedOn w:val="Normal"/>
    <w:uiPriority w:val="99"/>
    <w:unhideWhenUsed/>
    <w:rsid w:val="00334A91"/>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styleId="Kpr">
    <w:name w:val="Hyperlink"/>
    <w:basedOn w:val="VarsaylanParagrafYazTipi"/>
    <w:uiPriority w:val="99"/>
    <w:unhideWhenUsed/>
    <w:rsid w:val="004F4426"/>
    <w:rPr>
      <w:color w:val="0000FF" w:themeColor="hyperlink"/>
      <w:u w:val="single"/>
    </w:rPr>
  </w:style>
  <w:style w:type="character" w:customStyle="1" w:styleId="overflow-hidden">
    <w:name w:val="overflow-hidden"/>
    <w:basedOn w:val="VarsaylanParagrafYazTipi"/>
    <w:rsid w:val="0010598C"/>
  </w:style>
  <w:style w:type="paragraph" w:styleId="z-Formunst">
    <w:name w:val="HTML Top of Form"/>
    <w:basedOn w:val="Normal"/>
    <w:next w:val="Normal"/>
    <w:link w:val="z-FormunstChar"/>
    <w:hidden/>
    <w:uiPriority w:val="99"/>
    <w:semiHidden/>
    <w:unhideWhenUsed/>
    <w:rsid w:val="002E276B"/>
    <w:pPr>
      <w:pBdr>
        <w:bottom w:val="single" w:sz="6" w:space="1" w:color="auto"/>
      </w:pBdr>
      <w:spacing w:after="0" w:line="240" w:lineRule="auto"/>
      <w:jc w:val="center"/>
    </w:pPr>
    <w:rPr>
      <w:rFonts w:ascii="Arial" w:eastAsia="Times New Roman" w:hAnsi="Arial" w:cs="Arial"/>
      <w:vanish/>
      <w:sz w:val="16"/>
      <w:szCs w:val="16"/>
      <w:lang w:val="tr-TR" w:eastAsia="tr-TR"/>
    </w:rPr>
  </w:style>
  <w:style w:type="character" w:customStyle="1" w:styleId="z-FormunstChar">
    <w:name w:val="z-Formun Üstü Char"/>
    <w:basedOn w:val="VarsaylanParagrafYazTipi"/>
    <w:link w:val="z-Formunst"/>
    <w:uiPriority w:val="99"/>
    <w:semiHidden/>
    <w:rsid w:val="002E276B"/>
    <w:rPr>
      <w:rFonts w:ascii="Arial" w:eastAsia="Times New Roman" w:hAnsi="Arial" w:cs="Arial"/>
      <w:vanish/>
      <w:sz w:val="16"/>
      <w:szCs w:val="16"/>
      <w:lang w:val="tr-TR" w:eastAsia="tr-TR"/>
    </w:rPr>
  </w:style>
  <w:style w:type="paragraph" w:customStyle="1" w:styleId="placeholder">
    <w:name w:val="placeholder"/>
    <w:basedOn w:val="Normal"/>
    <w:rsid w:val="002E276B"/>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paragraph" w:styleId="z-FormunAlt">
    <w:name w:val="HTML Bottom of Form"/>
    <w:basedOn w:val="Normal"/>
    <w:next w:val="Normal"/>
    <w:link w:val="z-FormunAltChar"/>
    <w:hidden/>
    <w:uiPriority w:val="99"/>
    <w:semiHidden/>
    <w:unhideWhenUsed/>
    <w:rsid w:val="002E276B"/>
    <w:pPr>
      <w:pBdr>
        <w:top w:val="single" w:sz="6" w:space="1" w:color="auto"/>
      </w:pBdr>
      <w:spacing w:after="0" w:line="240" w:lineRule="auto"/>
      <w:jc w:val="center"/>
    </w:pPr>
    <w:rPr>
      <w:rFonts w:ascii="Arial" w:eastAsia="Times New Roman" w:hAnsi="Arial" w:cs="Arial"/>
      <w:vanish/>
      <w:sz w:val="16"/>
      <w:szCs w:val="16"/>
      <w:lang w:val="tr-TR" w:eastAsia="tr-TR"/>
    </w:rPr>
  </w:style>
  <w:style w:type="character" w:customStyle="1" w:styleId="z-FormunAltChar">
    <w:name w:val="z-Formun Altı Char"/>
    <w:basedOn w:val="VarsaylanParagrafYazTipi"/>
    <w:link w:val="z-FormunAlt"/>
    <w:uiPriority w:val="99"/>
    <w:semiHidden/>
    <w:rsid w:val="002E276B"/>
    <w:rPr>
      <w:rFonts w:ascii="Arial" w:eastAsia="Times New Roman" w:hAnsi="Arial" w:cs="Arial"/>
      <w:vanish/>
      <w:sz w:val="16"/>
      <w:szCs w:val="16"/>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47249">
      <w:bodyDiv w:val="1"/>
      <w:marLeft w:val="0"/>
      <w:marRight w:val="0"/>
      <w:marTop w:val="0"/>
      <w:marBottom w:val="0"/>
      <w:divBdr>
        <w:top w:val="none" w:sz="0" w:space="0" w:color="auto"/>
        <w:left w:val="none" w:sz="0" w:space="0" w:color="auto"/>
        <w:bottom w:val="none" w:sz="0" w:space="0" w:color="auto"/>
        <w:right w:val="none" w:sz="0" w:space="0" w:color="auto"/>
      </w:divBdr>
      <w:divsChild>
        <w:div w:id="1865173014">
          <w:marLeft w:val="0"/>
          <w:marRight w:val="0"/>
          <w:marTop w:val="0"/>
          <w:marBottom w:val="0"/>
          <w:divBdr>
            <w:top w:val="none" w:sz="0" w:space="0" w:color="auto"/>
            <w:left w:val="none" w:sz="0" w:space="0" w:color="auto"/>
            <w:bottom w:val="none" w:sz="0" w:space="0" w:color="auto"/>
            <w:right w:val="none" w:sz="0" w:space="0" w:color="auto"/>
          </w:divBdr>
          <w:divsChild>
            <w:div w:id="1907035396">
              <w:marLeft w:val="0"/>
              <w:marRight w:val="0"/>
              <w:marTop w:val="0"/>
              <w:marBottom w:val="0"/>
              <w:divBdr>
                <w:top w:val="none" w:sz="0" w:space="0" w:color="auto"/>
                <w:left w:val="none" w:sz="0" w:space="0" w:color="auto"/>
                <w:bottom w:val="none" w:sz="0" w:space="0" w:color="auto"/>
                <w:right w:val="none" w:sz="0" w:space="0" w:color="auto"/>
              </w:divBdr>
              <w:divsChild>
                <w:div w:id="1224756843">
                  <w:marLeft w:val="0"/>
                  <w:marRight w:val="0"/>
                  <w:marTop w:val="0"/>
                  <w:marBottom w:val="0"/>
                  <w:divBdr>
                    <w:top w:val="none" w:sz="0" w:space="0" w:color="auto"/>
                    <w:left w:val="none" w:sz="0" w:space="0" w:color="auto"/>
                    <w:bottom w:val="none" w:sz="0" w:space="0" w:color="auto"/>
                    <w:right w:val="none" w:sz="0" w:space="0" w:color="auto"/>
                  </w:divBdr>
                  <w:divsChild>
                    <w:div w:id="73721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58552">
      <w:bodyDiv w:val="1"/>
      <w:marLeft w:val="0"/>
      <w:marRight w:val="0"/>
      <w:marTop w:val="0"/>
      <w:marBottom w:val="0"/>
      <w:divBdr>
        <w:top w:val="none" w:sz="0" w:space="0" w:color="auto"/>
        <w:left w:val="none" w:sz="0" w:space="0" w:color="auto"/>
        <w:bottom w:val="none" w:sz="0" w:space="0" w:color="auto"/>
        <w:right w:val="none" w:sz="0" w:space="0" w:color="auto"/>
      </w:divBdr>
    </w:div>
    <w:div w:id="73481951">
      <w:bodyDiv w:val="1"/>
      <w:marLeft w:val="0"/>
      <w:marRight w:val="0"/>
      <w:marTop w:val="0"/>
      <w:marBottom w:val="0"/>
      <w:divBdr>
        <w:top w:val="none" w:sz="0" w:space="0" w:color="auto"/>
        <w:left w:val="none" w:sz="0" w:space="0" w:color="auto"/>
        <w:bottom w:val="none" w:sz="0" w:space="0" w:color="auto"/>
        <w:right w:val="none" w:sz="0" w:space="0" w:color="auto"/>
      </w:divBdr>
    </w:div>
    <w:div w:id="93676426">
      <w:bodyDiv w:val="1"/>
      <w:marLeft w:val="0"/>
      <w:marRight w:val="0"/>
      <w:marTop w:val="0"/>
      <w:marBottom w:val="0"/>
      <w:divBdr>
        <w:top w:val="none" w:sz="0" w:space="0" w:color="auto"/>
        <w:left w:val="none" w:sz="0" w:space="0" w:color="auto"/>
        <w:bottom w:val="none" w:sz="0" w:space="0" w:color="auto"/>
        <w:right w:val="none" w:sz="0" w:space="0" w:color="auto"/>
      </w:divBdr>
    </w:div>
    <w:div w:id="101262876">
      <w:bodyDiv w:val="1"/>
      <w:marLeft w:val="0"/>
      <w:marRight w:val="0"/>
      <w:marTop w:val="0"/>
      <w:marBottom w:val="0"/>
      <w:divBdr>
        <w:top w:val="none" w:sz="0" w:space="0" w:color="auto"/>
        <w:left w:val="none" w:sz="0" w:space="0" w:color="auto"/>
        <w:bottom w:val="none" w:sz="0" w:space="0" w:color="auto"/>
        <w:right w:val="none" w:sz="0" w:space="0" w:color="auto"/>
      </w:divBdr>
    </w:div>
    <w:div w:id="146172335">
      <w:bodyDiv w:val="1"/>
      <w:marLeft w:val="0"/>
      <w:marRight w:val="0"/>
      <w:marTop w:val="0"/>
      <w:marBottom w:val="0"/>
      <w:divBdr>
        <w:top w:val="none" w:sz="0" w:space="0" w:color="auto"/>
        <w:left w:val="none" w:sz="0" w:space="0" w:color="auto"/>
        <w:bottom w:val="none" w:sz="0" w:space="0" w:color="auto"/>
        <w:right w:val="none" w:sz="0" w:space="0" w:color="auto"/>
      </w:divBdr>
    </w:div>
    <w:div w:id="174002318">
      <w:bodyDiv w:val="1"/>
      <w:marLeft w:val="0"/>
      <w:marRight w:val="0"/>
      <w:marTop w:val="0"/>
      <w:marBottom w:val="0"/>
      <w:divBdr>
        <w:top w:val="none" w:sz="0" w:space="0" w:color="auto"/>
        <w:left w:val="none" w:sz="0" w:space="0" w:color="auto"/>
        <w:bottom w:val="none" w:sz="0" w:space="0" w:color="auto"/>
        <w:right w:val="none" w:sz="0" w:space="0" w:color="auto"/>
      </w:divBdr>
    </w:div>
    <w:div w:id="190611053">
      <w:bodyDiv w:val="1"/>
      <w:marLeft w:val="0"/>
      <w:marRight w:val="0"/>
      <w:marTop w:val="0"/>
      <w:marBottom w:val="0"/>
      <w:divBdr>
        <w:top w:val="none" w:sz="0" w:space="0" w:color="auto"/>
        <w:left w:val="none" w:sz="0" w:space="0" w:color="auto"/>
        <w:bottom w:val="none" w:sz="0" w:space="0" w:color="auto"/>
        <w:right w:val="none" w:sz="0" w:space="0" w:color="auto"/>
      </w:divBdr>
    </w:div>
    <w:div w:id="194656913">
      <w:bodyDiv w:val="1"/>
      <w:marLeft w:val="0"/>
      <w:marRight w:val="0"/>
      <w:marTop w:val="0"/>
      <w:marBottom w:val="0"/>
      <w:divBdr>
        <w:top w:val="none" w:sz="0" w:space="0" w:color="auto"/>
        <w:left w:val="none" w:sz="0" w:space="0" w:color="auto"/>
        <w:bottom w:val="none" w:sz="0" w:space="0" w:color="auto"/>
        <w:right w:val="none" w:sz="0" w:space="0" w:color="auto"/>
      </w:divBdr>
    </w:div>
    <w:div w:id="241913442">
      <w:bodyDiv w:val="1"/>
      <w:marLeft w:val="0"/>
      <w:marRight w:val="0"/>
      <w:marTop w:val="0"/>
      <w:marBottom w:val="0"/>
      <w:divBdr>
        <w:top w:val="none" w:sz="0" w:space="0" w:color="auto"/>
        <w:left w:val="none" w:sz="0" w:space="0" w:color="auto"/>
        <w:bottom w:val="none" w:sz="0" w:space="0" w:color="auto"/>
        <w:right w:val="none" w:sz="0" w:space="0" w:color="auto"/>
      </w:divBdr>
    </w:div>
    <w:div w:id="254174408">
      <w:bodyDiv w:val="1"/>
      <w:marLeft w:val="0"/>
      <w:marRight w:val="0"/>
      <w:marTop w:val="0"/>
      <w:marBottom w:val="0"/>
      <w:divBdr>
        <w:top w:val="none" w:sz="0" w:space="0" w:color="auto"/>
        <w:left w:val="none" w:sz="0" w:space="0" w:color="auto"/>
        <w:bottom w:val="none" w:sz="0" w:space="0" w:color="auto"/>
        <w:right w:val="none" w:sz="0" w:space="0" w:color="auto"/>
      </w:divBdr>
      <w:divsChild>
        <w:div w:id="636646300">
          <w:marLeft w:val="0"/>
          <w:marRight w:val="0"/>
          <w:marTop w:val="0"/>
          <w:marBottom w:val="0"/>
          <w:divBdr>
            <w:top w:val="none" w:sz="0" w:space="0" w:color="auto"/>
            <w:left w:val="none" w:sz="0" w:space="0" w:color="auto"/>
            <w:bottom w:val="none" w:sz="0" w:space="0" w:color="auto"/>
            <w:right w:val="none" w:sz="0" w:space="0" w:color="auto"/>
          </w:divBdr>
          <w:divsChild>
            <w:div w:id="785732501">
              <w:marLeft w:val="0"/>
              <w:marRight w:val="0"/>
              <w:marTop w:val="0"/>
              <w:marBottom w:val="0"/>
              <w:divBdr>
                <w:top w:val="none" w:sz="0" w:space="0" w:color="auto"/>
                <w:left w:val="none" w:sz="0" w:space="0" w:color="auto"/>
                <w:bottom w:val="none" w:sz="0" w:space="0" w:color="auto"/>
                <w:right w:val="none" w:sz="0" w:space="0" w:color="auto"/>
              </w:divBdr>
              <w:divsChild>
                <w:div w:id="270475344">
                  <w:marLeft w:val="0"/>
                  <w:marRight w:val="0"/>
                  <w:marTop w:val="0"/>
                  <w:marBottom w:val="0"/>
                  <w:divBdr>
                    <w:top w:val="none" w:sz="0" w:space="0" w:color="auto"/>
                    <w:left w:val="none" w:sz="0" w:space="0" w:color="auto"/>
                    <w:bottom w:val="none" w:sz="0" w:space="0" w:color="auto"/>
                    <w:right w:val="none" w:sz="0" w:space="0" w:color="auto"/>
                  </w:divBdr>
                  <w:divsChild>
                    <w:div w:id="267201393">
                      <w:marLeft w:val="0"/>
                      <w:marRight w:val="0"/>
                      <w:marTop w:val="0"/>
                      <w:marBottom w:val="0"/>
                      <w:divBdr>
                        <w:top w:val="none" w:sz="0" w:space="0" w:color="auto"/>
                        <w:left w:val="none" w:sz="0" w:space="0" w:color="auto"/>
                        <w:bottom w:val="none" w:sz="0" w:space="0" w:color="auto"/>
                        <w:right w:val="none" w:sz="0" w:space="0" w:color="auto"/>
                      </w:divBdr>
                      <w:divsChild>
                        <w:div w:id="1883863516">
                          <w:marLeft w:val="0"/>
                          <w:marRight w:val="0"/>
                          <w:marTop w:val="0"/>
                          <w:marBottom w:val="0"/>
                          <w:divBdr>
                            <w:top w:val="none" w:sz="0" w:space="0" w:color="auto"/>
                            <w:left w:val="none" w:sz="0" w:space="0" w:color="auto"/>
                            <w:bottom w:val="none" w:sz="0" w:space="0" w:color="auto"/>
                            <w:right w:val="none" w:sz="0" w:space="0" w:color="auto"/>
                          </w:divBdr>
                          <w:divsChild>
                            <w:div w:id="686100450">
                              <w:marLeft w:val="0"/>
                              <w:marRight w:val="0"/>
                              <w:marTop w:val="0"/>
                              <w:marBottom w:val="0"/>
                              <w:divBdr>
                                <w:top w:val="none" w:sz="0" w:space="0" w:color="auto"/>
                                <w:left w:val="none" w:sz="0" w:space="0" w:color="auto"/>
                                <w:bottom w:val="none" w:sz="0" w:space="0" w:color="auto"/>
                                <w:right w:val="none" w:sz="0" w:space="0" w:color="auto"/>
                              </w:divBdr>
                              <w:divsChild>
                                <w:div w:id="205652810">
                                  <w:marLeft w:val="0"/>
                                  <w:marRight w:val="0"/>
                                  <w:marTop w:val="0"/>
                                  <w:marBottom w:val="0"/>
                                  <w:divBdr>
                                    <w:top w:val="none" w:sz="0" w:space="0" w:color="auto"/>
                                    <w:left w:val="none" w:sz="0" w:space="0" w:color="auto"/>
                                    <w:bottom w:val="none" w:sz="0" w:space="0" w:color="auto"/>
                                    <w:right w:val="none" w:sz="0" w:space="0" w:color="auto"/>
                                  </w:divBdr>
                                  <w:divsChild>
                                    <w:div w:id="1218392174">
                                      <w:marLeft w:val="0"/>
                                      <w:marRight w:val="0"/>
                                      <w:marTop w:val="0"/>
                                      <w:marBottom w:val="0"/>
                                      <w:divBdr>
                                        <w:top w:val="none" w:sz="0" w:space="0" w:color="auto"/>
                                        <w:left w:val="none" w:sz="0" w:space="0" w:color="auto"/>
                                        <w:bottom w:val="none" w:sz="0" w:space="0" w:color="auto"/>
                                        <w:right w:val="none" w:sz="0" w:space="0" w:color="auto"/>
                                      </w:divBdr>
                                      <w:divsChild>
                                        <w:div w:id="1594439612">
                                          <w:marLeft w:val="0"/>
                                          <w:marRight w:val="0"/>
                                          <w:marTop w:val="0"/>
                                          <w:marBottom w:val="0"/>
                                          <w:divBdr>
                                            <w:top w:val="none" w:sz="0" w:space="0" w:color="auto"/>
                                            <w:left w:val="none" w:sz="0" w:space="0" w:color="auto"/>
                                            <w:bottom w:val="none" w:sz="0" w:space="0" w:color="auto"/>
                                            <w:right w:val="none" w:sz="0" w:space="0" w:color="auto"/>
                                          </w:divBdr>
                                          <w:divsChild>
                                            <w:div w:id="1078283855">
                                              <w:marLeft w:val="0"/>
                                              <w:marRight w:val="0"/>
                                              <w:marTop w:val="0"/>
                                              <w:marBottom w:val="0"/>
                                              <w:divBdr>
                                                <w:top w:val="none" w:sz="0" w:space="0" w:color="auto"/>
                                                <w:left w:val="none" w:sz="0" w:space="0" w:color="auto"/>
                                                <w:bottom w:val="none" w:sz="0" w:space="0" w:color="auto"/>
                                                <w:right w:val="none" w:sz="0" w:space="0" w:color="auto"/>
                                              </w:divBdr>
                                              <w:divsChild>
                                                <w:div w:id="454060321">
                                                  <w:marLeft w:val="0"/>
                                                  <w:marRight w:val="0"/>
                                                  <w:marTop w:val="0"/>
                                                  <w:marBottom w:val="0"/>
                                                  <w:divBdr>
                                                    <w:top w:val="none" w:sz="0" w:space="0" w:color="auto"/>
                                                    <w:left w:val="none" w:sz="0" w:space="0" w:color="auto"/>
                                                    <w:bottom w:val="none" w:sz="0" w:space="0" w:color="auto"/>
                                                    <w:right w:val="none" w:sz="0" w:space="0" w:color="auto"/>
                                                  </w:divBdr>
                                                  <w:divsChild>
                                                    <w:div w:id="2008706877">
                                                      <w:marLeft w:val="0"/>
                                                      <w:marRight w:val="0"/>
                                                      <w:marTop w:val="0"/>
                                                      <w:marBottom w:val="0"/>
                                                      <w:divBdr>
                                                        <w:top w:val="none" w:sz="0" w:space="0" w:color="auto"/>
                                                        <w:left w:val="none" w:sz="0" w:space="0" w:color="auto"/>
                                                        <w:bottom w:val="none" w:sz="0" w:space="0" w:color="auto"/>
                                                        <w:right w:val="none" w:sz="0" w:space="0" w:color="auto"/>
                                                      </w:divBdr>
                                                      <w:divsChild>
                                                        <w:div w:id="196588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4106">
                                              <w:marLeft w:val="0"/>
                                              <w:marRight w:val="0"/>
                                              <w:marTop w:val="0"/>
                                              <w:marBottom w:val="0"/>
                                              <w:divBdr>
                                                <w:top w:val="none" w:sz="0" w:space="0" w:color="auto"/>
                                                <w:left w:val="none" w:sz="0" w:space="0" w:color="auto"/>
                                                <w:bottom w:val="none" w:sz="0" w:space="0" w:color="auto"/>
                                                <w:right w:val="none" w:sz="0" w:space="0" w:color="auto"/>
                                              </w:divBdr>
                                              <w:divsChild>
                                                <w:div w:id="1693729412">
                                                  <w:marLeft w:val="0"/>
                                                  <w:marRight w:val="0"/>
                                                  <w:marTop w:val="0"/>
                                                  <w:marBottom w:val="0"/>
                                                  <w:divBdr>
                                                    <w:top w:val="none" w:sz="0" w:space="0" w:color="auto"/>
                                                    <w:left w:val="none" w:sz="0" w:space="0" w:color="auto"/>
                                                    <w:bottom w:val="none" w:sz="0" w:space="0" w:color="auto"/>
                                                    <w:right w:val="none" w:sz="0" w:space="0" w:color="auto"/>
                                                  </w:divBdr>
                                                  <w:divsChild>
                                                    <w:div w:id="231938809">
                                                      <w:marLeft w:val="0"/>
                                                      <w:marRight w:val="0"/>
                                                      <w:marTop w:val="0"/>
                                                      <w:marBottom w:val="0"/>
                                                      <w:divBdr>
                                                        <w:top w:val="none" w:sz="0" w:space="0" w:color="auto"/>
                                                        <w:left w:val="none" w:sz="0" w:space="0" w:color="auto"/>
                                                        <w:bottom w:val="none" w:sz="0" w:space="0" w:color="auto"/>
                                                        <w:right w:val="none" w:sz="0" w:space="0" w:color="auto"/>
                                                      </w:divBdr>
                                                      <w:divsChild>
                                                        <w:div w:id="99044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2755576">
          <w:marLeft w:val="0"/>
          <w:marRight w:val="0"/>
          <w:marTop w:val="0"/>
          <w:marBottom w:val="0"/>
          <w:divBdr>
            <w:top w:val="none" w:sz="0" w:space="0" w:color="auto"/>
            <w:left w:val="none" w:sz="0" w:space="0" w:color="auto"/>
            <w:bottom w:val="none" w:sz="0" w:space="0" w:color="auto"/>
            <w:right w:val="none" w:sz="0" w:space="0" w:color="auto"/>
          </w:divBdr>
          <w:divsChild>
            <w:div w:id="974794503">
              <w:marLeft w:val="0"/>
              <w:marRight w:val="0"/>
              <w:marTop w:val="0"/>
              <w:marBottom w:val="0"/>
              <w:divBdr>
                <w:top w:val="none" w:sz="0" w:space="0" w:color="auto"/>
                <w:left w:val="none" w:sz="0" w:space="0" w:color="auto"/>
                <w:bottom w:val="none" w:sz="0" w:space="0" w:color="auto"/>
                <w:right w:val="none" w:sz="0" w:space="0" w:color="auto"/>
              </w:divBdr>
              <w:divsChild>
                <w:div w:id="538902939">
                  <w:marLeft w:val="0"/>
                  <w:marRight w:val="0"/>
                  <w:marTop w:val="0"/>
                  <w:marBottom w:val="0"/>
                  <w:divBdr>
                    <w:top w:val="none" w:sz="0" w:space="0" w:color="auto"/>
                    <w:left w:val="none" w:sz="0" w:space="0" w:color="auto"/>
                    <w:bottom w:val="none" w:sz="0" w:space="0" w:color="auto"/>
                    <w:right w:val="none" w:sz="0" w:space="0" w:color="auto"/>
                  </w:divBdr>
                  <w:divsChild>
                    <w:div w:id="2016229170">
                      <w:marLeft w:val="0"/>
                      <w:marRight w:val="0"/>
                      <w:marTop w:val="0"/>
                      <w:marBottom w:val="0"/>
                      <w:divBdr>
                        <w:top w:val="none" w:sz="0" w:space="0" w:color="auto"/>
                        <w:left w:val="none" w:sz="0" w:space="0" w:color="auto"/>
                        <w:bottom w:val="none" w:sz="0" w:space="0" w:color="auto"/>
                        <w:right w:val="none" w:sz="0" w:space="0" w:color="auto"/>
                      </w:divBdr>
                      <w:divsChild>
                        <w:div w:id="2070683980">
                          <w:marLeft w:val="0"/>
                          <w:marRight w:val="0"/>
                          <w:marTop w:val="0"/>
                          <w:marBottom w:val="0"/>
                          <w:divBdr>
                            <w:top w:val="none" w:sz="0" w:space="0" w:color="auto"/>
                            <w:left w:val="none" w:sz="0" w:space="0" w:color="auto"/>
                            <w:bottom w:val="none" w:sz="0" w:space="0" w:color="auto"/>
                            <w:right w:val="none" w:sz="0" w:space="0" w:color="auto"/>
                          </w:divBdr>
                          <w:divsChild>
                            <w:div w:id="397672778">
                              <w:marLeft w:val="0"/>
                              <w:marRight w:val="0"/>
                              <w:marTop w:val="0"/>
                              <w:marBottom w:val="0"/>
                              <w:divBdr>
                                <w:top w:val="none" w:sz="0" w:space="0" w:color="auto"/>
                                <w:left w:val="none" w:sz="0" w:space="0" w:color="auto"/>
                                <w:bottom w:val="none" w:sz="0" w:space="0" w:color="auto"/>
                                <w:right w:val="none" w:sz="0" w:space="0" w:color="auto"/>
                              </w:divBdr>
                              <w:divsChild>
                                <w:div w:id="1962951115">
                                  <w:marLeft w:val="0"/>
                                  <w:marRight w:val="0"/>
                                  <w:marTop w:val="0"/>
                                  <w:marBottom w:val="0"/>
                                  <w:divBdr>
                                    <w:top w:val="none" w:sz="0" w:space="0" w:color="auto"/>
                                    <w:left w:val="none" w:sz="0" w:space="0" w:color="auto"/>
                                    <w:bottom w:val="none" w:sz="0" w:space="0" w:color="auto"/>
                                    <w:right w:val="none" w:sz="0" w:space="0" w:color="auto"/>
                                  </w:divBdr>
                                  <w:divsChild>
                                    <w:div w:id="293144366">
                                      <w:marLeft w:val="0"/>
                                      <w:marRight w:val="0"/>
                                      <w:marTop w:val="0"/>
                                      <w:marBottom w:val="0"/>
                                      <w:divBdr>
                                        <w:top w:val="none" w:sz="0" w:space="0" w:color="auto"/>
                                        <w:left w:val="none" w:sz="0" w:space="0" w:color="auto"/>
                                        <w:bottom w:val="none" w:sz="0" w:space="0" w:color="auto"/>
                                        <w:right w:val="none" w:sz="0" w:space="0" w:color="auto"/>
                                      </w:divBdr>
                                      <w:divsChild>
                                        <w:div w:id="998775880">
                                          <w:marLeft w:val="0"/>
                                          <w:marRight w:val="0"/>
                                          <w:marTop w:val="0"/>
                                          <w:marBottom w:val="0"/>
                                          <w:divBdr>
                                            <w:top w:val="none" w:sz="0" w:space="0" w:color="auto"/>
                                            <w:left w:val="none" w:sz="0" w:space="0" w:color="auto"/>
                                            <w:bottom w:val="none" w:sz="0" w:space="0" w:color="auto"/>
                                            <w:right w:val="none" w:sz="0" w:space="0" w:color="auto"/>
                                          </w:divBdr>
                                          <w:divsChild>
                                            <w:div w:id="1936937968">
                                              <w:marLeft w:val="0"/>
                                              <w:marRight w:val="0"/>
                                              <w:marTop w:val="0"/>
                                              <w:marBottom w:val="0"/>
                                              <w:divBdr>
                                                <w:top w:val="none" w:sz="0" w:space="0" w:color="auto"/>
                                                <w:left w:val="none" w:sz="0" w:space="0" w:color="auto"/>
                                                <w:bottom w:val="none" w:sz="0" w:space="0" w:color="auto"/>
                                                <w:right w:val="none" w:sz="0" w:space="0" w:color="auto"/>
                                              </w:divBdr>
                                              <w:divsChild>
                                                <w:div w:id="14521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4542298">
                  <w:marLeft w:val="0"/>
                  <w:marRight w:val="0"/>
                  <w:marTop w:val="0"/>
                  <w:marBottom w:val="0"/>
                  <w:divBdr>
                    <w:top w:val="none" w:sz="0" w:space="0" w:color="auto"/>
                    <w:left w:val="none" w:sz="0" w:space="0" w:color="auto"/>
                    <w:bottom w:val="none" w:sz="0" w:space="0" w:color="auto"/>
                    <w:right w:val="none" w:sz="0" w:space="0" w:color="auto"/>
                  </w:divBdr>
                  <w:divsChild>
                    <w:div w:id="1444493285">
                      <w:marLeft w:val="0"/>
                      <w:marRight w:val="0"/>
                      <w:marTop w:val="0"/>
                      <w:marBottom w:val="0"/>
                      <w:divBdr>
                        <w:top w:val="none" w:sz="0" w:space="0" w:color="auto"/>
                        <w:left w:val="none" w:sz="0" w:space="0" w:color="auto"/>
                        <w:bottom w:val="none" w:sz="0" w:space="0" w:color="auto"/>
                        <w:right w:val="none" w:sz="0" w:space="0" w:color="auto"/>
                      </w:divBdr>
                      <w:divsChild>
                        <w:div w:id="38236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257776">
      <w:bodyDiv w:val="1"/>
      <w:marLeft w:val="0"/>
      <w:marRight w:val="0"/>
      <w:marTop w:val="0"/>
      <w:marBottom w:val="0"/>
      <w:divBdr>
        <w:top w:val="none" w:sz="0" w:space="0" w:color="auto"/>
        <w:left w:val="none" w:sz="0" w:space="0" w:color="auto"/>
        <w:bottom w:val="none" w:sz="0" w:space="0" w:color="auto"/>
        <w:right w:val="none" w:sz="0" w:space="0" w:color="auto"/>
      </w:divBdr>
      <w:divsChild>
        <w:div w:id="1888568628">
          <w:marLeft w:val="0"/>
          <w:marRight w:val="0"/>
          <w:marTop w:val="0"/>
          <w:marBottom w:val="0"/>
          <w:divBdr>
            <w:top w:val="none" w:sz="0" w:space="0" w:color="auto"/>
            <w:left w:val="none" w:sz="0" w:space="0" w:color="auto"/>
            <w:bottom w:val="none" w:sz="0" w:space="0" w:color="auto"/>
            <w:right w:val="none" w:sz="0" w:space="0" w:color="auto"/>
          </w:divBdr>
          <w:divsChild>
            <w:div w:id="818350617">
              <w:marLeft w:val="0"/>
              <w:marRight w:val="0"/>
              <w:marTop w:val="0"/>
              <w:marBottom w:val="0"/>
              <w:divBdr>
                <w:top w:val="none" w:sz="0" w:space="0" w:color="auto"/>
                <w:left w:val="none" w:sz="0" w:space="0" w:color="auto"/>
                <w:bottom w:val="none" w:sz="0" w:space="0" w:color="auto"/>
                <w:right w:val="none" w:sz="0" w:space="0" w:color="auto"/>
              </w:divBdr>
              <w:divsChild>
                <w:div w:id="447235735">
                  <w:marLeft w:val="0"/>
                  <w:marRight w:val="0"/>
                  <w:marTop w:val="0"/>
                  <w:marBottom w:val="0"/>
                  <w:divBdr>
                    <w:top w:val="none" w:sz="0" w:space="0" w:color="auto"/>
                    <w:left w:val="none" w:sz="0" w:space="0" w:color="auto"/>
                    <w:bottom w:val="none" w:sz="0" w:space="0" w:color="auto"/>
                    <w:right w:val="none" w:sz="0" w:space="0" w:color="auto"/>
                  </w:divBdr>
                  <w:divsChild>
                    <w:div w:id="589852447">
                      <w:marLeft w:val="0"/>
                      <w:marRight w:val="0"/>
                      <w:marTop w:val="0"/>
                      <w:marBottom w:val="0"/>
                      <w:divBdr>
                        <w:top w:val="none" w:sz="0" w:space="0" w:color="auto"/>
                        <w:left w:val="none" w:sz="0" w:space="0" w:color="auto"/>
                        <w:bottom w:val="none" w:sz="0" w:space="0" w:color="auto"/>
                        <w:right w:val="none" w:sz="0" w:space="0" w:color="auto"/>
                      </w:divBdr>
                      <w:divsChild>
                        <w:div w:id="177279765">
                          <w:marLeft w:val="0"/>
                          <w:marRight w:val="0"/>
                          <w:marTop w:val="0"/>
                          <w:marBottom w:val="0"/>
                          <w:divBdr>
                            <w:top w:val="none" w:sz="0" w:space="0" w:color="auto"/>
                            <w:left w:val="none" w:sz="0" w:space="0" w:color="auto"/>
                            <w:bottom w:val="none" w:sz="0" w:space="0" w:color="auto"/>
                            <w:right w:val="none" w:sz="0" w:space="0" w:color="auto"/>
                          </w:divBdr>
                          <w:divsChild>
                            <w:div w:id="1894197187">
                              <w:marLeft w:val="0"/>
                              <w:marRight w:val="0"/>
                              <w:marTop w:val="0"/>
                              <w:marBottom w:val="0"/>
                              <w:divBdr>
                                <w:top w:val="none" w:sz="0" w:space="0" w:color="auto"/>
                                <w:left w:val="none" w:sz="0" w:space="0" w:color="auto"/>
                                <w:bottom w:val="none" w:sz="0" w:space="0" w:color="auto"/>
                                <w:right w:val="none" w:sz="0" w:space="0" w:color="auto"/>
                              </w:divBdr>
                              <w:divsChild>
                                <w:div w:id="828211175">
                                  <w:marLeft w:val="0"/>
                                  <w:marRight w:val="0"/>
                                  <w:marTop w:val="0"/>
                                  <w:marBottom w:val="0"/>
                                  <w:divBdr>
                                    <w:top w:val="none" w:sz="0" w:space="0" w:color="auto"/>
                                    <w:left w:val="none" w:sz="0" w:space="0" w:color="auto"/>
                                    <w:bottom w:val="none" w:sz="0" w:space="0" w:color="auto"/>
                                    <w:right w:val="none" w:sz="0" w:space="0" w:color="auto"/>
                                  </w:divBdr>
                                  <w:divsChild>
                                    <w:div w:id="1630671798">
                                      <w:marLeft w:val="0"/>
                                      <w:marRight w:val="0"/>
                                      <w:marTop w:val="0"/>
                                      <w:marBottom w:val="0"/>
                                      <w:divBdr>
                                        <w:top w:val="none" w:sz="0" w:space="0" w:color="auto"/>
                                        <w:left w:val="none" w:sz="0" w:space="0" w:color="auto"/>
                                        <w:bottom w:val="none" w:sz="0" w:space="0" w:color="auto"/>
                                        <w:right w:val="none" w:sz="0" w:space="0" w:color="auto"/>
                                      </w:divBdr>
                                      <w:divsChild>
                                        <w:div w:id="1267738306">
                                          <w:marLeft w:val="0"/>
                                          <w:marRight w:val="0"/>
                                          <w:marTop w:val="0"/>
                                          <w:marBottom w:val="0"/>
                                          <w:divBdr>
                                            <w:top w:val="none" w:sz="0" w:space="0" w:color="auto"/>
                                            <w:left w:val="none" w:sz="0" w:space="0" w:color="auto"/>
                                            <w:bottom w:val="none" w:sz="0" w:space="0" w:color="auto"/>
                                            <w:right w:val="none" w:sz="0" w:space="0" w:color="auto"/>
                                          </w:divBdr>
                                          <w:divsChild>
                                            <w:div w:id="1244874329">
                                              <w:marLeft w:val="0"/>
                                              <w:marRight w:val="0"/>
                                              <w:marTop w:val="0"/>
                                              <w:marBottom w:val="0"/>
                                              <w:divBdr>
                                                <w:top w:val="none" w:sz="0" w:space="0" w:color="auto"/>
                                                <w:left w:val="none" w:sz="0" w:space="0" w:color="auto"/>
                                                <w:bottom w:val="none" w:sz="0" w:space="0" w:color="auto"/>
                                                <w:right w:val="none" w:sz="0" w:space="0" w:color="auto"/>
                                              </w:divBdr>
                                              <w:divsChild>
                                                <w:div w:id="107087881">
                                                  <w:marLeft w:val="0"/>
                                                  <w:marRight w:val="0"/>
                                                  <w:marTop w:val="0"/>
                                                  <w:marBottom w:val="0"/>
                                                  <w:divBdr>
                                                    <w:top w:val="none" w:sz="0" w:space="0" w:color="auto"/>
                                                    <w:left w:val="none" w:sz="0" w:space="0" w:color="auto"/>
                                                    <w:bottom w:val="none" w:sz="0" w:space="0" w:color="auto"/>
                                                    <w:right w:val="none" w:sz="0" w:space="0" w:color="auto"/>
                                                  </w:divBdr>
                                                  <w:divsChild>
                                                    <w:div w:id="1386492164">
                                                      <w:marLeft w:val="0"/>
                                                      <w:marRight w:val="0"/>
                                                      <w:marTop w:val="0"/>
                                                      <w:marBottom w:val="0"/>
                                                      <w:divBdr>
                                                        <w:top w:val="none" w:sz="0" w:space="0" w:color="auto"/>
                                                        <w:left w:val="none" w:sz="0" w:space="0" w:color="auto"/>
                                                        <w:bottom w:val="none" w:sz="0" w:space="0" w:color="auto"/>
                                                        <w:right w:val="none" w:sz="0" w:space="0" w:color="auto"/>
                                                      </w:divBdr>
                                                      <w:divsChild>
                                                        <w:div w:id="104471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215254">
                                              <w:marLeft w:val="0"/>
                                              <w:marRight w:val="0"/>
                                              <w:marTop w:val="0"/>
                                              <w:marBottom w:val="0"/>
                                              <w:divBdr>
                                                <w:top w:val="none" w:sz="0" w:space="0" w:color="auto"/>
                                                <w:left w:val="none" w:sz="0" w:space="0" w:color="auto"/>
                                                <w:bottom w:val="none" w:sz="0" w:space="0" w:color="auto"/>
                                                <w:right w:val="none" w:sz="0" w:space="0" w:color="auto"/>
                                              </w:divBdr>
                                              <w:divsChild>
                                                <w:div w:id="918903122">
                                                  <w:marLeft w:val="0"/>
                                                  <w:marRight w:val="0"/>
                                                  <w:marTop w:val="0"/>
                                                  <w:marBottom w:val="0"/>
                                                  <w:divBdr>
                                                    <w:top w:val="none" w:sz="0" w:space="0" w:color="auto"/>
                                                    <w:left w:val="none" w:sz="0" w:space="0" w:color="auto"/>
                                                    <w:bottom w:val="none" w:sz="0" w:space="0" w:color="auto"/>
                                                    <w:right w:val="none" w:sz="0" w:space="0" w:color="auto"/>
                                                  </w:divBdr>
                                                  <w:divsChild>
                                                    <w:div w:id="870530090">
                                                      <w:marLeft w:val="0"/>
                                                      <w:marRight w:val="0"/>
                                                      <w:marTop w:val="0"/>
                                                      <w:marBottom w:val="0"/>
                                                      <w:divBdr>
                                                        <w:top w:val="none" w:sz="0" w:space="0" w:color="auto"/>
                                                        <w:left w:val="none" w:sz="0" w:space="0" w:color="auto"/>
                                                        <w:bottom w:val="none" w:sz="0" w:space="0" w:color="auto"/>
                                                        <w:right w:val="none" w:sz="0" w:space="0" w:color="auto"/>
                                                      </w:divBdr>
                                                      <w:divsChild>
                                                        <w:div w:id="15846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5005563">
          <w:marLeft w:val="0"/>
          <w:marRight w:val="0"/>
          <w:marTop w:val="0"/>
          <w:marBottom w:val="0"/>
          <w:divBdr>
            <w:top w:val="none" w:sz="0" w:space="0" w:color="auto"/>
            <w:left w:val="none" w:sz="0" w:space="0" w:color="auto"/>
            <w:bottom w:val="none" w:sz="0" w:space="0" w:color="auto"/>
            <w:right w:val="none" w:sz="0" w:space="0" w:color="auto"/>
          </w:divBdr>
          <w:divsChild>
            <w:div w:id="2052924544">
              <w:marLeft w:val="0"/>
              <w:marRight w:val="0"/>
              <w:marTop w:val="0"/>
              <w:marBottom w:val="0"/>
              <w:divBdr>
                <w:top w:val="none" w:sz="0" w:space="0" w:color="auto"/>
                <w:left w:val="none" w:sz="0" w:space="0" w:color="auto"/>
                <w:bottom w:val="none" w:sz="0" w:space="0" w:color="auto"/>
                <w:right w:val="none" w:sz="0" w:space="0" w:color="auto"/>
              </w:divBdr>
              <w:divsChild>
                <w:div w:id="565605467">
                  <w:marLeft w:val="0"/>
                  <w:marRight w:val="0"/>
                  <w:marTop w:val="0"/>
                  <w:marBottom w:val="0"/>
                  <w:divBdr>
                    <w:top w:val="none" w:sz="0" w:space="0" w:color="auto"/>
                    <w:left w:val="none" w:sz="0" w:space="0" w:color="auto"/>
                    <w:bottom w:val="none" w:sz="0" w:space="0" w:color="auto"/>
                    <w:right w:val="none" w:sz="0" w:space="0" w:color="auto"/>
                  </w:divBdr>
                  <w:divsChild>
                    <w:div w:id="1089085483">
                      <w:marLeft w:val="0"/>
                      <w:marRight w:val="0"/>
                      <w:marTop w:val="0"/>
                      <w:marBottom w:val="0"/>
                      <w:divBdr>
                        <w:top w:val="none" w:sz="0" w:space="0" w:color="auto"/>
                        <w:left w:val="none" w:sz="0" w:space="0" w:color="auto"/>
                        <w:bottom w:val="none" w:sz="0" w:space="0" w:color="auto"/>
                        <w:right w:val="none" w:sz="0" w:space="0" w:color="auto"/>
                      </w:divBdr>
                      <w:divsChild>
                        <w:div w:id="367225371">
                          <w:marLeft w:val="0"/>
                          <w:marRight w:val="0"/>
                          <w:marTop w:val="0"/>
                          <w:marBottom w:val="0"/>
                          <w:divBdr>
                            <w:top w:val="none" w:sz="0" w:space="0" w:color="auto"/>
                            <w:left w:val="none" w:sz="0" w:space="0" w:color="auto"/>
                            <w:bottom w:val="none" w:sz="0" w:space="0" w:color="auto"/>
                            <w:right w:val="none" w:sz="0" w:space="0" w:color="auto"/>
                          </w:divBdr>
                          <w:divsChild>
                            <w:div w:id="1495297796">
                              <w:marLeft w:val="0"/>
                              <w:marRight w:val="0"/>
                              <w:marTop w:val="0"/>
                              <w:marBottom w:val="0"/>
                              <w:divBdr>
                                <w:top w:val="none" w:sz="0" w:space="0" w:color="auto"/>
                                <w:left w:val="none" w:sz="0" w:space="0" w:color="auto"/>
                                <w:bottom w:val="none" w:sz="0" w:space="0" w:color="auto"/>
                                <w:right w:val="none" w:sz="0" w:space="0" w:color="auto"/>
                              </w:divBdr>
                              <w:divsChild>
                                <w:div w:id="1951281087">
                                  <w:marLeft w:val="0"/>
                                  <w:marRight w:val="0"/>
                                  <w:marTop w:val="0"/>
                                  <w:marBottom w:val="0"/>
                                  <w:divBdr>
                                    <w:top w:val="none" w:sz="0" w:space="0" w:color="auto"/>
                                    <w:left w:val="none" w:sz="0" w:space="0" w:color="auto"/>
                                    <w:bottom w:val="none" w:sz="0" w:space="0" w:color="auto"/>
                                    <w:right w:val="none" w:sz="0" w:space="0" w:color="auto"/>
                                  </w:divBdr>
                                  <w:divsChild>
                                    <w:div w:id="306470138">
                                      <w:marLeft w:val="0"/>
                                      <w:marRight w:val="0"/>
                                      <w:marTop w:val="0"/>
                                      <w:marBottom w:val="0"/>
                                      <w:divBdr>
                                        <w:top w:val="none" w:sz="0" w:space="0" w:color="auto"/>
                                        <w:left w:val="none" w:sz="0" w:space="0" w:color="auto"/>
                                        <w:bottom w:val="none" w:sz="0" w:space="0" w:color="auto"/>
                                        <w:right w:val="none" w:sz="0" w:space="0" w:color="auto"/>
                                      </w:divBdr>
                                      <w:divsChild>
                                        <w:div w:id="729576527">
                                          <w:marLeft w:val="0"/>
                                          <w:marRight w:val="0"/>
                                          <w:marTop w:val="0"/>
                                          <w:marBottom w:val="0"/>
                                          <w:divBdr>
                                            <w:top w:val="none" w:sz="0" w:space="0" w:color="auto"/>
                                            <w:left w:val="none" w:sz="0" w:space="0" w:color="auto"/>
                                            <w:bottom w:val="none" w:sz="0" w:space="0" w:color="auto"/>
                                            <w:right w:val="none" w:sz="0" w:space="0" w:color="auto"/>
                                          </w:divBdr>
                                          <w:divsChild>
                                            <w:div w:id="761871969">
                                              <w:marLeft w:val="0"/>
                                              <w:marRight w:val="0"/>
                                              <w:marTop w:val="0"/>
                                              <w:marBottom w:val="0"/>
                                              <w:divBdr>
                                                <w:top w:val="none" w:sz="0" w:space="0" w:color="auto"/>
                                                <w:left w:val="none" w:sz="0" w:space="0" w:color="auto"/>
                                                <w:bottom w:val="none" w:sz="0" w:space="0" w:color="auto"/>
                                                <w:right w:val="none" w:sz="0" w:space="0" w:color="auto"/>
                                              </w:divBdr>
                                              <w:divsChild>
                                                <w:div w:id="4372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08822659">
      <w:bodyDiv w:val="1"/>
      <w:marLeft w:val="0"/>
      <w:marRight w:val="0"/>
      <w:marTop w:val="0"/>
      <w:marBottom w:val="0"/>
      <w:divBdr>
        <w:top w:val="none" w:sz="0" w:space="0" w:color="auto"/>
        <w:left w:val="none" w:sz="0" w:space="0" w:color="auto"/>
        <w:bottom w:val="none" w:sz="0" w:space="0" w:color="auto"/>
        <w:right w:val="none" w:sz="0" w:space="0" w:color="auto"/>
      </w:divBdr>
    </w:div>
    <w:div w:id="329256980">
      <w:bodyDiv w:val="1"/>
      <w:marLeft w:val="0"/>
      <w:marRight w:val="0"/>
      <w:marTop w:val="0"/>
      <w:marBottom w:val="0"/>
      <w:divBdr>
        <w:top w:val="none" w:sz="0" w:space="0" w:color="auto"/>
        <w:left w:val="none" w:sz="0" w:space="0" w:color="auto"/>
        <w:bottom w:val="none" w:sz="0" w:space="0" w:color="auto"/>
        <w:right w:val="none" w:sz="0" w:space="0" w:color="auto"/>
      </w:divBdr>
    </w:div>
    <w:div w:id="333731046">
      <w:bodyDiv w:val="1"/>
      <w:marLeft w:val="0"/>
      <w:marRight w:val="0"/>
      <w:marTop w:val="0"/>
      <w:marBottom w:val="0"/>
      <w:divBdr>
        <w:top w:val="none" w:sz="0" w:space="0" w:color="auto"/>
        <w:left w:val="none" w:sz="0" w:space="0" w:color="auto"/>
        <w:bottom w:val="none" w:sz="0" w:space="0" w:color="auto"/>
        <w:right w:val="none" w:sz="0" w:space="0" w:color="auto"/>
      </w:divBdr>
    </w:div>
    <w:div w:id="339433990">
      <w:bodyDiv w:val="1"/>
      <w:marLeft w:val="0"/>
      <w:marRight w:val="0"/>
      <w:marTop w:val="0"/>
      <w:marBottom w:val="0"/>
      <w:divBdr>
        <w:top w:val="none" w:sz="0" w:space="0" w:color="auto"/>
        <w:left w:val="none" w:sz="0" w:space="0" w:color="auto"/>
        <w:bottom w:val="none" w:sz="0" w:space="0" w:color="auto"/>
        <w:right w:val="none" w:sz="0" w:space="0" w:color="auto"/>
      </w:divBdr>
    </w:div>
    <w:div w:id="372847290">
      <w:bodyDiv w:val="1"/>
      <w:marLeft w:val="0"/>
      <w:marRight w:val="0"/>
      <w:marTop w:val="0"/>
      <w:marBottom w:val="0"/>
      <w:divBdr>
        <w:top w:val="none" w:sz="0" w:space="0" w:color="auto"/>
        <w:left w:val="none" w:sz="0" w:space="0" w:color="auto"/>
        <w:bottom w:val="none" w:sz="0" w:space="0" w:color="auto"/>
        <w:right w:val="none" w:sz="0" w:space="0" w:color="auto"/>
      </w:divBdr>
    </w:div>
    <w:div w:id="379745965">
      <w:bodyDiv w:val="1"/>
      <w:marLeft w:val="0"/>
      <w:marRight w:val="0"/>
      <w:marTop w:val="0"/>
      <w:marBottom w:val="0"/>
      <w:divBdr>
        <w:top w:val="none" w:sz="0" w:space="0" w:color="auto"/>
        <w:left w:val="none" w:sz="0" w:space="0" w:color="auto"/>
        <w:bottom w:val="none" w:sz="0" w:space="0" w:color="auto"/>
        <w:right w:val="none" w:sz="0" w:space="0" w:color="auto"/>
      </w:divBdr>
    </w:div>
    <w:div w:id="385640722">
      <w:bodyDiv w:val="1"/>
      <w:marLeft w:val="0"/>
      <w:marRight w:val="0"/>
      <w:marTop w:val="0"/>
      <w:marBottom w:val="0"/>
      <w:divBdr>
        <w:top w:val="none" w:sz="0" w:space="0" w:color="auto"/>
        <w:left w:val="none" w:sz="0" w:space="0" w:color="auto"/>
        <w:bottom w:val="none" w:sz="0" w:space="0" w:color="auto"/>
        <w:right w:val="none" w:sz="0" w:space="0" w:color="auto"/>
      </w:divBdr>
    </w:div>
    <w:div w:id="388114756">
      <w:bodyDiv w:val="1"/>
      <w:marLeft w:val="0"/>
      <w:marRight w:val="0"/>
      <w:marTop w:val="0"/>
      <w:marBottom w:val="0"/>
      <w:divBdr>
        <w:top w:val="none" w:sz="0" w:space="0" w:color="auto"/>
        <w:left w:val="none" w:sz="0" w:space="0" w:color="auto"/>
        <w:bottom w:val="none" w:sz="0" w:space="0" w:color="auto"/>
        <w:right w:val="none" w:sz="0" w:space="0" w:color="auto"/>
      </w:divBdr>
    </w:div>
    <w:div w:id="401683283">
      <w:bodyDiv w:val="1"/>
      <w:marLeft w:val="0"/>
      <w:marRight w:val="0"/>
      <w:marTop w:val="0"/>
      <w:marBottom w:val="0"/>
      <w:divBdr>
        <w:top w:val="none" w:sz="0" w:space="0" w:color="auto"/>
        <w:left w:val="none" w:sz="0" w:space="0" w:color="auto"/>
        <w:bottom w:val="none" w:sz="0" w:space="0" w:color="auto"/>
        <w:right w:val="none" w:sz="0" w:space="0" w:color="auto"/>
      </w:divBdr>
    </w:div>
    <w:div w:id="423234291">
      <w:bodyDiv w:val="1"/>
      <w:marLeft w:val="0"/>
      <w:marRight w:val="0"/>
      <w:marTop w:val="0"/>
      <w:marBottom w:val="0"/>
      <w:divBdr>
        <w:top w:val="none" w:sz="0" w:space="0" w:color="auto"/>
        <w:left w:val="none" w:sz="0" w:space="0" w:color="auto"/>
        <w:bottom w:val="none" w:sz="0" w:space="0" w:color="auto"/>
        <w:right w:val="none" w:sz="0" w:space="0" w:color="auto"/>
      </w:divBdr>
    </w:div>
    <w:div w:id="455174102">
      <w:bodyDiv w:val="1"/>
      <w:marLeft w:val="0"/>
      <w:marRight w:val="0"/>
      <w:marTop w:val="0"/>
      <w:marBottom w:val="0"/>
      <w:divBdr>
        <w:top w:val="none" w:sz="0" w:space="0" w:color="auto"/>
        <w:left w:val="none" w:sz="0" w:space="0" w:color="auto"/>
        <w:bottom w:val="none" w:sz="0" w:space="0" w:color="auto"/>
        <w:right w:val="none" w:sz="0" w:space="0" w:color="auto"/>
      </w:divBdr>
    </w:div>
    <w:div w:id="475681068">
      <w:bodyDiv w:val="1"/>
      <w:marLeft w:val="0"/>
      <w:marRight w:val="0"/>
      <w:marTop w:val="0"/>
      <w:marBottom w:val="0"/>
      <w:divBdr>
        <w:top w:val="none" w:sz="0" w:space="0" w:color="auto"/>
        <w:left w:val="none" w:sz="0" w:space="0" w:color="auto"/>
        <w:bottom w:val="none" w:sz="0" w:space="0" w:color="auto"/>
        <w:right w:val="none" w:sz="0" w:space="0" w:color="auto"/>
      </w:divBdr>
    </w:div>
    <w:div w:id="530386871">
      <w:bodyDiv w:val="1"/>
      <w:marLeft w:val="0"/>
      <w:marRight w:val="0"/>
      <w:marTop w:val="0"/>
      <w:marBottom w:val="0"/>
      <w:divBdr>
        <w:top w:val="none" w:sz="0" w:space="0" w:color="auto"/>
        <w:left w:val="none" w:sz="0" w:space="0" w:color="auto"/>
        <w:bottom w:val="none" w:sz="0" w:space="0" w:color="auto"/>
        <w:right w:val="none" w:sz="0" w:space="0" w:color="auto"/>
      </w:divBdr>
      <w:divsChild>
        <w:div w:id="1641884679">
          <w:marLeft w:val="0"/>
          <w:marRight w:val="0"/>
          <w:marTop w:val="0"/>
          <w:marBottom w:val="0"/>
          <w:divBdr>
            <w:top w:val="none" w:sz="0" w:space="0" w:color="auto"/>
            <w:left w:val="none" w:sz="0" w:space="0" w:color="auto"/>
            <w:bottom w:val="none" w:sz="0" w:space="0" w:color="auto"/>
            <w:right w:val="none" w:sz="0" w:space="0" w:color="auto"/>
          </w:divBdr>
          <w:divsChild>
            <w:div w:id="152137685">
              <w:marLeft w:val="0"/>
              <w:marRight w:val="0"/>
              <w:marTop w:val="0"/>
              <w:marBottom w:val="0"/>
              <w:divBdr>
                <w:top w:val="none" w:sz="0" w:space="0" w:color="auto"/>
                <w:left w:val="none" w:sz="0" w:space="0" w:color="auto"/>
                <w:bottom w:val="none" w:sz="0" w:space="0" w:color="auto"/>
                <w:right w:val="none" w:sz="0" w:space="0" w:color="auto"/>
              </w:divBdr>
            </w:div>
            <w:div w:id="1815756473">
              <w:marLeft w:val="0"/>
              <w:marRight w:val="0"/>
              <w:marTop w:val="0"/>
              <w:marBottom w:val="0"/>
              <w:divBdr>
                <w:top w:val="none" w:sz="0" w:space="0" w:color="auto"/>
                <w:left w:val="none" w:sz="0" w:space="0" w:color="auto"/>
                <w:bottom w:val="none" w:sz="0" w:space="0" w:color="auto"/>
                <w:right w:val="none" w:sz="0" w:space="0" w:color="auto"/>
              </w:divBdr>
            </w:div>
            <w:div w:id="1541163864">
              <w:marLeft w:val="0"/>
              <w:marRight w:val="0"/>
              <w:marTop w:val="0"/>
              <w:marBottom w:val="0"/>
              <w:divBdr>
                <w:top w:val="none" w:sz="0" w:space="0" w:color="auto"/>
                <w:left w:val="none" w:sz="0" w:space="0" w:color="auto"/>
                <w:bottom w:val="none" w:sz="0" w:space="0" w:color="auto"/>
                <w:right w:val="none" w:sz="0" w:space="0" w:color="auto"/>
              </w:divBdr>
            </w:div>
            <w:div w:id="228200619">
              <w:marLeft w:val="0"/>
              <w:marRight w:val="0"/>
              <w:marTop w:val="0"/>
              <w:marBottom w:val="0"/>
              <w:divBdr>
                <w:top w:val="none" w:sz="0" w:space="0" w:color="auto"/>
                <w:left w:val="none" w:sz="0" w:space="0" w:color="auto"/>
                <w:bottom w:val="none" w:sz="0" w:space="0" w:color="auto"/>
                <w:right w:val="none" w:sz="0" w:space="0" w:color="auto"/>
              </w:divBdr>
            </w:div>
            <w:div w:id="55707264">
              <w:marLeft w:val="0"/>
              <w:marRight w:val="0"/>
              <w:marTop w:val="0"/>
              <w:marBottom w:val="0"/>
              <w:divBdr>
                <w:top w:val="none" w:sz="0" w:space="0" w:color="auto"/>
                <w:left w:val="none" w:sz="0" w:space="0" w:color="auto"/>
                <w:bottom w:val="none" w:sz="0" w:space="0" w:color="auto"/>
                <w:right w:val="none" w:sz="0" w:space="0" w:color="auto"/>
              </w:divBdr>
            </w:div>
            <w:div w:id="193089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67080">
      <w:bodyDiv w:val="1"/>
      <w:marLeft w:val="0"/>
      <w:marRight w:val="0"/>
      <w:marTop w:val="0"/>
      <w:marBottom w:val="0"/>
      <w:divBdr>
        <w:top w:val="none" w:sz="0" w:space="0" w:color="auto"/>
        <w:left w:val="none" w:sz="0" w:space="0" w:color="auto"/>
        <w:bottom w:val="none" w:sz="0" w:space="0" w:color="auto"/>
        <w:right w:val="none" w:sz="0" w:space="0" w:color="auto"/>
      </w:divBdr>
    </w:div>
    <w:div w:id="538662865">
      <w:bodyDiv w:val="1"/>
      <w:marLeft w:val="0"/>
      <w:marRight w:val="0"/>
      <w:marTop w:val="0"/>
      <w:marBottom w:val="0"/>
      <w:divBdr>
        <w:top w:val="none" w:sz="0" w:space="0" w:color="auto"/>
        <w:left w:val="none" w:sz="0" w:space="0" w:color="auto"/>
        <w:bottom w:val="none" w:sz="0" w:space="0" w:color="auto"/>
        <w:right w:val="none" w:sz="0" w:space="0" w:color="auto"/>
      </w:divBdr>
    </w:div>
    <w:div w:id="558513815">
      <w:bodyDiv w:val="1"/>
      <w:marLeft w:val="0"/>
      <w:marRight w:val="0"/>
      <w:marTop w:val="0"/>
      <w:marBottom w:val="0"/>
      <w:divBdr>
        <w:top w:val="none" w:sz="0" w:space="0" w:color="auto"/>
        <w:left w:val="none" w:sz="0" w:space="0" w:color="auto"/>
        <w:bottom w:val="none" w:sz="0" w:space="0" w:color="auto"/>
        <w:right w:val="none" w:sz="0" w:space="0" w:color="auto"/>
      </w:divBdr>
      <w:divsChild>
        <w:div w:id="1192493397">
          <w:marLeft w:val="0"/>
          <w:marRight w:val="0"/>
          <w:marTop w:val="0"/>
          <w:marBottom w:val="0"/>
          <w:divBdr>
            <w:top w:val="none" w:sz="0" w:space="0" w:color="auto"/>
            <w:left w:val="none" w:sz="0" w:space="0" w:color="auto"/>
            <w:bottom w:val="none" w:sz="0" w:space="0" w:color="auto"/>
            <w:right w:val="none" w:sz="0" w:space="0" w:color="auto"/>
          </w:divBdr>
          <w:divsChild>
            <w:div w:id="171991649">
              <w:marLeft w:val="0"/>
              <w:marRight w:val="0"/>
              <w:marTop w:val="0"/>
              <w:marBottom w:val="0"/>
              <w:divBdr>
                <w:top w:val="none" w:sz="0" w:space="0" w:color="auto"/>
                <w:left w:val="none" w:sz="0" w:space="0" w:color="auto"/>
                <w:bottom w:val="none" w:sz="0" w:space="0" w:color="auto"/>
                <w:right w:val="none" w:sz="0" w:space="0" w:color="auto"/>
              </w:divBdr>
              <w:divsChild>
                <w:div w:id="1565987438">
                  <w:marLeft w:val="0"/>
                  <w:marRight w:val="0"/>
                  <w:marTop w:val="0"/>
                  <w:marBottom w:val="0"/>
                  <w:divBdr>
                    <w:top w:val="none" w:sz="0" w:space="0" w:color="auto"/>
                    <w:left w:val="none" w:sz="0" w:space="0" w:color="auto"/>
                    <w:bottom w:val="none" w:sz="0" w:space="0" w:color="auto"/>
                    <w:right w:val="none" w:sz="0" w:space="0" w:color="auto"/>
                  </w:divBdr>
                  <w:divsChild>
                    <w:div w:id="171858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486198">
      <w:bodyDiv w:val="1"/>
      <w:marLeft w:val="0"/>
      <w:marRight w:val="0"/>
      <w:marTop w:val="0"/>
      <w:marBottom w:val="0"/>
      <w:divBdr>
        <w:top w:val="none" w:sz="0" w:space="0" w:color="auto"/>
        <w:left w:val="none" w:sz="0" w:space="0" w:color="auto"/>
        <w:bottom w:val="none" w:sz="0" w:space="0" w:color="auto"/>
        <w:right w:val="none" w:sz="0" w:space="0" w:color="auto"/>
      </w:divBdr>
    </w:div>
    <w:div w:id="588662754">
      <w:bodyDiv w:val="1"/>
      <w:marLeft w:val="0"/>
      <w:marRight w:val="0"/>
      <w:marTop w:val="0"/>
      <w:marBottom w:val="0"/>
      <w:divBdr>
        <w:top w:val="none" w:sz="0" w:space="0" w:color="auto"/>
        <w:left w:val="none" w:sz="0" w:space="0" w:color="auto"/>
        <w:bottom w:val="none" w:sz="0" w:space="0" w:color="auto"/>
        <w:right w:val="none" w:sz="0" w:space="0" w:color="auto"/>
      </w:divBdr>
    </w:div>
    <w:div w:id="654601138">
      <w:bodyDiv w:val="1"/>
      <w:marLeft w:val="0"/>
      <w:marRight w:val="0"/>
      <w:marTop w:val="0"/>
      <w:marBottom w:val="0"/>
      <w:divBdr>
        <w:top w:val="none" w:sz="0" w:space="0" w:color="auto"/>
        <w:left w:val="none" w:sz="0" w:space="0" w:color="auto"/>
        <w:bottom w:val="none" w:sz="0" w:space="0" w:color="auto"/>
        <w:right w:val="none" w:sz="0" w:space="0" w:color="auto"/>
      </w:divBdr>
    </w:div>
    <w:div w:id="671761460">
      <w:bodyDiv w:val="1"/>
      <w:marLeft w:val="0"/>
      <w:marRight w:val="0"/>
      <w:marTop w:val="0"/>
      <w:marBottom w:val="0"/>
      <w:divBdr>
        <w:top w:val="none" w:sz="0" w:space="0" w:color="auto"/>
        <w:left w:val="none" w:sz="0" w:space="0" w:color="auto"/>
        <w:bottom w:val="none" w:sz="0" w:space="0" w:color="auto"/>
        <w:right w:val="none" w:sz="0" w:space="0" w:color="auto"/>
      </w:divBdr>
    </w:div>
    <w:div w:id="674192649">
      <w:bodyDiv w:val="1"/>
      <w:marLeft w:val="0"/>
      <w:marRight w:val="0"/>
      <w:marTop w:val="0"/>
      <w:marBottom w:val="0"/>
      <w:divBdr>
        <w:top w:val="none" w:sz="0" w:space="0" w:color="auto"/>
        <w:left w:val="none" w:sz="0" w:space="0" w:color="auto"/>
        <w:bottom w:val="none" w:sz="0" w:space="0" w:color="auto"/>
        <w:right w:val="none" w:sz="0" w:space="0" w:color="auto"/>
      </w:divBdr>
      <w:divsChild>
        <w:div w:id="464200272">
          <w:marLeft w:val="0"/>
          <w:marRight w:val="0"/>
          <w:marTop w:val="0"/>
          <w:marBottom w:val="0"/>
          <w:divBdr>
            <w:top w:val="none" w:sz="0" w:space="0" w:color="auto"/>
            <w:left w:val="none" w:sz="0" w:space="0" w:color="auto"/>
            <w:bottom w:val="none" w:sz="0" w:space="0" w:color="auto"/>
            <w:right w:val="none" w:sz="0" w:space="0" w:color="auto"/>
          </w:divBdr>
          <w:divsChild>
            <w:div w:id="1171485828">
              <w:marLeft w:val="0"/>
              <w:marRight w:val="0"/>
              <w:marTop w:val="0"/>
              <w:marBottom w:val="0"/>
              <w:divBdr>
                <w:top w:val="none" w:sz="0" w:space="0" w:color="auto"/>
                <w:left w:val="none" w:sz="0" w:space="0" w:color="auto"/>
                <w:bottom w:val="none" w:sz="0" w:space="0" w:color="auto"/>
                <w:right w:val="none" w:sz="0" w:space="0" w:color="auto"/>
              </w:divBdr>
              <w:divsChild>
                <w:div w:id="671641806">
                  <w:marLeft w:val="0"/>
                  <w:marRight w:val="0"/>
                  <w:marTop w:val="0"/>
                  <w:marBottom w:val="0"/>
                  <w:divBdr>
                    <w:top w:val="none" w:sz="0" w:space="0" w:color="auto"/>
                    <w:left w:val="none" w:sz="0" w:space="0" w:color="auto"/>
                    <w:bottom w:val="none" w:sz="0" w:space="0" w:color="auto"/>
                    <w:right w:val="none" w:sz="0" w:space="0" w:color="auto"/>
                  </w:divBdr>
                  <w:divsChild>
                    <w:div w:id="513423034">
                      <w:marLeft w:val="0"/>
                      <w:marRight w:val="0"/>
                      <w:marTop w:val="0"/>
                      <w:marBottom w:val="0"/>
                      <w:divBdr>
                        <w:top w:val="none" w:sz="0" w:space="0" w:color="auto"/>
                        <w:left w:val="none" w:sz="0" w:space="0" w:color="auto"/>
                        <w:bottom w:val="none" w:sz="0" w:space="0" w:color="auto"/>
                        <w:right w:val="none" w:sz="0" w:space="0" w:color="auto"/>
                      </w:divBdr>
                      <w:divsChild>
                        <w:div w:id="1683312149">
                          <w:marLeft w:val="0"/>
                          <w:marRight w:val="0"/>
                          <w:marTop w:val="0"/>
                          <w:marBottom w:val="0"/>
                          <w:divBdr>
                            <w:top w:val="none" w:sz="0" w:space="0" w:color="auto"/>
                            <w:left w:val="none" w:sz="0" w:space="0" w:color="auto"/>
                            <w:bottom w:val="none" w:sz="0" w:space="0" w:color="auto"/>
                            <w:right w:val="none" w:sz="0" w:space="0" w:color="auto"/>
                          </w:divBdr>
                          <w:divsChild>
                            <w:div w:id="1330987739">
                              <w:marLeft w:val="0"/>
                              <w:marRight w:val="0"/>
                              <w:marTop w:val="0"/>
                              <w:marBottom w:val="0"/>
                              <w:divBdr>
                                <w:top w:val="none" w:sz="0" w:space="0" w:color="auto"/>
                                <w:left w:val="none" w:sz="0" w:space="0" w:color="auto"/>
                                <w:bottom w:val="none" w:sz="0" w:space="0" w:color="auto"/>
                                <w:right w:val="none" w:sz="0" w:space="0" w:color="auto"/>
                              </w:divBdr>
                              <w:divsChild>
                                <w:div w:id="383142015">
                                  <w:marLeft w:val="0"/>
                                  <w:marRight w:val="0"/>
                                  <w:marTop w:val="0"/>
                                  <w:marBottom w:val="0"/>
                                  <w:divBdr>
                                    <w:top w:val="none" w:sz="0" w:space="0" w:color="auto"/>
                                    <w:left w:val="none" w:sz="0" w:space="0" w:color="auto"/>
                                    <w:bottom w:val="none" w:sz="0" w:space="0" w:color="auto"/>
                                    <w:right w:val="none" w:sz="0" w:space="0" w:color="auto"/>
                                  </w:divBdr>
                                  <w:divsChild>
                                    <w:div w:id="1351761505">
                                      <w:marLeft w:val="0"/>
                                      <w:marRight w:val="0"/>
                                      <w:marTop w:val="0"/>
                                      <w:marBottom w:val="0"/>
                                      <w:divBdr>
                                        <w:top w:val="none" w:sz="0" w:space="0" w:color="auto"/>
                                        <w:left w:val="none" w:sz="0" w:space="0" w:color="auto"/>
                                        <w:bottom w:val="none" w:sz="0" w:space="0" w:color="auto"/>
                                        <w:right w:val="none" w:sz="0" w:space="0" w:color="auto"/>
                                      </w:divBdr>
                                      <w:divsChild>
                                        <w:div w:id="214389311">
                                          <w:marLeft w:val="0"/>
                                          <w:marRight w:val="0"/>
                                          <w:marTop w:val="0"/>
                                          <w:marBottom w:val="0"/>
                                          <w:divBdr>
                                            <w:top w:val="none" w:sz="0" w:space="0" w:color="auto"/>
                                            <w:left w:val="none" w:sz="0" w:space="0" w:color="auto"/>
                                            <w:bottom w:val="none" w:sz="0" w:space="0" w:color="auto"/>
                                            <w:right w:val="none" w:sz="0" w:space="0" w:color="auto"/>
                                          </w:divBdr>
                                          <w:divsChild>
                                            <w:div w:id="113982835">
                                              <w:marLeft w:val="0"/>
                                              <w:marRight w:val="0"/>
                                              <w:marTop w:val="0"/>
                                              <w:marBottom w:val="0"/>
                                              <w:divBdr>
                                                <w:top w:val="none" w:sz="0" w:space="0" w:color="auto"/>
                                                <w:left w:val="none" w:sz="0" w:space="0" w:color="auto"/>
                                                <w:bottom w:val="none" w:sz="0" w:space="0" w:color="auto"/>
                                                <w:right w:val="none" w:sz="0" w:space="0" w:color="auto"/>
                                              </w:divBdr>
                                              <w:divsChild>
                                                <w:div w:id="1357848238">
                                                  <w:marLeft w:val="0"/>
                                                  <w:marRight w:val="0"/>
                                                  <w:marTop w:val="0"/>
                                                  <w:marBottom w:val="0"/>
                                                  <w:divBdr>
                                                    <w:top w:val="none" w:sz="0" w:space="0" w:color="auto"/>
                                                    <w:left w:val="none" w:sz="0" w:space="0" w:color="auto"/>
                                                    <w:bottom w:val="none" w:sz="0" w:space="0" w:color="auto"/>
                                                    <w:right w:val="none" w:sz="0" w:space="0" w:color="auto"/>
                                                  </w:divBdr>
                                                  <w:divsChild>
                                                    <w:div w:id="2043478895">
                                                      <w:marLeft w:val="0"/>
                                                      <w:marRight w:val="0"/>
                                                      <w:marTop w:val="0"/>
                                                      <w:marBottom w:val="0"/>
                                                      <w:divBdr>
                                                        <w:top w:val="none" w:sz="0" w:space="0" w:color="auto"/>
                                                        <w:left w:val="none" w:sz="0" w:space="0" w:color="auto"/>
                                                        <w:bottom w:val="none" w:sz="0" w:space="0" w:color="auto"/>
                                                        <w:right w:val="none" w:sz="0" w:space="0" w:color="auto"/>
                                                      </w:divBdr>
                                                      <w:divsChild>
                                                        <w:div w:id="184073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612158">
                                              <w:marLeft w:val="0"/>
                                              <w:marRight w:val="0"/>
                                              <w:marTop w:val="0"/>
                                              <w:marBottom w:val="0"/>
                                              <w:divBdr>
                                                <w:top w:val="none" w:sz="0" w:space="0" w:color="auto"/>
                                                <w:left w:val="none" w:sz="0" w:space="0" w:color="auto"/>
                                                <w:bottom w:val="none" w:sz="0" w:space="0" w:color="auto"/>
                                                <w:right w:val="none" w:sz="0" w:space="0" w:color="auto"/>
                                              </w:divBdr>
                                              <w:divsChild>
                                                <w:div w:id="105929639">
                                                  <w:marLeft w:val="0"/>
                                                  <w:marRight w:val="0"/>
                                                  <w:marTop w:val="0"/>
                                                  <w:marBottom w:val="0"/>
                                                  <w:divBdr>
                                                    <w:top w:val="none" w:sz="0" w:space="0" w:color="auto"/>
                                                    <w:left w:val="none" w:sz="0" w:space="0" w:color="auto"/>
                                                    <w:bottom w:val="none" w:sz="0" w:space="0" w:color="auto"/>
                                                    <w:right w:val="none" w:sz="0" w:space="0" w:color="auto"/>
                                                  </w:divBdr>
                                                  <w:divsChild>
                                                    <w:div w:id="1873685150">
                                                      <w:marLeft w:val="0"/>
                                                      <w:marRight w:val="0"/>
                                                      <w:marTop w:val="0"/>
                                                      <w:marBottom w:val="0"/>
                                                      <w:divBdr>
                                                        <w:top w:val="none" w:sz="0" w:space="0" w:color="auto"/>
                                                        <w:left w:val="none" w:sz="0" w:space="0" w:color="auto"/>
                                                        <w:bottom w:val="none" w:sz="0" w:space="0" w:color="auto"/>
                                                        <w:right w:val="none" w:sz="0" w:space="0" w:color="auto"/>
                                                      </w:divBdr>
                                                      <w:divsChild>
                                                        <w:div w:id="12932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5687578">
          <w:marLeft w:val="0"/>
          <w:marRight w:val="0"/>
          <w:marTop w:val="0"/>
          <w:marBottom w:val="0"/>
          <w:divBdr>
            <w:top w:val="none" w:sz="0" w:space="0" w:color="auto"/>
            <w:left w:val="none" w:sz="0" w:space="0" w:color="auto"/>
            <w:bottom w:val="none" w:sz="0" w:space="0" w:color="auto"/>
            <w:right w:val="none" w:sz="0" w:space="0" w:color="auto"/>
          </w:divBdr>
          <w:divsChild>
            <w:div w:id="1916937365">
              <w:marLeft w:val="0"/>
              <w:marRight w:val="0"/>
              <w:marTop w:val="0"/>
              <w:marBottom w:val="0"/>
              <w:divBdr>
                <w:top w:val="none" w:sz="0" w:space="0" w:color="auto"/>
                <w:left w:val="none" w:sz="0" w:space="0" w:color="auto"/>
                <w:bottom w:val="none" w:sz="0" w:space="0" w:color="auto"/>
                <w:right w:val="none" w:sz="0" w:space="0" w:color="auto"/>
              </w:divBdr>
              <w:divsChild>
                <w:div w:id="151675787">
                  <w:marLeft w:val="0"/>
                  <w:marRight w:val="0"/>
                  <w:marTop w:val="0"/>
                  <w:marBottom w:val="0"/>
                  <w:divBdr>
                    <w:top w:val="none" w:sz="0" w:space="0" w:color="auto"/>
                    <w:left w:val="none" w:sz="0" w:space="0" w:color="auto"/>
                    <w:bottom w:val="none" w:sz="0" w:space="0" w:color="auto"/>
                    <w:right w:val="none" w:sz="0" w:space="0" w:color="auto"/>
                  </w:divBdr>
                  <w:divsChild>
                    <w:div w:id="308750602">
                      <w:marLeft w:val="0"/>
                      <w:marRight w:val="0"/>
                      <w:marTop w:val="0"/>
                      <w:marBottom w:val="0"/>
                      <w:divBdr>
                        <w:top w:val="none" w:sz="0" w:space="0" w:color="auto"/>
                        <w:left w:val="none" w:sz="0" w:space="0" w:color="auto"/>
                        <w:bottom w:val="none" w:sz="0" w:space="0" w:color="auto"/>
                        <w:right w:val="none" w:sz="0" w:space="0" w:color="auto"/>
                      </w:divBdr>
                      <w:divsChild>
                        <w:div w:id="1142770780">
                          <w:marLeft w:val="0"/>
                          <w:marRight w:val="0"/>
                          <w:marTop w:val="0"/>
                          <w:marBottom w:val="0"/>
                          <w:divBdr>
                            <w:top w:val="none" w:sz="0" w:space="0" w:color="auto"/>
                            <w:left w:val="none" w:sz="0" w:space="0" w:color="auto"/>
                            <w:bottom w:val="none" w:sz="0" w:space="0" w:color="auto"/>
                            <w:right w:val="none" w:sz="0" w:space="0" w:color="auto"/>
                          </w:divBdr>
                          <w:divsChild>
                            <w:div w:id="1538470367">
                              <w:marLeft w:val="0"/>
                              <w:marRight w:val="0"/>
                              <w:marTop w:val="0"/>
                              <w:marBottom w:val="0"/>
                              <w:divBdr>
                                <w:top w:val="none" w:sz="0" w:space="0" w:color="auto"/>
                                <w:left w:val="none" w:sz="0" w:space="0" w:color="auto"/>
                                <w:bottom w:val="none" w:sz="0" w:space="0" w:color="auto"/>
                                <w:right w:val="none" w:sz="0" w:space="0" w:color="auto"/>
                              </w:divBdr>
                              <w:divsChild>
                                <w:div w:id="1606188880">
                                  <w:marLeft w:val="0"/>
                                  <w:marRight w:val="0"/>
                                  <w:marTop w:val="0"/>
                                  <w:marBottom w:val="0"/>
                                  <w:divBdr>
                                    <w:top w:val="none" w:sz="0" w:space="0" w:color="auto"/>
                                    <w:left w:val="none" w:sz="0" w:space="0" w:color="auto"/>
                                    <w:bottom w:val="none" w:sz="0" w:space="0" w:color="auto"/>
                                    <w:right w:val="none" w:sz="0" w:space="0" w:color="auto"/>
                                  </w:divBdr>
                                  <w:divsChild>
                                    <w:div w:id="621285">
                                      <w:marLeft w:val="0"/>
                                      <w:marRight w:val="0"/>
                                      <w:marTop w:val="0"/>
                                      <w:marBottom w:val="0"/>
                                      <w:divBdr>
                                        <w:top w:val="none" w:sz="0" w:space="0" w:color="auto"/>
                                        <w:left w:val="none" w:sz="0" w:space="0" w:color="auto"/>
                                        <w:bottom w:val="none" w:sz="0" w:space="0" w:color="auto"/>
                                        <w:right w:val="none" w:sz="0" w:space="0" w:color="auto"/>
                                      </w:divBdr>
                                      <w:divsChild>
                                        <w:div w:id="2008089984">
                                          <w:marLeft w:val="0"/>
                                          <w:marRight w:val="0"/>
                                          <w:marTop w:val="0"/>
                                          <w:marBottom w:val="0"/>
                                          <w:divBdr>
                                            <w:top w:val="none" w:sz="0" w:space="0" w:color="auto"/>
                                            <w:left w:val="none" w:sz="0" w:space="0" w:color="auto"/>
                                            <w:bottom w:val="none" w:sz="0" w:space="0" w:color="auto"/>
                                            <w:right w:val="none" w:sz="0" w:space="0" w:color="auto"/>
                                          </w:divBdr>
                                          <w:divsChild>
                                            <w:div w:id="168096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4134353">
      <w:bodyDiv w:val="1"/>
      <w:marLeft w:val="0"/>
      <w:marRight w:val="0"/>
      <w:marTop w:val="0"/>
      <w:marBottom w:val="0"/>
      <w:divBdr>
        <w:top w:val="none" w:sz="0" w:space="0" w:color="auto"/>
        <w:left w:val="none" w:sz="0" w:space="0" w:color="auto"/>
        <w:bottom w:val="none" w:sz="0" w:space="0" w:color="auto"/>
        <w:right w:val="none" w:sz="0" w:space="0" w:color="auto"/>
      </w:divBdr>
    </w:div>
    <w:div w:id="686060980">
      <w:bodyDiv w:val="1"/>
      <w:marLeft w:val="0"/>
      <w:marRight w:val="0"/>
      <w:marTop w:val="0"/>
      <w:marBottom w:val="0"/>
      <w:divBdr>
        <w:top w:val="none" w:sz="0" w:space="0" w:color="auto"/>
        <w:left w:val="none" w:sz="0" w:space="0" w:color="auto"/>
        <w:bottom w:val="none" w:sz="0" w:space="0" w:color="auto"/>
        <w:right w:val="none" w:sz="0" w:space="0" w:color="auto"/>
      </w:divBdr>
    </w:div>
    <w:div w:id="710809384">
      <w:bodyDiv w:val="1"/>
      <w:marLeft w:val="0"/>
      <w:marRight w:val="0"/>
      <w:marTop w:val="0"/>
      <w:marBottom w:val="0"/>
      <w:divBdr>
        <w:top w:val="none" w:sz="0" w:space="0" w:color="auto"/>
        <w:left w:val="none" w:sz="0" w:space="0" w:color="auto"/>
        <w:bottom w:val="none" w:sz="0" w:space="0" w:color="auto"/>
        <w:right w:val="none" w:sz="0" w:space="0" w:color="auto"/>
      </w:divBdr>
    </w:div>
    <w:div w:id="711809137">
      <w:bodyDiv w:val="1"/>
      <w:marLeft w:val="0"/>
      <w:marRight w:val="0"/>
      <w:marTop w:val="0"/>
      <w:marBottom w:val="0"/>
      <w:divBdr>
        <w:top w:val="none" w:sz="0" w:space="0" w:color="auto"/>
        <w:left w:val="none" w:sz="0" w:space="0" w:color="auto"/>
        <w:bottom w:val="none" w:sz="0" w:space="0" w:color="auto"/>
        <w:right w:val="none" w:sz="0" w:space="0" w:color="auto"/>
      </w:divBdr>
      <w:divsChild>
        <w:div w:id="2140149953">
          <w:marLeft w:val="0"/>
          <w:marRight w:val="0"/>
          <w:marTop w:val="0"/>
          <w:marBottom w:val="0"/>
          <w:divBdr>
            <w:top w:val="none" w:sz="0" w:space="0" w:color="auto"/>
            <w:left w:val="none" w:sz="0" w:space="0" w:color="auto"/>
            <w:bottom w:val="none" w:sz="0" w:space="0" w:color="auto"/>
            <w:right w:val="none" w:sz="0" w:space="0" w:color="auto"/>
          </w:divBdr>
          <w:divsChild>
            <w:div w:id="1525049298">
              <w:marLeft w:val="0"/>
              <w:marRight w:val="0"/>
              <w:marTop w:val="0"/>
              <w:marBottom w:val="0"/>
              <w:divBdr>
                <w:top w:val="none" w:sz="0" w:space="0" w:color="auto"/>
                <w:left w:val="none" w:sz="0" w:space="0" w:color="auto"/>
                <w:bottom w:val="none" w:sz="0" w:space="0" w:color="auto"/>
                <w:right w:val="none" w:sz="0" w:space="0" w:color="auto"/>
              </w:divBdr>
              <w:divsChild>
                <w:div w:id="865603604">
                  <w:marLeft w:val="0"/>
                  <w:marRight w:val="0"/>
                  <w:marTop w:val="0"/>
                  <w:marBottom w:val="0"/>
                  <w:divBdr>
                    <w:top w:val="none" w:sz="0" w:space="0" w:color="auto"/>
                    <w:left w:val="none" w:sz="0" w:space="0" w:color="auto"/>
                    <w:bottom w:val="none" w:sz="0" w:space="0" w:color="auto"/>
                    <w:right w:val="none" w:sz="0" w:space="0" w:color="auto"/>
                  </w:divBdr>
                  <w:divsChild>
                    <w:div w:id="1867865616">
                      <w:marLeft w:val="0"/>
                      <w:marRight w:val="0"/>
                      <w:marTop w:val="0"/>
                      <w:marBottom w:val="0"/>
                      <w:divBdr>
                        <w:top w:val="none" w:sz="0" w:space="0" w:color="auto"/>
                        <w:left w:val="none" w:sz="0" w:space="0" w:color="auto"/>
                        <w:bottom w:val="none" w:sz="0" w:space="0" w:color="auto"/>
                        <w:right w:val="none" w:sz="0" w:space="0" w:color="auto"/>
                      </w:divBdr>
                      <w:divsChild>
                        <w:div w:id="118649450">
                          <w:marLeft w:val="0"/>
                          <w:marRight w:val="0"/>
                          <w:marTop w:val="0"/>
                          <w:marBottom w:val="0"/>
                          <w:divBdr>
                            <w:top w:val="none" w:sz="0" w:space="0" w:color="auto"/>
                            <w:left w:val="none" w:sz="0" w:space="0" w:color="auto"/>
                            <w:bottom w:val="none" w:sz="0" w:space="0" w:color="auto"/>
                            <w:right w:val="none" w:sz="0" w:space="0" w:color="auto"/>
                          </w:divBdr>
                          <w:divsChild>
                            <w:div w:id="6843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280745">
      <w:bodyDiv w:val="1"/>
      <w:marLeft w:val="0"/>
      <w:marRight w:val="0"/>
      <w:marTop w:val="0"/>
      <w:marBottom w:val="0"/>
      <w:divBdr>
        <w:top w:val="none" w:sz="0" w:space="0" w:color="auto"/>
        <w:left w:val="none" w:sz="0" w:space="0" w:color="auto"/>
        <w:bottom w:val="none" w:sz="0" w:space="0" w:color="auto"/>
        <w:right w:val="none" w:sz="0" w:space="0" w:color="auto"/>
      </w:divBdr>
    </w:div>
    <w:div w:id="774323707">
      <w:bodyDiv w:val="1"/>
      <w:marLeft w:val="0"/>
      <w:marRight w:val="0"/>
      <w:marTop w:val="0"/>
      <w:marBottom w:val="0"/>
      <w:divBdr>
        <w:top w:val="none" w:sz="0" w:space="0" w:color="auto"/>
        <w:left w:val="none" w:sz="0" w:space="0" w:color="auto"/>
        <w:bottom w:val="none" w:sz="0" w:space="0" w:color="auto"/>
        <w:right w:val="none" w:sz="0" w:space="0" w:color="auto"/>
      </w:divBdr>
    </w:div>
    <w:div w:id="851409292">
      <w:bodyDiv w:val="1"/>
      <w:marLeft w:val="0"/>
      <w:marRight w:val="0"/>
      <w:marTop w:val="0"/>
      <w:marBottom w:val="0"/>
      <w:divBdr>
        <w:top w:val="none" w:sz="0" w:space="0" w:color="auto"/>
        <w:left w:val="none" w:sz="0" w:space="0" w:color="auto"/>
        <w:bottom w:val="none" w:sz="0" w:space="0" w:color="auto"/>
        <w:right w:val="none" w:sz="0" w:space="0" w:color="auto"/>
      </w:divBdr>
    </w:div>
    <w:div w:id="875042395">
      <w:bodyDiv w:val="1"/>
      <w:marLeft w:val="0"/>
      <w:marRight w:val="0"/>
      <w:marTop w:val="0"/>
      <w:marBottom w:val="0"/>
      <w:divBdr>
        <w:top w:val="none" w:sz="0" w:space="0" w:color="auto"/>
        <w:left w:val="none" w:sz="0" w:space="0" w:color="auto"/>
        <w:bottom w:val="none" w:sz="0" w:space="0" w:color="auto"/>
        <w:right w:val="none" w:sz="0" w:space="0" w:color="auto"/>
      </w:divBdr>
    </w:div>
    <w:div w:id="879132105">
      <w:bodyDiv w:val="1"/>
      <w:marLeft w:val="0"/>
      <w:marRight w:val="0"/>
      <w:marTop w:val="0"/>
      <w:marBottom w:val="0"/>
      <w:divBdr>
        <w:top w:val="none" w:sz="0" w:space="0" w:color="auto"/>
        <w:left w:val="none" w:sz="0" w:space="0" w:color="auto"/>
        <w:bottom w:val="none" w:sz="0" w:space="0" w:color="auto"/>
        <w:right w:val="none" w:sz="0" w:space="0" w:color="auto"/>
      </w:divBdr>
    </w:div>
    <w:div w:id="918251707">
      <w:bodyDiv w:val="1"/>
      <w:marLeft w:val="0"/>
      <w:marRight w:val="0"/>
      <w:marTop w:val="0"/>
      <w:marBottom w:val="0"/>
      <w:divBdr>
        <w:top w:val="none" w:sz="0" w:space="0" w:color="auto"/>
        <w:left w:val="none" w:sz="0" w:space="0" w:color="auto"/>
        <w:bottom w:val="none" w:sz="0" w:space="0" w:color="auto"/>
        <w:right w:val="none" w:sz="0" w:space="0" w:color="auto"/>
      </w:divBdr>
    </w:div>
    <w:div w:id="918752094">
      <w:bodyDiv w:val="1"/>
      <w:marLeft w:val="0"/>
      <w:marRight w:val="0"/>
      <w:marTop w:val="0"/>
      <w:marBottom w:val="0"/>
      <w:divBdr>
        <w:top w:val="none" w:sz="0" w:space="0" w:color="auto"/>
        <w:left w:val="none" w:sz="0" w:space="0" w:color="auto"/>
        <w:bottom w:val="none" w:sz="0" w:space="0" w:color="auto"/>
        <w:right w:val="none" w:sz="0" w:space="0" w:color="auto"/>
      </w:divBdr>
      <w:divsChild>
        <w:div w:id="540677857">
          <w:marLeft w:val="0"/>
          <w:marRight w:val="0"/>
          <w:marTop w:val="0"/>
          <w:marBottom w:val="0"/>
          <w:divBdr>
            <w:top w:val="none" w:sz="0" w:space="0" w:color="auto"/>
            <w:left w:val="none" w:sz="0" w:space="0" w:color="auto"/>
            <w:bottom w:val="none" w:sz="0" w:space="0" w:color="auto"/>
            <w:right w:val="none" w:sz="0" w:space="0" w:color="auto"/>
          </w:divBdr>
          <w:divsChild>
            <w:div w:id="2028210708">
              <w:marLeft w:val="0"/>
              <w:marRight w:val="0"/>
              <w:marTop w:val="0"/>
              <w:marBottom w:val="0"/>
              <w:divBdr>
                <w:top w:val="none" w:sz="0" w:space="0" w:color="auto"/>
                <w:left w:val="none" w:sz="0" w:space="0" w:color="auto"/>
                <w:bottom w:val="none" w:sz="0" w:space="0" w:color="auto"/>
                <w:right w:val="none" w:sz="0" w:space="0" w:color="auto"/>
              </w:divBdr>
              <w:divsChild>
                <w:div w:id="1030035110">
                  <w:marLeft w:val="0"/>
                  <w:marRight w:val="0"/>
                  <w:marTop w:val="0"/>
                  <w:marBottom w:val="0"/>
                  <w:divBdr>
                    <w:top w:val="none" w:sz="0" w:space="0" w:color="auto"/>
                    <w:left w:val="none" w:sz="0" w:space="0" w:color="auto"/>
                    <w:bottom w:val="none" w:sz="0" w:space="0" w:color="auto"/>
                    <w:right w:val="none" w:sz="0" w:space="0" w:color="auto"/>
                  </w:divBdr>
                  <w:divsChild>
                    <w:div w:id="1691681647">
                      <w:marLeft w:val="0"/>
                      <w:marRight w:val="0"/>
                      <w:marTop w:val="0"/>
                      <w:marBottom w:val="0"/>
                      <w:divBdr>
                        <w:top w:val="none" w:sz="0" w:space="0" w:color="auto"/>
                        <w:left w:val="none" w:sz="0" w:space="0" w:color="auto"/>
                        <w:bottom w:val="none" w:sz="0" w:space="0" w:color="auto"/>
                        <w:right w:val="none" w:sz="0" w:space="0" w:color="auto"/>
                      </w:divBdr>
                      <w:divsChild>
                        <w:div w:id="1428892651">
                          <w:marLeft w:val="0"/>
                          <w:marRight w:val="0"/>
                          <w:marTop w:val="0"/>
                          <w:marBottom w:val="0"/>
                          <w:divBdr>
                            <w:top w:val="none" w:sz="0" w:space="0" w:color="auto"/>
                            <w:left w:val="none" w:sz="0" w:space="0" w:color="auto"/>
                            <w:bottom w:val="none" w:sz="0" w:space="0" w:color="auto"/>
                            <w:right w:val="none" w:sz="0" w:space="0" w:color="auto"/>
                          </w:divBdr>
                          <w:divsChild>
                            <w:div w:id="203699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0531963">
      <w:bodyDiv w:val="1"/>
      <w:marLeft w:val="0"/>
      <w:marRight w:val="0"/>
      <w:marTop w:val="0"/>
      <w:marBottom w:val="0"/>
      <w:divBdr>
        <w:top w:val="none" w:sz="0" w:space="0" w:color="auto"/>
        <w:left w:val="none" w:sz="0" w:space="0" w:color="auto"/>
        <w:bottom w:val="none" w:sz="0" w:space="0" w:color="auto"/>
        <w:right w:val="none" w:sz="0" w:space="0" w:color="auto"/>
      </w:divBdr>
    </w:div>
    <w:div w:id="952786145">
      <w:bodyDiv w:val="1"/>
      <w:marLeft w:val="0"/>
      <w:marRight w:val="0"/>
      <w:marTop w:val="0"/>
      <w:marBottom w:val="0"/>
      <w:divBdr>
        <w:top w:val="none" w:sz="0" w:space="0" w:color="auto"/>
        <w:left w:val="none" w:sz="0" w:space="0" w:color="auto"/>
        <w:bottom w:val="none" w:sz="0" w:space="0" w:color="auto"/>
        <w:right w:val="none" w:sz="0" w:space="0" w:color="auto"/>
      </w:divBdr>
    </w:div>
    <w:div w:id="984620985">
      <w:bodyDiv w:val="1"/>
      <w:marLeft w:val="0"/>
      <w:marRight w:val="0"/>
      <w:marTop w:val="0"/>
      <w:marBottom w:val="0"/>
      <w:divBdr>
        <w:top w:val="none" w:sz="0" w:space="0" w:color="auto"/>
        <w:left w:val="none" w:sz="0" w:space="0" w:color="auto"/>
        <w:bottom w:val="none" w:sz="0" w:space="0" w:color="auto"/>
        <w:right w:val="none" w:sz="0" w:space="0" w:color="auto"/>
      </w:divBdr>
      <w:divsChild>
        <w:div w:id="1505440354">
          <w:marLeft w:val="0"/>
          <w:marRight w:val="0"/>
          <w:marTop w:val="0"/>
          <w:marBottom w:val="0"/>
          <w:divBdr>
            <w:top w:val="none" w:sz="0" w:space="0" w:color="auto"/>
            <w:left w:val="none" w:sz="0" w:space="0" w:color="auto"/>
            <w:bottom w:val="none" w:sz="0" w:space="0" w:color="auto"/>
            <w:right w:val="none" w:sz="0" w:space="0" w:color="auto"/>
          </w:divBdr>
          <w:divsChild>
            <w:div w:id="153880719">
              <w:marLeft w:val="0"/>
              <w:marRight w:val="0"/>
              <w:marTop w:val="0"/>
              <w:marBottom w:val="0"/>
              <w:divBdr>
                <w:top w:val="none" w:sz="0" w:space="0" w:color="auto"/>
                <w:left w:val="none" w:sz="0" w:space="0" w:color="auto"/>
                <w:bottom w:val="none" w:sz="0" w:space="0" w:color="auto"/>
                <w:right w:val="none" w:sz="0" w:space="0" w:color="auto"/>
              </w:divBdr>
              <w:divsChild>
                <w:div w:id="2031835496">
                  <w:marLeft w:val="0"/>
                  <w:marRight w:val="0"/>
                  <w:marTop w:val="0"/>
                  <w:marBottom w:val="0"/>
                  <w:divBdr>
                    <w:top w:val="none" w:sz="0" w:space="0" w:color="auto"/>
                    <w:left w:val="none" w:sz="0" w:space="0" w:color="auto"/>
                    <w:bottom w:val="none" w:sz="0" w:space="0" w:color="auto"/>
                    <w:right w:val="none" w:sz="0" w:space="0" w:color="auto"/>
                  </w:divBdr>
                  <w:divsChild>
                    <w:div w:id="64385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172239">
          <w:marLeft w:val="0"/>
          <w:marRight w:val="0"/>
          <w:marTop w:val="0"/>
          <w:marBottom w:val="0"/>
          <w:divBdr>
            <w:top w:val="none" w:sz="0" w:space="0" w:color="auto"/>
            <w:left w:val="none" w:sz="0" w:space="0" w:color="auto"/>
            <w:bottom w:val="none" w:sz="0" w:space="0" w:color="auto"/>
            <w:right w:val="none" w:sz="0" w:space="0" w:color="auto"/>
          </w:divBdr>
          <w:divsChild>
            <w:div w:id="587735892">
              <w:marLeft w:val="0"/>
              <w:marRight w:val="0"/>
              <w:marTop w:val="0"/>
              <w:marBottom w:val="0"/>
              <w:divBdr>
                <w:top w:val="none" w:sz="0" w:space="0" w:color="auto"/>
                <w:left w:val="none" w:sz="0" w:space="0" w:color="auto"/>
                <w:bottom w:val="none" w:sz="0" w:space="0" w:color="auto"/>
                <w:right w:val="none" w:sz="0" w:space="0" w:color="auto"/>
              </w:divBdr>
              <w:divsChild>
                <w:div w:id="19280110">
                  <w:marLeft w:val="0"/>
                  <w:marRight w:val="0"/>
                  <w:marTop w:val="0"/>
                  <w:marBottom w:val="0"/>
                  <w:divBdr>
                    <w:top w:val="none" w:sz="0" w:space="0" w:color="auto"/>
                    <w:left w:val="none" w:sz="0" w:space="0" w:color="auto"/>
                    <w:bottom w:val="none" w:sz="0" w:space="0" w:color="auto"/>
                    <w:right w:val="none" w:sz="0" w:space="0" w:color="auto"/>
                  </w:divBdr>
                  <w:divsChild>
                    <w:div w:id="173153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474456">
      <w:bodyDiv w:val="1"/>
      <w:marLeft w:val="0"/>
      <w:marRight w:val="0"/>
      <w:marTop w:val="0"/>
      <w:marBottom w:val="0"/>
      <w:divBdr>
        <w:top w:val="none" w:sz="0" w:space="0" w:color="auto"/>
        <w:left w:val="none" w:sz="0" w:space="0" w:color="auto"/>
        <w:bottom w:val="none" w:sz="0" w:space="0" w:color="auto"/>
        <w:right w:val="none" w:sz="0" w:space="0" w:color="auto"/>
      </w:divBdr>
    </w:div>
    <w:div w:id="1000548397">
      <w:bodyDiv w:val="1"/>
      <w:marLeft w:val="0"/>
      <w:marRight w:val="0"/>
      <w:marTop w:val="0"/>
      <w:marBottom w:val="0"/>
      <w:divBdr>
        <w:top w:val="none" w:sz="0" w:space="0" w:color="auto"/>
        <w:left w:val="none" w:sz="0" w:space="0" w:color="auto"/>
        <w:bottom w:val="none" w:sz="0" w:space="0" w:color="auto"/>
        <w:right w:val="none" w:sz="0" w:space="0" w:color="auto"/>
      </w:divBdr>
    </w:div>
    <w:div w:id="1018047263">
      <w:bodyDiv w:val="1"/>
      <w:marLeft w:val="0"/>
      <w:marRight w:val="0"/>
      <w:marTop w:val="0"/>
      <w:marBottom w:val="0"/>
      <w:divBdr>
        <w:top w:val="none" w:sz="0" w:space="0" w:color="auto"/>
        <w:left w:val="none" w:sz="0" w:space="0" w:color="auto"/>
        <w:bottom w:val="none" w:sz="0" w:space="0" w:color="auto"/>
        <w:right w:val="none" w:sz="0" w:space="0" w:color="auto"/>
      </w:divBdr>
    </w:div>
    <w:div w:id="1056052232">
      <w:bodyDiv w:val="1"/>
      <w:marLeft w:val="0"/>
      <w:marRight w:val="0"/>
      <w:marTop w:val="0"/>
      <w:marBottom w:val="0"/>
      <w:divBdr>
        <w:top w:val="none" w:sz="0" w:space="0" w:color="auto"/>
        <w:left w:val="none" w:sz="0" w:space="0" w:color="auto"/>
        <w:bottom w:val="none" w:sz="0" w:space="0" w:color="auto"/>
        <w:right w:val="none" w:sz="0" w:space="0" w:color="auto"/>
      </w:divBdr>
    </w:div>
    <w:div w:id="1107312273">
      <w:bodyDiv w:val="1"/>
      <w:marLeft w:val="0"/>
      <w:marRight w:val="0"/>
      <w:marTop w:val="0"/>
      <w:marBottom w:val="0"/>
      <w:divBdr>
        <w:top w:val="none" w:sz="0" w:space="0" w:color="auto"/>
        <w:left w:val="none" w:sz="0" w:space="0" w:color="auto"/>
        <w:bottom w:val="none" w:sz="0" w:space="0" w:color="auto"/>
        <w:right w:val="none" w:sz="0" w:space="0" w:color="auto"/>
      </w:divBdr>
    </w:div>
    <w:div w:id="1143692784">
      <w:bodyDiv w:val="1"/>
      <w:marLeft w:val="0"/>
      <w:marRight w:val="0"/>
      <w:marTop w:val="0"/>
      <w:marBottom w:val="0"/>
      <w:divBdr>
        <w:top w:val="none" w:sz="0" w:space="0" w:color="auto"/>
        <w:left w:val="none" w:sz="0" w:space="0" w:color="auto"/>
        <w:bottom w:val="none" w:sz="0" w:space="0" w:color="auto"/>
        <w:right w:val="none" w:sz="0" w:space="0" w:color="auto"/>
      </w:divBdr>
    </w:div>
    <w:div w:id="1158500797">
      <w:bodyDiv w:val="1"/>
      <w:marLeft w:val="0"/>
      <w:marRight w:val="0"/>
      <w:marTop w:val="0"/>
      <w:marBottom w:val="0"/>
      <w:divBdr>
        <w:top w:val="none" w:sz="0" w:space="0" w:color="auto"/>
        <w:left w:val="none" w:sz="0" w:space="0" w:color="auto"/>
        <w:bottom w:val="none" w:sz="0" w:space="0" w:color="auto"/>
        <w:right w:val="none" w:sz="0" w:space="0" w:color="auto"/>
      </w:divBdr>
    </w:div>
    <w:div w:id="1209876722">
      <w:bodyDiv w:val="1"/>
      <w:marLeft w:val="0"/>
      <w:marRight w:val="0"/>
      <w:marTop w:val="0"/>
      <w:marBottom w:val="0"/>
      <w:divBdr>
        <w:top w:val="none" w:sz="0" w:space="0" w:color="auto"/>
        <w:left w:val="none" w:sz="0" w:space="0" w:color="auto"/>
        <w:bottom w:val="none" w:sz="0" w:space="0" w:color="auto"/>
        <w:right w:val="none" w:sz="0" w:space="0" w:color="auto"/>
      </w:divBdr>
    </w:div>
    <w:div w:id="1222786511">
      <w:bodyDiv w:val="1"/>
      <w:marLeft w:val="0"/>
      <w:marRight w:val="0"/>
      <w:marTop w:val="0"/>
      <w:marBottom w:val="0"/>
      <w:divBdr>
        <w:top w:val="none" w:sz="0" w:space="0" w:color="auto"/>
        <w:left w:val="none" w:sz="0" w:space="0" w:color="auto"/>
        <w:bottom w:val="none" w:sz="0" w:space="0" w:color="auto"/>
        <w:right w:val="none" w:sz="0" w:space="0" w:color="auto"/>
      </w:divBdr>
    </w:div>
    <w:div w:id="1235819789">
      <w:bodyDiv w:val="1"/>
      <w:marLeft w:val="0"/>
      <w:marRight w:val="0"/>
      <w:marTop w:val="0"/>
      <w:marBottom w:val="0"/>
      <w:divBdr>
        <w:top w:val="none" w:sz="0" w:space="0" w:color="auto"/>
        <w:left w:val="none" w:sz="0" w:space="0" w:color="auto"/>
        <w:bottom w:val="none" w:sz="0" w:space="0" w:color="auto"/>
        <w:right w:val="none" w:sz="0" w:space="0" w:color="auto"/>
      </w:divBdr>
      <w:divsChild>
        <w:div w:id="1085374048">
          <w:marLeft w:val="0"/>
          <w:marRight w:val="0"/>
          <w:marTop w:val="0"/>
          <w:marBottom w:val="0"/>
          <w:divBdr>
            <w:top w:val="none" w:sz="0" w:space="0" w:color="auto"/>
            <w:left w:val="none" w:sz="0" w:space="0" w:color="auto"/>
            <w:bottom w:val="none" w:sz="0" w:space="0" w:color="auto"/>
            <w:right w:val="none" w:sz="0" w:space="0" w:color="auto"/>
          </w:divBdr>
          <w:divsChild>
            <w:div w:id="2044599693">
              <w:marLeft w:val="0"/>
              <w:marRight w:val="0"/>
              <w:marTop w:val="0"/>
              <w:marBottom w:val="0"/>
              <w:divBdr>
                <w:top w:val="none" w:sz="0" w:space="0" w:color="auto"/>
                <w:left w:val="none" w:sz="0" w:space="0" w:color="auto"/>
                <w:bottom w:val="none" w:sz="0" w:space="0" w:color="auto"/>
                <w:right w:val="none" w:sz="0" w:space="0" w:color="auto"/>
              </w:divBdr>
              <w:divsChild>
                <w:div w:id="1264800774">
                  <w:marLeft w:val="0"/>
                  <w:marRight w:val="0"/>
                  <w:marTop w:val="0"/>
                  <w:marBottom w:val="0"/>
                  <w:divBdr>
                    <w:top w:val="none" w:sz="0" w:space="0" w:color="auto"/>
                    <w:left w:val="none" w:sz="0" w:space="0" w:color="auto"/>
                    <w:bottom w:val="none" w:sz="0" w:space="0" w:color="auto"/>
                    <w:right w:val="none" w:sz="0" w:space="0" w:color="auto"/>
                  </w:divBdr>
                  <w:divsChild>
                    <w:div w:id="27459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625131">
      <w:bodyDiv w:val="1"/>
      <w:marLeft w:val="0"/>
      <w:marRight w:val="0"/>
      <w:marTop w:val="0"/>
      <w:marBottom w:val="0"/>
      <w:divBdr>
        <w:top w:val="none" w:sz="0" w:space="0" w:color="auto"/>
        <w:left w:val="none" w:sz="0" w:space="0" w:color="auto"/>
        <w:bottom w:val="none" w:sz="0" w:space="0" w:color="auto"/>
        <w:right w:val="none" w:sz="0" w:space="0" w:color="auto"/>
      </w:divBdr>
    </w:div>
    <w:div w:id="1242525298">
      <w:bodyDiv w:val="1"/>
      <w:marLeft w:val="0"/>
      <w:marRight w:val="0"/>
      <w:marTop w:val="0"/>
      <w:marBottom w:val="0"/>
      <w:divBdr>
        <w:top w:val="none" w:sz="0" w:space="0" w:color="auto"/>
        <w:left w:val="none" w:sz="0" w:space="0" w:color="auto"/>
        <w:bottom w:val="none" w:sz="0" w:space="0" w:color="auto"/>
        <w:right w:val="none" w:sz="0" w:space="0" w:color="auto"/>
      </w:divBdr>
    </w:div>
    <w:div w:id="1267883776">
      <w:bodyDiv w:val="1"/>
      <w:marLeft w:val="0"/>
      <w:marRight w:val="0"/>
      <w:marTop w:val="0"/>
      <w:marBottom w:val="0"/>
      <w:divBdr>
        <w:top w:val="none" w:sz="0" w:space="0" w:color="auto"/>
        <w:left w:val="none" w:sz="0" w:space="0" w:color="auto"/>
        <w:bottom w:val="none" w:sz="0" w:space="0" w:color="auto"/>
        <w:right w:val="none" w:sz="0" w:space="0" w:color="auto"/>
      </w:divBdr>
    </w:div>
    <w:div w:id="1269966725">
      <w:bodyDiv w:val="1"/>
      <w:marLeft w:val="0"/>
      <w:marRight w:val="0"/>
      <w:marTop w:val="0"/>
      <w:marBottom w:val="0"/>
      <w:divBdr>
        <w:top w:val="none" w:sz="0" w:space="0" w:color="auto"/>
        <w:left w:val="none" w:sz="0" w:space="0" w:color="auto"/>
        <w:bottom w:val="none" w:sz="0" w:space="0" w:color="auto"/>
        <w:right w:val="none" w:sz="0" w:space="0" w:color="auto"/>
      </w:divBdr>
    </w:div>
    <w:div w:id="1274557151">
      <w:bodyDiv w:val="1"/>
      <w:marLeft w:val="0"/>
      <w:marRight w:val="0"/>
      <w:marTop w:val="0"/>
      <w:marBottom w:val="0"/>
      <w:divBdr>
        <w:top w:val="none" w:sz="0" w:space="0" w:color="auto"/>
        <w:left w:val="none" w:sz="0" w:space="0" w:color="auto"/>
        <w:bottom w:val="none" w:sz="0" w:space="0" w:color="auto"/>
        <w:right w:val="none" w:sz="0" w:space="0" w:color="auto"/>
      </w:divBdr>
    </w:div>
    <w:div w:id="1324165214">
      <w:bodyDiv w:val="1"/>
      <w:marLeft w:val="0"/>
      <w:marRight w:val="0"/>
      <w:marTop w:val="0"/>
      <w:marBottom w:val="0"/>
      <w:divBdr>
        <w:top w:val="none" w:sz="0" w:space="0" w:color="auto"/>
        <w:left w:val="none" w:sz="0" w:space="0" w:color="auto"/>
        <w:bottom w:val="none" w:sz="0" w:space="0" w:color="auto"/>
        <w:right w:val="none" w:sz="0" w:space="0" w:color="auto"/>
      </w:divBdr>
    </w:div>
    <w:div w:id="1339506059">
      <w:bodyDiv w:val="1"/>
      <w:marLeft w:val="0"/>
      <w:marRight w:val="0"/>
      <w:marTop w:val="0"/>
      <w:marBottom w:val="0"/>
      <w:divBdr>
        <w:top w:val="none" w:sz="0" w:space="0" w:color="auto"/>
        <w:left w:val="none" w:sz="0" w:space="0" w:color="auto"/>
        <w:bottom w:val="none" w:sz="0" w:space="0" w:color="auto"/>
        <w:right w:val="none" w:sz="0" w:space="0" w:color="auto"/>
      </w:divBdr>
    </w:div>
    <w:div w:id="1367868255">
      <w:bodyDiv w:val="1"/>
      <w:marLeft w:val="0"/>
      <w:marRight w:val="0"/>
      <w:marTop w:val="0"/>
      <w:marBottom w:val="0"/>
      <w:divBdr>
        <w:top w:val="none" w:sz="0" w:space="0" w:color="auto"/>
        <w:left w:val="none" w:sz="0" w:space="0" w:color="auto"/>
        <w:bottom w:val="none" w:sz="0" w:space="0" w:color="auto"/>
        <w:right w:val="none" w:sz="0" w:space="0" w:color="auto"/>
      </w:divBdr>
    </w:div>
    <w:div w:id="1379669163">
      <w:bodyDiv w:val="1"/>
      <w:marLeft w:val="0"/>
      <w:marRight w:val="0"/>
      <w:marTop w:val="0"/>
      <w:marBottom w:val="0"/>
      <w:divBdr>
        <w:top w:val="none" w:sz="0" w:space="0" w:color="auto"/>
        <w:left w:val="none" w:sz="0" w:space="0" w:color="auto"/>
        <w:bottom w:val="none" w:sz="0" w:space="0" w:color="auto"/>
        <w:right w:val="none" w:sz="0" w:space="0" w:color="auto"/>
      </w:divBdr>
      <w:divsChild>
        <w:div w:id="1532959947">
          <w:marLeft w:val="0"/>
          <w:marRight w:val="0"/>
          <w:marTop w:val="0"/>
          <w:marBottom w:val="0"/>
          <w:divBdr>
            <w:top w:val="none" w:sz="0" w:space="0" w:color="auto"/>
            <w:left w:val="none" w:sz="0" w:space="0" w:color="auto"/>
            <w:bottom w:val="none" w:sz="0" w:space="0" w:color="auto"/>
            <w:right w:val="none" w:sz="0" w:space="0" w:color="auto"/>
          </w:divBdr>
          <w:divsChild>
            <w:div w:id="1873572554">
              <w:marLeft w:val="0"/>
              <w:marRight w:val="0"/>
              <w:marTop w:val="0"/>
              <w:marBottom w:val="0"/>
              <w:divBdr>
                <w:top w:val="none" w:sz="0" w:space="0" w:color="auto"/>
                <w:left w:val="none" w:sz="0" w:space="0" w:color="auto"/>
                <w:bottom w:val="none" w:sz="0" w:space="0" w:color="auto"/>
                <w:right w:val="none" w:sz="0" w:space="0" w:color="auto"/>
              </w:divBdr>
              <w:divsChild>
                <w:div w:id="394276610">
                  <w:marLeft w:val="0"/>
                  <w:marRight w:val="0"/>
                  <w:marTop w:val="0"/>
                  <w:marBottom w:val="0"/>
                  <w:divBdr>
                    <w:top w:val="none" w:sz="0" w:space="0" w:color="auto"/>
                    <w:left w:val="none" w:sz="0" w:space="0" w:color="auto"/>
                    <w:bottom w:val="none" w:sz="0" w:space="0" w:color="auto"/>
                    <w:right w:val="none" w:sz="0" w:space="0" w:color="auto"/>
                  </w:divBdr>
                  <w:divsChild>
                    <w:div w:id="1342584246">
                      <w:marLeft w:val="0"/>
                      <w:marRight w:val="0"/>
                      <w:marTop w:val="0"/>
                      <w:marBottom w:val="0"/>
                      <w:divBdr>
                        <w:top w:val="none" w:sz="0" w:space="0" w:color="auto"/>
                        <w:left w:val="none" w:sz="0" w:space="0" w:color="auto"/>
                        <w:bottom w:val="none" w:sz="0" w:space="0" w:color="auto"/>
                        <w:right w:val="none" w:sz="0" w:space="0" w:color="auto"/>
                      </w:divBdr>
                      <w:divsChild>
                        <w:div w:id="1786734154">
                          <w:marLeft w:val="0"/>
                          <w:marRight w:val="0"/>
                          <w:marTop w:val="0"/>
                          <w:marBottom w:val="0"/>
                          <w:divBdr>
                            <w:top w:val="none" w:sz="0" w:space="0" w:color="auto"/>
                            <w:left w:val="none" w:sz="0" w:space="0" w:color="auto"/>
                            <w:bottom w:val="none" w:sz="0" w:space="0" w:color="auto"/>
                            <w:right w:val="none" w:sz="0" w:space="0" w:color="auto"/>
                          </w:divBdr>
                          <w:divsChild>
                            <w:div w:id="1025250735">
                              <w:marLeft w:val="0"/>
                              <w:marRight w:val="0"/>
                              <w:marTop w:val="0"/>
                              <w:marBottom w:val="0"/>
                              <w:divBdr>
                                <w:top w:val="none" w:sz="0" w:space="0" w:color="auto"/>
                                <w:left w:val="none" w:sz="0" w:space="0" w:color="auto"/>
                                <w:bottom w:val="none" w:sz="0" w:space="0" w:color="auto"/>
                                <w:right w:val="none" w:sz="0" w:space="0" w:color="auto"/>
                              </w:divBdr>
                              <w:divsChild>
                                <w:div w:id="770861125">
                                  <w:marLeft w:val="0"/>
                                  <w:marRight w:val="0"/>
                                  <w:marTop w:val="0"/>
                                  <w:marBottom w:val="0"/>
                                  <w:divBdr>
                                    <w:top w:val="none" w:sz="0" w:space="0" w:color="auto"/>
                                    <w:left w:val="none" w:sz="0" w:space="0" w:color="auto"/>
                                    <w:bottom w:val="none" w:sz="0" w:space="0" w:color="auto"/>
                                    <w:right w:val="none" w:sz="0" w:space="0" w:color="auto"/>
                                  </w:divBdr>
                                  <w:divsChild>
                                    <w:div w:id="71585625">
                                      <w:marLeft w:val="0"/>
                                      <w:marRight w:val="0"/>
                                      <w:marTop w:val="0"/>
                                      <w:marBottom w:val="0"/>
                                      <w:divBdr>
                                        <w:top w:val="none" w:sz="0" w:space="0" w:color="auto"/>
                                        <w:left w:val="none" w:sz="0" w:space="0" w:color="auto"/>
                                        <w:bottom w:val="none" w:sz="0" w:space="0" w:color="auto"/>
                                        <w:right w:val="none" w:sz="0" w:space="0" w:color="auto"/>
                                      </w:divBdr>
                                      <w:divsChild>
                                        <w:div w:id="1539121351">
                                          <w:marLeft w:val="0"/>
                                          <w:marRight w:val="0"/>
                                          <w:marTop w:val="0"/>
                                          <w:marBottom w:val="0"/>
                                          <w:divBdr>
                                            <w:top w:val="none" w:sz="0" w:space="0" w:color="auto"/>
                                            <w:left w:val="none" w:sz="0" w:space="0" w:color="auto"/>
                                            <w:bottom w:val="none" w:sz="0" w:space="0" w:color="auto"/>
                                            <w:right w:val="none" w:sz="0" w:space="0" w:color="auto"/>
                                          </w:divBdr>
                                          <w:divsChild>
                                            <w:div w:id="972061233">
                                              <w:marLeft w:val="0"/>
                                              <w:marRight w:val="0"/>
                                              <w:marTop w:val="0"/>
                                              <w:marBottom w:val="0"/>
                                              <w:divBdr>
                                                <w:top w:val="none" w:sz="0" w:space="0" w:color="auto"/>
                                                <w:left w:val="none" w:sz="0" w:space="0" w:color="auto"/>
                                                <w:bottom w:val="none" w:sz="0" w:space="0" w:color="auto"/>
                                                <w:right w:val="none" w:sz="0" w:space="0" w:color="auto"/>
                                              </w:divBdr>
                                              <w:divsChild>
                                                <w:div w:id="1875188182">
                                                  <w:marLeft w:val="0"/>
                                                  <w:marRight w:val="0"/>
                                                  <w:marTop w:val="0"/>
                                                  <w:marBottom w:val="0"/>
                                                  <w:divBdr>
                                                    <w:top w:val="none" w:sz="0" w:space="0" w:color="auto"/>
                                                    <w:left w:val="none" w:sz="0" w:space="0" w:color="auto"/>
                                                    <w:bottom w:val="none" w:sz="0" w:space="0" w:color="auto"/>
                                                    <w:right w:val="none" w:sz="0" w:space="0" w:color="auto"/>
                                                  </w:divBdr>
                                                  <w:divsChild>
                                                    <w:div w:id="1029377835">
                                                      <w:marLeft w:val="0"/>
                                                      <w:marRight w:val="0"/>
                                                      <w:marTop w:val="0"/>
                                                      <w:marBottom w:val="0"/>
                                                      <w:divBdr>
                                                        <w:top w:val="none" w:sz="0" w:space="0" w:color="auto"/>
                                                        <w:left w:val="none" w:sz="0" w:space="0" w:color="auto"/>
                                                        <w:bottom w:val="none" w:sz="0" w:space="0" w:color="auto"/>
                                                        <w:right w:val="none" w:sz="0" w:space="0" w:color="auto"/>
                                                      </w:divBdr>
                                                      <w:divsChild>
                                                        <w:div w:id="65680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78899">
                                              <w:marLeft w:val="0"/>
                                              <w:marRight w:val="0"/>
                                              <w:marTop w:val="0"/>
                                              <w:marBottom w:val="0"/>
                                              <w:divBdr>
                                                <w:top w:val="none" w:sz="0" w:space="0" w:color="auto"/>
                                                <w:left w:val="none" w:sz="0" w:space="0" w:color="auto"/>
                                                <w:bottom w:val="none" w:sz="0" w:space="0" w:color="auto"/>
                                                <w:right w:val="none" w:sz="0" w:space="0" w:color="auto"/>
                                              </w:divBdr>
                                              <w:divsChild>
                                                <w:div w:id="1901751501">
                                                  <w:marLeft w:val="0"/>
                                                  <w:marRight w:val="0"/>
                                                  <w:marTop w:val="0"/>
                                                  <w:marBottom w:val="0"/>
                                                  <w:divBdr>
                                                    <w:top w:val="none" w:sz="0" w:space="0" w:color="auto"/>
                                                    <w:left w:val="none" w:sz="0" w:space="0" w:color="auto"/>
                                                    <w:bottom w:val="none" w:sz="0" w:space="0" w:color="auto"/>
                                                    <w:right w:val="none" w:sz="0" w:space="0" w:color="auto"/>
                                                  </w:divBdr>
                                                  <w:divsChild>
                                                    <w:div w:id="1666081675">
                                                      <w:marLeft w:val="0"/>
                                                      <w:marRight w:val="0"/>
                                                      <w:marTop w:val="0"/>
                                                      <w:marBottom w:val="0"/>
                                                      <w:divBdr>
                                                        <w:top w:val="none" w:sz="0" w:space="0" w:color="auto"/>
                                                        <w:left w:val="none" w:sz="0" w:space="0" w:color="auto"/>
                                                        <w:bottom w:val="none" w:sz="0" w:space="0" w:color="auto"/>
                                                        <w:right w:val="none" w:sz="0" w:space="0" w:color="auto"/>
                                                      </w:divBdr>
                                                      <w:divsChild>
                                                        <w:div w:id="134624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358039">
          <w:marLeft w:val="0"/>
          <w:marRight w:val="0"/>
          <w:marTop w:val="0"/>
          <w:marBottom w:val="0"/>
          <w:divBdr>
            <w:top w:val="none" w:sz="0" w:space="0" w:color="auto"/>
            <w:left w:val="none" w:sz="0" w:space="0" w:color="auto"/>
            <w:bottom w:val="none" w:sz="0" w:space="0" w:color="auto"/>
            <w:right w:val="none" w:sz="0" w:space="0" w:color="auto"/>
          </w:divBdr>
          <w:divsChild>
            <w:div w:id="1248005056">
              <w:marLeft w:val="0"/>
              <w:marRight w:val="0"/>
              <w:marTop w:val="0"/>
              <w:marBottom w:val="0"/>
              <w:divBdr>
                <w:top w:val="none" w:sz="0" w:space="0" w:color="auto"/>
                <w:left w:val="none" w:sz="0" w:space="0" w:color="auto"/>
                <w:bottom w:val="none" w:sz="0" w:space="0" w:color="auto"/>
                <w:right w:val="none" w:sz="0" w:space="0" w:color="auto"/>
              </w:divBdr>
              <w:divsChild>
                <w:div w:id="1925143321">
                  <w:marLeft w:val="0"/>
                  <w:marRight w:val="0"/>
                  <w:marTop w:val="0"/>
                  <w:marBottom w:val="0"/>
                  <w:divBdr>
                    <w:top w:val="none" w:sz="0" w:space="0" w:color="auto"/>
                    <w:left w:val="none" w:sz="0" w:space="0" w:color="auto"/>
                    <w:bottom w:val="none" w:sz="0" w:space="0" w:color="auto"/>
                    <w:right w:val="none" w:sz="0" w:space="0" w:color="auto"/>
                  </w:divBdr>
                  <w:divsChild>
                    <w:div w:id="1842815695">
                      <w:marLeft w:val="0"/>
                      <w:marRight w:val="0"/>
                      <w:marTop w:val="0"/>
                      <w:marBottom w:val="0"/>
                      <w:divBdr>
                        <w:top w:val="none" w:sz="0" w:space="0" w:color="auto"/>
                        <w:left w:val="none" w:sz="0" w:space="0" w:color="auto"/>
                        <w:bottom w:val="none" w:sz="0" w:space="0" w:color="auto"/>
                        <w:right w:val="none" w:sz="0" w:space="0" w:color="auto"/>
                      </w:divBdr>
                      <w:divsChild>
                        <w:div w:id="1858931459">
                          <w:marLeft w:val="0"/>
                          <w:marRight w:val="0"/>
                          <w:marTop w:val="0"/>
                          <w:marBottom w:val="0"/>
                          <w:divBdr>
                            <w:top w:val="none" w:sz="0" w:space="0" w:color="auto"/>
                            <w:left w:val="none" w:sz="0" w:space="0" w:color="auto"/>
                            <w:bottom w:val="none" w:sz="0" w:space="0" w:color="auto"/>
                            <w:right w:val="none" w:sz="0" w:space="0" w:color="auto"/>
                          </w:divBdr>
                          <w:divsChild>
                            <w:div w:id="1973093169">
                              <w:marLeft w:val="0"/>
                              <w:marRight w:val="0"/>
                              <w:marTop w:val="0"/>
                              <w:marBottom w:val="0"/>
                              <w:divBdr>
                                <w:top w:val="none" w:sz="0" w:space="0" w:color="auto"/>
                                <w:left w:val="none" w:sz="0" w:space="0" w:color="auto"/>
                                <w:bottom w:val="none" w:sz="0" w:space="0" w:color="auto"/>
                                <w:right w:val="none" w:sz="0" w:space="0" w:color="auto"/>
                              </w:divBdr>
                              <w:divsChild>
                                <w:div w:id="526138769">
                                  <w:marLeft w:val="0"/>
                                  <w:marRight w:val="0"/>
                                  <w:marTop w:val="0"/>
                                  <w:marBottom w:val="0"/>
                                  <w:divBdr>
                                    <w:top w:val="none" w:sz="0" w:space="0" w:color="auto"/>
                                    <w:left w:val="none" w:sz="0" w:space="0" w:color="auto"/>
                                    <w:bottom w:val="none" w:sz="0" w:space="0" w:color="auto"/>
                                    <w:right w:val="none" w:sz="0" w:space="0" w:color="auto"/>
                                  </w:divBdr>
                                  <w:divsChild>
                                    <w:div w:id="1844128772">
                                      <w:marLeft w:val="0"/>
                                      <w:marRight w:val="0"/>
                                      <w:marTop w:val="0"/>
                                      <w:marBottom w:val="0"/>
                                      <w:divBdr>
                                        <w:top w:val="none" w:sz="0" w:space="0" w:color="auto"/>
                                        <w:left w:val="none" w:sz="0" w:space="0" w:color="auto"/>
                                        <w:bottom w:val="none" w:sz="0" w:space="0" w:color="auto"/>
                                        <w:right w:val="none" w:sz="0" w:space="0" w:color="auto"/>
                                      </w:divBdr>
                                      <w:divsChild>
                                        <w:div w:id="122189812">
                                          <w:marLeft w:val="0"/>
                                          <w:marRight w:val="0"/>
                                          <w:marTop w:val="0"/>
                                          <w:marBottom w:val="0"/>
                                          <w:divBdr>
                                            <w:top w:val="none" w:sz="0" w:space="0" w:color="auto"/>
                                            <w:left w:val="none" w:sz="0" w:space="0" w:color="auto"/>
                                            <w:bottom w:val="none" w:sz="0" w:space="0" w:color="auto"/>
                                            <w:right w:val="none" w:sz="0" w:space="0" w:color="auto"/>
                                          </w:divBdr>
                                          <w:divsChild>
                                            <w:div w:id="629014715">
                                              <w:marLeft w:val="0"/>
                                              <w:marRight w:val="0"/>
                                              <w:marTop w:val="0"/>
                                              <w:marBottom w:val="0"/>
                                              <w:divBdr>
                                                <w:top w:val="none" w:sz="0" w:space="0" w:color="auto"/>
                                                <w:left w:val="none" w:sz="0" w:space="0" w:color="auto"/>
                                                <w:bottom w:val="none" w:sz="0" w:space="0" w:color="auto"/>
                                                <w:right w:val="none" w:sz="0" w:space="0" w:color="auto"/>
                                              </w:divBdr>
                                              <w:divsChild>
                                                <w:div w:id="53531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3570779">
                  <w:marLeft w:val="0"/>
                  <w:marRight w:val="0"/>
                  <w:marTop w:val="0"/>
                  <w:marBottom w:val="0"/>
                  <w:divBdr>
                    <w:top w:val="none" w:sz="0" w:space="0" w:color="auto"/>
                    <w:left w:val="none" w:sz="0" w:space="0" w:color="auto"/>
                    <w:bottom w:val="none" w:sz="0" w:space="0" w:color="auto"/>
                    <w:right w:val="none" w:sz="0" w:space="0" w:color="auto"/>
                  </w:divBdr>
                  <w:divsChild>
                    <w:div w:id="66420497">
                      <w:marLeft w:val="0"/>
                      <w:marRight w:val="0"/>
                      <w:marTop w:val="0"/>
                      <w:marBottom w:val="0"/>
                      <w:divBdr>
                        <w:top w:val="none" w:sz="0" w:space="0" w:color="auto"/>
                        <w:left w:val="none" w:sz="0" w:space="0" w:color="auto"/>
                        <w:bottom w:val="none" w:sz="0" w:space="0" w:color="auto"/>
                        <w:right w:val="none" w:sz="0" w:space="0" w:color="auto"/>
                      </w:divBdr>
                      <w:divsChild>
                        <w:div w:id="162905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135425">
      <w:bodyDiv w:val="1"/>
      <w:marLeft w:val="0"/>
      <w:marRight w:val="0"/>
      <w:marTop w:val="0"/>
      <w:marBottom w:val="0"/>
      <w:divBdr>
        <w:top w:val="none" w:sz="0" w:space="0" w:color="auto"/>
        <w:left w:val="none" w:sz="0" w:space="0" w:color="auto"/>
        <w:bottom w:val="none" w:sz="0" w:space="0" w:color="auto"/>
        <w:right w:val="none" w:sz="0" w:space="0" w:color="auto"/>
      </w:divBdr>
    </w:div>
    <w:div w:id="1393848021">
      <w:bodyDiv w:val="1"/>
      <w:marLeft w:val="0"/>
      <w:marRight w:val="0"/>
      <w:marTop w:val="0"/>
      <w:marBottom w:val="0"/>
      <w:divBdr>
        <w:top w:val="none" w:sz="0" w:space="0" w:color="auto"/>
        <w:left w:val="none" w:sz="0" w:space="0" w:color="auto"/>
        <w:bottom w:val="none" w:sz="0" w:space="0" w:color="auto"/>
        <w:right w:val="none" w:sz="0" w:space="0" w:color="auto"/>
      </w:divBdr>
    </w:div>
    <w:div w:id="1395618104">
      <w:bodyDiv w:val="1"/>
      <w:marLeft w:val="0"/>
      <w:marRight w:val="0"/>
      <w:marTop w:val="0"/>
      <w:marBottom w:val="0"/>
      <w:divBdr>
        <w:top w:val="none" w:sz="0" w:space="0" w:color="auto"/>
        <w:left w:val="none" w:sz="0" w:space="0" w:color="auto"/>
        <w:bottom w:val="none" w:sz="0" w:space="0" w:color="auto"/>
        <w:right w:val="none" w:sz="0" w:space="0" w:color="auto"/>
      </w:divBdr>
    </w:div>
    <w:div w:id="1400322051">
      <w:bodyDiv w:val="1"/>
      <w:marLeft w:val="0"/>
      <w:marRight w:val="0"/>
      <w:marTop w:val="0"/>
      <w:marBottom w:val="0"/>
      <w:divBdr>
        <w:top w:val="none" w:sz="0" w:space="0" w:color="auto"/>
        <w:left w:val="none" w:sz="0" w:space="0" w:color="auto"/>
        <w:bottom w:val="none" w:sz="0" w:space="0" w:color="auto"/>
        <w:right w:val="none" w:sz="0" w:space="0" w:color="auto"/>
      </w:divBdr>
    </w:div>
    <w:div w:id="1406025890">
      <w:bodyDiv w:val="1"/>
      <w:marLeft w:val="0"/>
      <w:marRight w:val="0"/>
      <w:marTop w:val="0"/>
      <w:marBottom w:val="0"/>
      <w:divBdr>
        <w:top w:val="none" w:sz="0" w:space="0" w:color="auto"/>
        <w:left w:val="none" w:sz="0" w:space="0" w:color="auto"/>
        <w:bottom w:val="none" w:sz="0" w:space="0" w:color="auto"/>
        <w:right w:val="none" w:sz="0" w:space="0" w:color="auto"/>
      </w:divBdr>
    </w:div>
    <w:div w:id="1407535149">
      <w:bodyDiv w:val="1"/>
      <w:marLeft w:val="0"/>
      <w:marRight w:val="0"/>
      <w:marTop w:val="0"/>
      <w:marBottom w:val="0"/>
      <w:divBdr>
        <w:top w:val="none" w:sz="0" w:space="0" w:color="auto"/>
        <w:left w:val="none" w:sz="0" w:space="0" w:color="auto"/>
        <w:bottom w:val="none" w:sz="0" w:space="0" w:color="auto"/>
        <w:right w:val="none" w:sz="0" w:space="0" w:color="auto"/>
      </w:divBdr>
    </w:div>
    <w:div w:id="1418014929">
      <w:bodyDiv w:val="1"/>
      <w:marLeft w:val="0"/>
      <w:marRight w:val="0"/>
      <w:marTop w:val="0"/>
      <w:marBottom w:val="0"/>
      <w:divBdr>
        <w:top w:val="none" w:sz="0" w:space="0" w:color="auto"/>
        <w:left w:val="none" w:sz="0" w:space="0" w:color="auto"/>
        <w:bottom w:val="none" w:sz="0" w:space="0" w:color="auto"/>
        <w:right w:val="none" w:sz="0" w:space="0" w:color="auto"/>
      </w:divBdr>
    </w:div>
    <w:div w:id="1421876128">
      <w:bodyDiv w:val="1"/>
      <w:marLeft w:val="0"/>
      <w:marRight w:val="0"/>
      <w:marTop w:val="0"/>
      <w:marBottom w:val="0"/>
      <w:divBdr>
        <w:top w:val="none" w:sz="0" w:space="0" w:color="auto"/>
        <w:left w:val="none" w:sz="0" w:space="0" w:color="auto"/>
        <w:bottom w:val="none" w:sz="0" w:space="0" w:color="auto"/>
        <w:right w:val="none" w:sz="0" w:space="0" w:color="auto"/>
      </w:divBdr>
    </w:div>
    <w:div w:id="1442069237">
      <w:bodyDiv w:val="1"/>
      <w:marLeft w:val="0"/>
      <w:marRight w:val="0"/>
      <w:marTop w:val="0"/>
      <w:marBottom w:val="0"/>
      <w:divBdr>
        <w:top w:val="none" w:sz="0" w:space="0" w:color="auto"/>
        <w:left w:val="none" w:sz="0" w:space="0" w:color="auto"/>
        <w:bottom w:val="none" w:sz="0" w:space="0" w:color="auto"/>
        <w:right w:val="none" w:sz="0" w:space="0" w:color="auto"/>
      </w:divBdr>
      <w:divsChild>
        <w:div w:id="2063745724">
          <w:marLeft w:val="0"/>
          <w:marRight w:val="0"/>
          <w:marTop w:val="0"/>
          <w:marBottom w:val="0"/>
          <w:divBdr>
            <w:top w:val="none" w:sz="0" w:space="0" w:color="auto"/>
            <w:left w:val="none" w:sz="0" w:space="0" w:color="auto"/>
            <w:bottom w:val="none" w:sz="0" w:space="0" w:color="auto"/>
            <w:right w:val="none" w:sz="0" w:space="0" w:color="auto"/>
          </w:divBdr>
          <w:divsChild>
            <w:div w:id="1014264630">
              <w:marLeft w:val="0"/>
              <w:marRight w:val="0"/>
              <w:marTop w:val="0"/>
              <w:marBottom w:val="0"/>
              <w:divBdr>
                <w:top w:val="none" w:sz="0" w:space="0" w:color="auto"/>
                <w:left w:val="none" w:sz="0" w:space="0" w:color="auto"/>
                <w:bottom w:val="none" w:sz="0" w:space="0" w:color="auto"/>
                <w:right w:val="none" w:sz="0" w:space="0" w:color="auto"/>
              </w:divBdr>
              <w:divsChild>
                <w:div w:id="864829970">
                  <w:marLeft w:val="0"/>
                  <w:marRight w:val="0"/>
                  <w:marTop w:val="0"/>
                  <w:marBottom w:val="0"/>
                  <w:divBdr>
                    <w:top w:val="none" w:sz="0" w:space="0" w:color="auto"/>
                    <w:left w:val="none" w:sz="0" w:space="0" w:color="auto"/>
                    <w:bottom w:val="none" w:sz="0" w:space="0" w:color="auto"/>
                    <w:right w:val="none" w:sz="0" w:space="0" w:color="auto"/>
                  </w:divBdr>
                  <w:divsChild>
                    <w:div w:id="167387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268257">
          <w:marLeft w:val="0"/>
          <w:marRight w:val="0"/>
          <w:marTop w:val="0"/>
          <w:marBottom w:val="0"/>
          <w:divBdr>
            <w:top w:val="none" w:sz="0" w:space="0" w:color="auto"/>
            <w:left w:val="none" w:sz="0" w:space="0" w:color="auto"/>
            <w:bottom w:val="none" w:sz="0" w:space="0" w:color="auto"/>
            <w:right w:val="none" w:sz="0" w:space="0" w:color="auto"/>
          </w:divBdr>
          <w:divsChild>
            <w:div w:id="756637989">
              <w:marLeft w:val="0"/>
              <w:marRight w:val="0"/>
              <w:marTop w:val="0"/>
              <w:marBottom w:val="0"/>
              <w:divBdr>
                <w:top w:val="none" w:sz="0" w:space="0" w:color="auto"/>
                <w:left w:val="none" w:sz="0" w:space="0" w:color="auto"/>
                <w:bottom w:val="none" w:sz="0" w:space="0" w:color="auto"/>
                <w:right w:val="none" w:sz="0" w:space="0" w:color="auto"/>
              </w:divBdr>
              <w:divsChild>
                <w:div w:id="1591352240">
                  <w:marLeft w:val="0"/>
                  <w:marRight w:val="0"/>
                  <w:marTop w:val="0"/>
                  <w:marBottom w:val="0"/>
                  <w:divBdr>
                    <w:top w:val="none" w:sz="0" w:space="0" w:color="auto"/>
                    <w:left w:val="none" w:sz="0" w:space="0" w:color="auto"/>
                    <w:bottom w:val="none" w:sz="0" w:space="0" w:color="auto"/>
                    <w:right w:val="none" w:sz="0" w:space="0" w:color="auto"/>
                  </w:divBdr>
                  <w:divsChild>
                    <w:div w:id="101210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834852">
      <w:bodyDiv w:val="1"/>
      <w:marLeft w:val="0"/>
      <w:marRight w:val="0"/>
      <w:marTop w:val="0"/>
      <w:marBottom w:val="0"/>
      <w:divBdr>
        <w:top w:val="none" w:sz="0" w:space="0" w:color="auto"/>
        <w:left w:val="none" w:sz="0" w:space="0" w:color="auto"/>
        <w:bottom w:val="none" w:sz="0" w:space="0" w:color="auto"/>
        <w:right w:val="none" w:sz="0" w:space="0" w:color="auto"/>
      </w:divBdr>
    </w:div>
    <w:div w:id="1467354951">
      <w:bodyDiv w:val="1"/>
      <w:marLeft w:val="0"/>
      <w:marRight w:val="0"/>
      <w:marTop w:val="0"/>
      <w:marBottom w:val="0"/>
      <w:divBdr>
        <w:top w:val="none" w:sz="0" w:space="0" w:color="auto"/>
        <w:left w:val="none" w:sz="0" w:space="0" w:color="auto"/>
        <w:bottom w:val="none" w:sz="0" w:space="0" w:color="auto"/>
        <w:right w:val="none" w:sz="0" w:space="0" w:color="auto"/>
      </w:divBdr>
    </w:div>
    <w:div w:id="1472138334">
      <w:bodyDiv w:val="1"/>
      <w:marLeft w:val="0"/>
      <w:marRight w:val="0"/>
      <w:marTop w:val="0"/>
      <w:marBottom w:val="0"/>
      <w:divBdr>
        <w:top w:val="none" w:sz="0" w:space="0" w:color="auto"/>
        <w:left w:val="none" w:sz="0" w:space="0" w:color="auto"/>
        <w:bottom w:val="none" w:sz="0" w:space="0" w:color="auto"/>
        <w:right w:val="none" w:sz="0" w:space="0" w:color="auto"/>
      </w:divBdr>
    </w:div>
    <w:div w:id="1505973285">
      <w:bodyDiv w:val="1"/>
      <w:marLeft w:val="0"/>
      <w:marRight w:val="0"/>
      <w:marTop w:val="0"/>
      <w:marBottom w:val="0"/>
      <w:divBdr>
        <w:top w:val="none" w:sz="0" w:space="0" w:color="auto"/>
        <w:left w:val="none" w:sz="0" w:space="0" w:color="auto"/>
        <w:bottom w:val="none" w:sz="0" w:space="0" w:color="auto"/>
        <w:right w:val="none" w:sz="0" w:space="0" w:color="auto"/>
      </w:divBdr>
    </w:div>
    <w:div w:id="1506746080">
      <w:bodyDiv w:val="1"/>
      <w:marLeft w:val="0"/>
      <w:marRight w:val="0"/>
      <w:marTop w:val="0"/>
      <w:marBottom w:val="0"/>
      <w:divBdr>
        <w:top w:val="none" w:sz="0" w:space="0" w:color="auto"/>
        <w:left w:val="none" w:sz="0" w:space="0" w:color="auto"/>
        <w:bottom w:val="none" w:sz="0" w:space="0" w:color="auto"/>
        <w:right w:val="none" w:sz="0" w:space="0" w:color="auto"/>
      </w:divBdr>
    </w:div>
    <w:div w:id="1508516029">
      <w:bodyDiv w:val="1"/>
      <w:marLeft w:val="0"/>
      <w:marRight w:val="0"/>
      <w:marTop w:val="0"/>
      <w:marBottom w:val="0"/>
      <w:divBdr>
        <w:top w:val="none" w:sz="0" w:space="0" w:color="auto"/>
        <w:left w:val="none" w:sz="0" w:space="0" w:color="auto"/>
        <w:bottom w:val="none" w:sz="0" w:space="0" w:color="auto"/>
        <w:right w:val="none" w:sz="0" w:space="0" w:color="auto"/>
      </w:divBdr>
    </w:div>
    <w:div w:id="1518735228">
      <w:bodyDiv w:val="1"/>
      <w:marLeft w:val="0"/>
      <w:marRight w:val="0"/>
      <w:marTop w:val="0"/>
      <w:marBottom w:val="0"/>
      <w:divBdr>
        <w:top w:val="none" w:sz="0" w:space="0" w:color="auto"/>
        <w:left w:val="none" w:sz="0" w:space="0" w:color="auto"/>
        <w:bottom w:val="none" w:sz="0" w:space="0" w:color="auto"/>
        <w:right w:val="none" w:sz="0" w:space="0" w:color="auto"/>
      </w:divBdr>
    </w:div>
    <w:div w:id="1528981734">
      <w:bodyDiv w:val="1"/>
      <w:marLeft w:val="0"/>
      <w:marRight w:val="0"/>
      <w:marTop w:val="0"/>
      <w:marBottom w:val="0"/>
      <w:divBdr>
        <w:top w:val="none" w:sz="0" w:space="0" w:color="auto"/>
        <w:left w:val="none" w:sz="0" w:space="0" w:color="auto"/>
        <w:bottom w:val="none" w:sz="0" w:space="0" w:color="auto"/>
        <w:right w:val="none" w:sz="0" w:space="0" w:color="auto"/>
      </w:divBdr>
    </w:div>
    <w:div w:id="1532915448">
      <w:bodyDiv w:val="1"/>
      <w:marLeft w:val="0"/>
      <w:marRight w:val="0"/>
      <w:marTop w:val="0"/>
      <w:marBottom w:val="0"/>
      <w:divBdr>
        <w:top w:val="none" w:sz="0" w:space="0" w:color="auto"/>
        <w:left w:val="none" w:sz="0" w:space="0" w:color="auto"/>
        <w:bottom w:val="none" w:sz="0" w:space="0" w:color="auto"/>
        <w:right w:val="none" w:sz="0" w:space="0" w:color="auto"/>
      </w:divBdr>
    </w:div>
    <w:div w:id="1537084496">
      <w:bodyDiv w:val="1"/>
      <w:marLeft w:val="0"/>
      <w:marRight w:val="0"/>
      <w:marTop w:val="0"/>
      <w:marBottom w:val="0"/>
      <w:divBdr>
        <w:top w:val="none" w:sz="0" w:space="0" w:color="auto"/>
        <w:left w:val="none" w:sz="0" w:space="0" w:color="auto"/>
        <w:bottom w:val="none" w:sz="0" w:space="0" w:color="auto"/>
        <w:right w:val="none" w:sz="0" w:space="0" w:color="auto"/>
      </w:divBdr>
    </w:div>
    <w:div w:id="1603218158">
      <w:bodyDiv w:val="1"/>
      <w:marLeft w:val="0"/>
      <w:marRight w:val="0"/>
      <w:marTop w:val="0"/>
      <w:marBottom w:val="0"/>
      <w:divBdr>
        <w:top w:val="none" w:sz="0" w:space="0" w:color="auto"/>
        <w:left w:val="none" w:sz="0" w:space="0" w:color="auto"/>
        <w:bottom w:val="none" w:sz="0" w:space="0" w:color="auto"/>
        <w:right w:val="none" w:sz="0" w:space="0" w:color="auto"/>
      </w:divBdr>
    </w:div>
    <w:div w:id="1611935735">
      <w:bodyDiv w:val="1"/>
      <w:marLeft w:val="0"/>
      <w:marRight w:val="0"/>
      <w:marTop w:val="0"/>
      <w:marBottom w:val="0"/>
      <w:divBdr>
        <w:top w:val="none" w:sz="0" w:space="0" w:color="auto"/>
        <w:left w:val="none" w:sz="0" w:space="0" w:color="auto"/>
        <w:bottom w:val="none" w:sz="0" w:space="0" w:color="auto"/>
        <w:right w:val="none" w:sz="0" w:space="0" w:color="auto"/>
      </w:divBdr>
    </w:div>
    <w:div w:id="1617833132">
      <w:bodyDiv w:val="1"/>
      <w:marLeft w:val="0"/>
      <w:marRight w:val="0"/>
      <w:marTop w:val="0"/>
      <w:marBottom w:val="0"/>
      <w:divBdr>
        <w:top w:val="none" w:sz="0" w:space="0" w:color="auto"/>
        <w:left w:val="none" w:sz="0" w:space="0" w:color="auto"/>
        <w:bottom w:val="none" w:sz="0" w:space="0" w:color="auto"/>
        <w:right w:val="none" w:sz="0" w:space="0" w:color="auto"/>
      </w:divBdr>
    </w:div>
    <w:div w:id="1631209659">
      <w:bodyDiv w:val="1"/>
      <w:marLeft w:val="0"/>
      <w:marRight w:val="0"/>
      <w:marTop w:val="0"/>
      <w:marBottom w:val="0"/>
      <w:divBdr>
        <w:top w:val="none" w:sz="0" w:space="0" w:color="auto"/>
        <w:left w:val="none" w:sz="0" w:space="0" w:color="auto"/>
        <w:bottom w:val="none" w:sz="0" w:space="0" w:color="auto"/>
        <w:right w:val="none" w:sz="0" w:space="0" w:color="auto"/>
      </w:divBdr>
    </w:div>
    <w:div w:id="1646202944">
      <w:bodyDiv w:val="1"/>
      <w:marLeft w:val="0"/>
      <w:marRight w:val="0"/>
      <w:marTop w:val="0"/>
      <w:marBottom w:val="0"/>
      <w:divBdr>
        <w:top w:val="none" w:sz="0" w:space="0" w:color="auto"/>
        <w:left w:val="none" w:sz="0" w:space="0" w:color="auto"/>
        <w:bottom w:val="none" w:sz="0" w:space="0" w:color="auto"/>
        <w:right w:val="none" w:sz="0" w:space="0" w:color="auto"/>
      </w:divBdr>
    </w:div>
    <w:div w:id="1660188267">
      <w:bodyDiv w:val="1"/>
      <w:marLeft w:val="0"/>
      <w:marRight w:val="0"/>
      <w:marTop w:val="0"/>
      <w:marBottom w:val="0"/>
      <w:divBdr>
        <w:top w:val="none" w:sz="0" w:space="0" w:color="auto"/>
        <w:left w:val="none" w:sz="0" w:space="0" w:color="auto"/>
        <w:bottom w:val="none" w:sz="0" w:space="0" w:color="auto"/>
        <w:right w:val="none" w:sz="0" w:space="0" w:color="auto"/>
      </w:divBdr>
    </w:div>
    <w:div w:id="1712919774">
      <w:bodyDiv w:val="1"/>
      <w:marLeft w:val="0"/>
      <w:marRight w:val="0"/>
      <w:marTop w:val="0"/>
      <w:marBottom w:val="0"/>
      <w:divBdr>
        <w:top w:val="none" w:sz="0" w:space="0" w:color="auto"/>
        <w:left w:val="none" w:sz="0" w:space="0" w:color="auto"/>
        <w:bottom w:val="none" w:sz="0" w:space="0" w:color="auto"/>
        <w:right w:val="none" w:sz="0" w:space="0" w:color="auto"/>
      </w:divBdr>
    </w:div>
    <w:div w:id="1774979737">
      <w:bodyDiv w:val="1"/>
      <w:marLeft w:val="0"/>
      <w:marRight w:val="0"/>
      <w:marTop w:val="0"/>
      <w:marBottom w:val="0"/>
      <w:divBdr>
        <w:top w:val="none" w:sz="0" w:space="0" w:color="auto"/>
        <w:left w:val="none" w:sz="0" w:space="0" w:color="auto"/>
        <w:bottom w:val="none" w:sz="0" w:space="0" w:color="auto"/>
        <w:right w:val="none" w:sz="0" w:space="0" w:color="auto"/>
      </w:divBdr>
      <w:divsChild>
        <w:div w:id="411900913">
          <w:marLeft w:val="0"/>
          <w:marRight w:val="0"/>
          <w:marTop w:val="0"/>
          <w:marBottom w:val="0"/>
          <w:divBdr>
            <w:top w:val="none" w:sz="0" w:space="0" w:color="auto"/>
            <w:left w:val="none" w:sz="0" w:space="0" w:color="auto"/>
            <w:bottom w:val="none" w:sz="0" w:space="0" w:color="auto"/>
            <w:right w:val="none" w:sz="0" w:space="0" w:color="auto"/>
          </w:divBdr>
          <w:divsChild>
            <w:div w:id="1216970181">
              <w:marLeft w:val="0"/>
              <w:marRight w:val="0"/>
              <w:marTop w:val="0"/>
              <w:marBottom w:val="0"/>
              <w:divBdr>
                <w:top w:val="none" w:sz="0" w:space="0" w:color="auto"/>
                <w:left w:val="none" w:sz="0" w:space="0" w:color="auto"/>
                <w:bottom w:val="none" w:sz="0" w:space="0" w:color="auto"/>
                <w:right w:val="none" w:sz="0" w:space="0" w:color="auto"/>
              </w:divBdr>
              <w:divsChild>
                <w:div w:id="391656503">
                  <w:marLeft w:val="0"/>
                  <w:marRight w:val="0"/>
                  <w:marTop w:val="0"/>
                  <w:marBottom w:val="0"/>
                  <w:divBdr>
                    <w:top w:val="none" w:sz="0" w:space="0" w:color="auto"/>
                    <w:left w:val="none" w:sz="0" w:space="0" w:color="auto"/>
                    <w:bottom w:val="none" w:sz="0" w:space="0" w:color="auto"/>
                    <w:right w:val="none" w:sz="0" w:space="0" w:color="auto"/>
                  </w:divBdr>
                  <w:divsChild>
                    <w:div w:id="10986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060858">
      <w:bodyDiv w:val="1"/>
      <w:marLeft w:val="0"/>
      <w:marRight w:val="0"/>
      <w:marTop w:val="0"/>
      <w:marBottom w:val="0"/>
      <w:divBdr>
        <w:top w:val="none" w:sz="0" w:space="0" w:color="auto"/>
        <w:left w:val="none" w:sz="0" w:space="0" w:color="auto"/>
        <w:bottom w:val="none" w:sz="0" w:space="0" w:color="auto"/>
        <w:right w:val="none" w:sz="0" w:space="0" w:color="auto"/>
      </w:divBdr>
    </w:div>
    <w:div w:id="1929264118">
      <w:bodyDiv w:val="1"/>
      <w:marLeft w:val="0"/>
      <w:marRight w:val="0"/>
      <w:marTop w:val="0"/>
      <w:marBottom w:val="0"/>
      <w:divBdr>
        <w:top w:val="none" w:sz="0" w:space="0" w:color="auto"/>
        <w:left w:val="none" w:sz="0" w:space="0" w:color="auto"/>
        <w:bottom w:val="none" w:sz="0" w:space="0" w:color="auto"/>
        <w:right w:val="none" w:sz="0" w:space="0" w:color="auto"/>
      </w:divBdr>
    </w:div>
    <w:div w:id="1972323565">
      <w:bodyDiv w:val="1"/>
      <w:marLeft w:val="0"/>
      <w:marRight w:val="0"/>
      <w:marTop w:val="0"/>
      <w:marBottom w:val="0"/>
      <w:divBdr>
        <w:top w:val="none" w:sz="0" w:space="0" w:color="auto"/>
        <w:left w:val="none" w:sz="0" w:space="0" w:color="auto"/>
        <w:bottom w:val="none" w:sz="0" w:space="0" w:color="auto"/>
        <w:right w:val="none" w:sz="0" w:space="0" w:color="auto"/>
      </w:divBdr>
      <w:divsChild>
        <w:div w:id="1427382546">
          <w:marLeft w:val="0"/>
          <w:marRight w:val="0"/>
          <w:marTop w:val="0"/>
          <w:marBottom w:val="0"/>
          <w:divBdr>
            <w:top w:val="none" w:sz="0" w:space="0" w:color="auto"/>
            <w:left w:val="none" w:sz="0" w:space="0" w:color="auto"/>
            <w:bottom w:val="none" w:sz="0" w:space="0" w:color="auto"/>
            <w:right w:val="none" w:sz="0" w:space="0" w:color="auto"/>
          </w:divBdr>
          <w:divsChild>
            <w:div w:id="2048410351">
              <w:marLeft w:val="0"/>
              <w:marRight w:val="0"/>
              <w:marTop w:val="0"/>
              <w:marBottom w:val="0"/>
              <w:divBdr>
                <w:top w:val="none" w:sz="0" w:space="0" w:color="auto"/>
                <w:left w:val="none" w:sz="0" w:space="0" w:color="auto"/>
                <w:bottom w:val="none" w:sz="0" w:space="0" w:color="auto"/>
                <w:right w:val="none" w:sz="0" w:space="0" w:color="auto"/>
              </w:divBdr>
              <w:divsChild>
                <w:div w:id="1645545916">
                  <w:marLeft w:val="0"/>
                  <w:marRight w:val="0"/>
                  <w:marTop w:val="0"/>
                  <w:marBottom w:val="0"/>
                  <w:divBdr>
                    <w:top w:val="none" w:sz="0" w:space="0" w:color="auto"/>
                    <w:left w:val="none" w:sz="0" w:space="0" w:color="auto"/>
                    <w:bottom w:val="none" w:sz="0" w:space="0" w:color="auto"/>
                    <w:right w:val="none" w:sz="0" w:space="0" w:color="auto"/>
                  </w:divBdr>
                  <w:divsChild>
                    <w:div w:id="162477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65467">
          <w:marLeft w:val="0"/>
          <w:marRight w:val="0"/>
          <w:marTop w:val="0"/>
          <w:marBottom w:val="0"/>
          <w:divBdr>
            <w:top w:val="none" w:sz="0" w:space="0" w:color="auto"/>
            <w:left w:val="none" w:sz="0" w:space="0" w:color="auto"/>
            <w:bottom w:val="none" w:sz="0" w:space="0" w:color="auto"/>
            <w:right w:val="none" w:sz="0" w:space="0" w:color="auto"/>
          </w:divBdr>
          <w:divsChild>
            <w:div w:id="1882790737">
              <w:marLeft w:val="0"/>
              <w:marRight w:val="0"/>
              <w:marTop w:val="0"/>
              <w:marBottom w:val="0"/>
              <w:divBdr>
                <w:top w:val="none" w:sz="0" w:space="0" w:color="auto"/>
                <w:left w:val="none" w:sz="0" w:space="0" w:color="auto"/>
                <w:bottom w:val="none" w:sz="0" w:space="0" w:color="auto"/>
                <w:right w:val="none" w:sz="0" w:space="0" w:color="auto"/>
              </w:divBdr>
              <w:divsChild>
                <w:div w:id="1849253707">
                  <w:marLeft w:val="0"/>
                  <w:marRight w:val="0"/>
                  <w:marTop w:val="0"/>
                  <w:marBottom w:val="0"/>
                  <w:divBdr>
                    <w:top w:val="none" w:sz="0" w:space="0" w:color="auto"/>
                    <w:left w:val="none" w:sz="0" w:space="0" w:color="auto"/>
                    <w:bottom w:val="none" w:sz="0" w:space="0" w:color="auto"/>
                    <w:right w:val="none" w:sz="0" w:space="0" w:color="auto"/>
                  </w:divBdr>
                  <w:divsChild>
                    <w:div w:id="89366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798207">
      <w:bodyDiv w:val="1"/>
      <w:marLeft w:val="0"/>
      <w:marRight w:val="0"/>
      <w:marTop w:val="0"/>
      <w:marBottom w:val="0"/>
      <w:divBdr>
        <w:top w:val="none" w:sz="0" w:space="0" w:color="auto"/>
        <w:left w:val="none" w:sz="0" w:space="0" w:color="auto"/>
        <w:bottom w:val="none" w:sz="0" w:space="0" w:color="auto"/>
        <w:right w:val="none" w:sz="0" w:space="0" w:color="auto"/>
      </w:divBdr>
    </w:div>
    <w:div w:id="2010525294">
      <w:bodyDiv w:val="1"/>
      <w:marLeft w:val="0"/>
      <w:marRight w:val="0"/>
      <w:marTop w:val="0"/>
      <w:marBottom w:val="0"/>
      <w:divBdr>
        <w:top w:val="none" w:sz="0" w:space="0" w:color="auto"/>
        <w:left w:val="none" w:sz="0" w:space="0" w:color="auto"/>
        <w:bottom w:val="none" w:sz="0" w:space="0" w:color="auto"/>
        <w:right w:val="none" w:sz="0" w:space="0" w:color="auto"/>
      </w:divBdr>
    </w:div>
    <w:div w:id="2015300970">
      <w:bodyDiv w:val="1"/>
      <w:marLeft w:val="0"/>
      <w:marRight w:val="0"/>
      <w:marTop w:val="0"/>
      <w:marBottom w:val="0"/>
      <w:divBdr>
        <w:top w:val="none" w:sz="0" w:space="0" w:color="auto"/>
        <w:left w:val="none" w:sz="0" w:space="0" w:color="auto"/>
        <w:bottom w:val="none" w:sz="0" w:space="0" w:color="auto"/>
        <w:right w:val="none" w:sz="0" w:space="0" w:color="auto"/>
      </w:divBdr>
    </w:div>
    <w:div w:id="2021928742">
      <w:bodyDiv w:val="1"/>
      <w:marLeft w:val="0"/>
      <w:marRight w:val="0"/>
      <w:marTop w:val="0"/>
      <w:marBottom w:val="0"/>
      <w:divBdr>
        <w:top w:val="none" w:sz="0" w:space="0" w:color="auto"/>
        <w:left w:val="none" w:sz="0" w:space="0" w:color="auto"/>
        <w:bottom w:val="none" w:sz="0" w:space="0" w:color="auto"/>
        <w:right w:val="none" w:sz="0" w:space="0" w:color="auto"/>
      </w:divBdr>
    </w:div>
    <w:div w:id="2074740668">
      <w:bodyDiv w:val="1"/>
      <w:marLeft w:val="0"/>
      <w:marRight w:val="0"/>
      <w:marTop w:val="0"/>
      <w:marBottom w:val="0"/>
      <w:divBdr>
        <w:top w:val="none" w:sz="0" w:space="0" w:color="auto"/>
        <w:left w:val="none" w:sz="0" w:space="0" w:color="auto"/>
        <w:bottom w:val="none" w:sz="0" w:space="0" w:color="auto"/>
        <w:right w:val="none" w:sz="0" w:space="0" w:color="auto"/>
      </w:divBdr>
    </w:div>
    <w:div w:id="2081367266">
      <w:bodyDiv w:val="1"/>
      <w:marLeft w:val="0"/>
      <w:marRight w:val="0"/>
      <w:marTop w:val="0"/>
      <w:marBottom w:val="0"/>
      <w:divBdr>
        <w:top w:val="none" w:sz="0" w:space="0" w:color="auto"/>
        <w:left w:val="none" w:sz="0" w:space="0" w:color="auto"/>
        <w:bottom w:val="none" w:sz="0" w:space="0" w:color="auto"/>
        <w:right w:val="none" w:sz="0" w:space="0" w:color="auto"/>
      </w:divBdr>
    </w:div>
    <w:div w:id="2082366010">
      <w:bodyDiv w:val="1"/>
      <w:marLeft w:val="0"/>
      <w:marRight w:val="0"/>
      <w:marTop w:val="0"/>
      <w:marBottom w:val="0"/>
      <w:divBdr>
        <w:top w:val="none" w:sz="0" w:space="0" w:color="auto"/>
        <w:left w:val="none" w:sz="0" w:space="0" w:color="auto"/>
        <w:bottom w:val="none" w:sz="0" w:space="0" w:color="auto"/>
        <w:right w:val="none" w:sz="0" w:space="0" w:color="auto"/>
      </w:divBdr>
    </w:div>
    <w:div w:id="21176003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kaggle.com/datasets/uciml/iris"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kaggle.com/datasets/uciml/autompg-dataset"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jp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yperlink" Target="https://www.kaggle.com/datasets/andrewmvd/heart-failure-clinical-data"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AFC1B2-1DED-4B90-BA49-EFDA1F8F5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51</Pages>
  <Words>6598</Words>
  <Characters>37615</Characters>
  <Application>Microsoft Office Word</Application>
  <DocSecurity>0</DocSecurity>
  <Lines>313</Lines>
  <Paragraphs>88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44125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Kevser Sevim</cp:lastModifiedBy>
  <cp:revision>35</cp:revision>
  <dcterms:created xsi:type="dcterms:W3CDTF">2013-12-23T23:15:00Z</dcterms:created>
  <dcterms:modified xsi:type="dcterms:W3CDTF">2024-12-08T17:54:00Z</dcterms:modified>
  <cp:category/>
</cp:coreProperties>
</file>